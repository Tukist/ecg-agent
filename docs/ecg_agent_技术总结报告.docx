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ind w:firstLine="0"/>
        <w:jc w:val="center"/>
      </w:pPr>
      <w:r>
        <w:rPr>
          <w:rFonts w:ascii="Times New Roman" w:hAnsi="Times New Roman" w:eastAsia="黑体"/>
          <w:b/>
          <w:color w:val="1F2A44"/>
          <w:sz w:val="52"/>
        </w:rPr>
        <w:t>课程项目技术总结报告</w:t>
      </w:r>
    </w:p>
    <w:p>
      <w:pPr>
        <w:ind w:firstLine="0"/>
        <w:jc w:val="center"/>
      </w:pPr>
      <w:r>
        <w:rPr>
          <w:rFonts w:ascii="Times New Roman" w:hAnsi="Times New Roman" w:eastAsia="黑体"/>
          <w:b/>
          <w:color w:val="0E7C86"/>
          <w:sz w:val="40"/>
        </w:rPr>
        <w:t>可穿戴心电分析智能体 ecg_agent</w:t>
      </w:r>
    </w:p>
    <w:p>
      <w:pPr>
        <w:ind w:firstLine="0"/>
        <w:jc w:val="center"/>
      </w:pPr>
      <w:r>
        <w:rPr>
          <w:rFonts w:ascii="Times New Roman" w:hAnsi="Times New Roman" w:eastAsia="宋体"/>
          <w:b w:val="0"/>
          <w:color w:val="5B6B7C"/>
          <w:sz w:val="30"/>
        </w:rPr>
        <w:t>算法落地、五层防误报与工程复现</w:t>
      </w:r>
    </w:p>
    <w:p/>
    <w:p/>
    <w:p>
      <w:pPr>
        <w:ind w:firstLine="0"/>
        <w:jc w:val="center"/>
      </w:pPr>
      <w:r>
        <w:rPr>
          <w:rFonts w:ascii="Times New Roman" w:hAnsi="Times New Roman" w:eastAsia="宋体"/>
          <w:b w:val="0"/>
          <w:sz w:val="24"/>
        </w:rPr>
        <w:t>姓名：毛冠杰　　学号：24376224</w:t>
      </w:r>
    </w:p>
    <w:p>
      <w:pPr>
        <w:ind w:firstLine="0"/>
        <w:jc w:val="center"/>
      </w:pPr>
      <w:r>
        <w:rPr>
          <w:rFonts w:ascii="Times New Roman" w:hAnsi="Times New Roman" w:eastAsia="宋体"/>
          <w:b w:val="0"/>
          <w:sz w:val="24"/>
        </w:rPr>
        <w:t>课程项目：便携式多导联心脏检测仪</w:t>
      </w:r>
    </w:p>
    <w:p>
      <w:pPr>
        <w:ind w:firstLine="0"/>
        <w:jc w:val="center"/>
      </w:pPr>
      <w:r>
        <w:rPr>
          <w:rFonts w:ascii="Times New Roman" w:hAnsi="Times New Roman" w:eastAsia="宋体"/>
          <w:b w:val="0"/>
          <w:sz w:val="24"/>
        </w:rPr>
        <w:t>2026 年 10 月</w:t>
      </w:r>
    </w:p>
    <w:p/>
    <w:p>
      <w:pPr>
        <w:spacing w:before="120"/>
        <w:ind w:firstLine="0"/>
        <w:jc w:val="center"/>
      </w:pPr>
      <w:r>
        <w:drawing>
          <wp:inline xmlns:a="http://schemas.openxmlformats.org/drawingml/2006/main" xmlns:pic="http://schemas.openxmlformats.org/drawingml/2006/picture">
            <wp:extent cx="5400000" cy="2269565"/>
            <wp:docPr id="1" name="Picture 1"/>
            <wp:cNvGraphicFramePr>
              <a:graphicFrameLocks noChangeAspect="1"/>
            </wp:cNvGraphicFramePr>
            <a:graphic>
              <a:graphicData uri="http://schemas.openxmlformats.org/drawingml/2006/picture">
                <pic:pic>
                  <pic:nvPicPr>
                    <pic:cNvPr id="0" name="overview.png"/>
                    <pic:cNvPicPr/>
                  </pic:nvPicPr>
                  <pic:blipFill>
                    <a:blip r:embed="rId11"/>
                    <a:stretch>
                      <a:fillRect/>
                    </a:stretch>
                  </pic:blipFill>
                  <pic:spPr>
                    <a:xfrm>
                      <a:off x="0" y="0"/>
                      <a:ext cx="5400000" cy="2269565"/>
                    </a:xfrm>
                    <a:prstGeom prst="rect"/>
                  </pic:spPr>
                </pic:pic>
              </a:graphicData>
            </a:graphic>
          </wp:inline>
        </w:drawing>
      </w:r>
    </w:p>
    <w:p>
      <w:pPr>
        <w:ind w:firstLine="0"/>
        <w:jc w:val="center"/>
      </w:pPr>
      <w:r>
        <w:rPr>
          <w:rFonts w:ascii="Times New Roman" w:hAnsi="Times New Roman" w:eastAsia="宋体"/>
          <w:b w:val="0"/>
          <w:color w:val="5B6B7C"/>
          <w:sz w:val="21"/>
        </w:rPr>
        <w:t>系统运行界面：203 号记录，30 分钟分析结果</w:t>
      </w:r>
    </w:p>
    <w:p>
      <w:r>
        <w:br w:type="page"/>
      </w:r>
    </w:p>
    <w:p>
      <w:pPr>
        <w:pStyle w:val="Heading1"/>
      </w:pPr>
      <w:r>
        <w:t>摘要</w:t>
      </w:r>
    </w:p>
    <w:p>
      <w:pPr>
        <w:spacing w:after="0"/>
        <w:ind w:firstLine="480"/>
      </w:pPr>
      <w:r>
        <w:rPr>
          <w:rFonts w:ascii="Times New Roman" w:hAnsi="Times New Roman" w:eastAsia="宋体"/>
          <w:b w:val="0"/>
          <w:sz w:val="24"/>
        </w:rPr>
        <w:t>本报告总结课程项目「便携式多导联心脏检测仪」的算法交付物 ecg_agent 的设计、实现、复现与完善过程。系统以 numpy / scipy 自实现心电分析管线，包含预处理、质量评估、QRS 检测、HRV 与心律异常筛查；在筛查之后串联五层防误报策略（质量门控、分级、二次确认、人审兜底、个体定标），并提供年龄 / 性别 / BMI 人群先验、图文报告、DeepSeek 表达层与模拟实时监测。</w:t>
      </w:r>
    </w:p>
    <w:p>
      <w:pPr>
        <w:spacing w:after="0"/>
        <w:ind w:firstLine="480"/>
      </w:pPr>
      <w:r>
        <w:rPr>
          <w:rFonts w:ascii="Times New Roman" w:hAnsi="Times New Roman" w:eastAsia="宋体"/>
          <w:b w:val="0"/>
          <w:sz w:val="24"/>
        </w:rPr>
        <w:t>项目文档记录的全库指标为：QRS 检测 Se 99.22% / PPV 98.81%，房颤样筛查 Se 91.7% / Sp 93.6%，室性早搏 Se 94.8% / PPV 85.5%；五层消融把窦律时段报警率从 5.95 降到 1.84 次/小时（−69%），代价是房颤检出从 6/6 变为 5/6。本次工作复跑了随包记录中的 100 / 114 / 203 与演示流程，并重点解决了随包虚拟环境指向他人路径、实时监测窗口过短、人群阈值与 L2/L3 硬编码阈值不一致等问题。</w:t>
      </w:r>
    </w:p>
    <w:p>
      <w:pPr>
        <w:spacing w:after="0"/>
        <w:ind w:firstLine="480"/>
      </w:pPr>
      <w:r>
        <w:rPr>
          <w:rFonts w:ascii="Times New Roman" w:hAnsi="Times New Roman" w:eastAsia="宋体"/>
          <w:b w:val="0"/>
          <w:sz w:val="24"/>
        </w:rPr>
        <w:t>报告同时记录了开发过程中遇到的真实问题，包括 114 / 203 低幅记录的 QRS 漏检与由此产生的假事件、实时监测 30 秒窗口取不到房颤窗、儿科房颤筛查不可验证等，并给出处理方式与仍然存在的限制。最后给出安装方法、核心源代码、复现命令、个人心得与对课程的建议。</w:t>
      </w:r>
    </w:p>
    <w:p>
      <w:pPr>
        <w:spacing w:after="0"/>
        <w:ind w:firstLine="0"/>
      </w:pPr>
      <w:r>
        <w:rPr>
          <w:rFonts w:ascii="Times New Roman" w:hAnsi="Times New Roman" w:eastAsia="宋体"/>
          <w:b/>
          <w:color w:val="1F2A44"/>
          <w:sz w:val="24"/>
        </w:rPr>
        <w:t>关键词：心电分析；QRS 检测；房颤筛查；五层防误报；个体定标；可复现性</w:t>
      </w:r>
    </w:p>
    <w:p>
      <w:r>
        <w:br w:type="page"/>
      </w:r>
    </w:p>
    <w:p>
      <w:pPr>
        <w:ind w:firstLine="0"/>
        <w:jc w:val="center"/>
      </w:pPr>
      <w:r>
        <w:rPr>
          <w:rFonts w:ascii="Times New Roman" w:hAnsi="Times New Roman" w:eastAsia="黑体"/>
          <w:b/>
          <w:color w:val="1F2A44"/>
          <w:sz w:val="32"/>
        </w:rPr>
        <w:t>目　录</w:t>
      </w:r>
    </w:p>
    <w:p>
      <w:pPr>
        <w:ind w:firstLine="0"/>
      </w:pPr>
      <w:r>
        <w:fldChar w:fldCharType="begin"/>
        <w:instrText xml:space="preserve">TOC \o "1-2" \h \z \u</w:instrText>
        <w:fldChar w:fldCharType="separate"/>
        <w:t>打开文档后右键“更新域”生成目录</w:t>
        <w:fldChar w:fldCharType="end"/>
      </w:r>
    </w:p>
    <w:p>
      <w:r>
        <w:br w:type="page"/>
      </w:r>
    </w:p>
    <w:p>
      <w:pPr>
        <w:pStyle w:val="Heading1"/>
      </w:pPr>
      <w:r>
        <w:t>1　项目背景与目标</w:t>
      </w:r>
    </w:p>
    <w:p>
      <w:pPr>
        <w:pStyle w:val="Heading2"/>
      </w:pPr>
      <w:r>
        <w:t>1.1　课程要求与项目定位</w:t>
      </w:r>
    </w:p>
    <w:p>
      <w:pPr>
        <w:spacing w:after="0"/>
        <w:ind w:firstLine="480"/>
      </w:pPr>
      <w:r>
        <w:rPr>
          <w:rFonts w:ascii="Times New Roman" w:hAnsi="Times New Roman" w:eastAsia="宋体"/>
          <w:b w:val="0"/>
          <w:sz w:val="24"/>
        </w:rPr>
        <w:t>课程要求点名两件事：一是用 AI 智能体简化调研及算法基本编写，完成基本算法落地；二是重点防误报错报，用多重策略保证精确性。前者要求系统能跑、能算；后者要求系统在真实信号上不乱报。两者合在一起，实际上是一个产品问题：不是把准确率做高，而是让每一个提示都能被复核、被解释、被追责。</w:t>
      </w:r>
    </w:p>
    <w:p>
      <w:pPr>
        <w:spacing w:after="0"/>
        <w:ind w:firstLine="480"/>
      </w:pPr>
      <w:r>
        <w:rPr>
          <w:rFonts w:ascii="Times New Roman" w:hAnsi="Times New Roman" w:eastAsia="宋体"/>
          <w:b w:val="0"/>
          <w:sz w:val="24"/>
        </w:rPr>
        <w:t>ecg_agent 的定位是「算法主线 + 最小智能体外壳」：算法链路全部自实现，五层策略可单独开关，所有输出停在「疑似 / 建议就医复核」，不做诊断、不做预警。大模型只负责把结构化结果改写成普通人能看懂的解读，不参与任何判断。</w:t>
      </w:r>
    </w:p>
    <w:p>
      <w:pPr>
        <w:pStyle w:val="Heading2"/>
      </w:pPr>
      <w:r>
        <w:t>1.2　要解决的问题</w:t>
      </w:r>
    </w:p>
    <w:p>
      <w:pPr>
        <w:spacing w:after="0"/>
        <w:ind w:firstLine="480"/>
      </w:pPr>
      <w:r>
        <w:rPr>
          <w:rFonts w:ascii="Times New Roman" w:hAnsi="Times New Roman" w:eastAsia="宋体"/>
          <w:b w:val="0"/>
          <w:sz w:val="24"/>
        </w:rPr>
        <w:t>心电分析的误差有三个主要来源：信号质量（基线漂移、工频、肌电、运动伪差）、检测器（QRS 漏检 / 误检）、人群差异（儿童、老年、肥胖、孕期）。如果只在最后加一个阈值，误报会被放大；如果只追求敏感度，系统会变成「狼来了」。项目调研报告引用的 ICU 数据中，传统监护的假阳性比例高达 88.8%，这正是五层策略要解决的问题。</w:t>
      </w:r>
    </w:p>
    <w:p>
      <w:pPr>
        <w:spacing w:after="0"/>
        <w:ind w:firstLine="480"/>
      </w:pPr>
      <w:r>
        <w:rPr>
          <w:rFonts w:ascii="Times New Roman" w:hAnsi="Times New Roman" w:eastAsia="宋体"/>
          <w:b w:val="0"/>
          <w:sz w:val="24"/>
        </w:rPr>
        <w:t>因此项目把「质量门控—分级—二次确认—人审—个体定标」做成可开关的五层，每一层都留下决策日志；同时把年龄、性别、BMI 作为先验，叠加在个体基线定标之前。这样既能压误报，又能在被追问时指出「是哪一层、因为什么压掉的」。</w:t>
      </w:r>
    </w:p>
    <w:p>
      <w:pPr>
        <w:pStyle w:val="Heading2"/>
      </w:pPr>
      <w:r>
        <w:t>1.3　交付物与验收口径</w:t>
      </w:r>
    </w:p>
    <w:p>
      <w:pPr>
        <w:spacing w:before="120"/>
        <w:ind w:firstLine="0"/>
      </w:pPr>
      <w:r>
        <w:rPr>
          <w:rFonts w:ascii="Times New Roman" w:hAnsi="Times New Roman" w:eastAsia="黑体"/>
          <w:b/>
          <w:color w:val="1F2A44"/>
          <w:sz w:val="21"/>
        </w:rPr>
        <w:t>表 1　项目交付物</w:t>
      </w:r>
    </w:p>
    <w:tbl>
      <w:tblPr>
        <w:tblStyle w:val="TableGrid"/>
        <w:tblW w:type="auto" w:w="0"/>
        <w:jc w:val="center"/>
        <w:tblLook w:firstColumn="1" w:firstRow="1" w:lastColumn="0" w:lastRow="0" w:noHBand="0" w:noVBand="1" w:val="04A0"/>
      </w:tblPr>
      <w:tblGrid>
        <w:gridCol w:w="2211"/>
        <w:gridCol w:w="2211"/>
        <w:gridCol w:w="2211"/>
        <w:gridCol w:w="2211"/>
      </w:tblGrid>
      <w:tr>
        <w:tc>
          <w:tcPr>
            <w:tcW w:type="dxa" w:w="655"/>
            <w:shd w:val="clear" w:color="auto" w:fill="1F3A5F"/>
          </w:tcPr>
          <w:p>
            <w:pPr>
              <w:ind w:firstLine="0"/>
              <w:jc w:val="center"/>
            </w:pPr>
            <w:r/>
            <w:r>
              <w:rPr>
                <w:rFonts w:ascii="Times New Roman" w:hAnsi="Times New Roman" w:eastAsia="黑体"/>
                <w:b/>
                <w:color w:val="FFFFFF"/>
                <w:sz w:val="20"/>
              </w:rPr>
              <w:t>序号</w:t>
            </w:r>
          </w:p>
        </w:tc>
        <w:tc>
          <w:tcPr>
            <w:tcW w:type="dxa" w:w="3929"/>
            <w:shd w:val="clear" w:color="auto" w:fill="1F3A5F"/>
          </w:tcPr>
          <w:p>
            <w:pPr>
              <w:ind w:firstLine="0"/>
              <w:jc w:val="center"/>
            </w:pPr>
            <w:r/>
            <w:r>
              <w:rPr>
                <w:rFonts w:ascii="Times New Roman" w:hAnsi="Times New Roman" w:eastAsia="黑体"/>
                <w:b/>
                <w:color w:val="FFFFFF"/>
                <w:sz w:val="20"/>
              </w:rPr>
              <w:t>交付物</w:t>
            </w:r>
          </w:p>
        </w:tc>
        <w:tc>
          <w:tcPr>
            <w:tcW w:type="dxa" w:w="2837"/>
            <w:shd w:val="clear" w:color="auto" w:fill="1F3A5F"/>
          </w:tcPr>
          <w:p>
            <w:pPr>
              <w:ind w:firstLine="0"/>
              <w:jc w:val="center"/>
            </w:pPr>
            <w:r/>
            <w:r>
              <w:rPr>
                <w:rFonts w:ascii="Times New Roman" w:hAnsi="Times New Roman" w:eastAsia="黑体"/>
                <w:b/>
                <w:color w:val="FFFFFF"/>
                <w:sz w:val="20"/>
              </w:rPr>
              <w:t>位置</w:t>
            </w:r>
          </w:p>
        </w:tc>
        <w:tc>
          <w:tcPr>
            <w:tcW w:type="dxa" w:w="1310"/>
            <w:shd w:val="clear" w:color="auto" w:fill="1F3A5F"/>
          </w:tcPr>
          <w:p>
            <w:pPr>
              <w:ind w:firstLine="0"/>
              <w:jc w:val="center"/>
            </w:pPr>
            <w:r/>
            <w:r>
              <w:rPr>
                <w:rFonts w:ascii="Times New Roman" w:hAnsi="Times New Roman" w:eastAsia="黑体"/>
                <w:b/>
                <w:color w:val="FFFFFF"/>
                <w:sz w:val="20"/>
              </w:rPr>
              <w:t>状态</w:t>
            </w:r>
          </w:p>
        </w:tc>
      </w:tr>
      <w:tr>
        <w:tc>
          <w:tcPr>
            <w:tcW w:type="dxa" w:w="655"/>
          </w:tcPr>
          <w:p>
            <w:pPr>
              <w:ind w:firstLine="0"/>
              <w:jc w:val="left"/>
            </w:pPr>
            <w:r/>
            <w:r>
              <w:rPr>
                <w:rFonts w:ascii="Times New Roman" w:hAnsi="Times New Roman" w:eastAsia="宋体"/>
                <w:b w:val="0"/>
                <w:sz w:val="20"/>
              </w:rPr>
              <w:t>1</w:t>
            </w:r>
          </w:p>
        </w:tc>
        <w:tc>
          <w:tcPr>
            <w:tcW w:type="dxa" w:w="3929"/>
          </w:tcPr>
          <w:p>
            <w:pPr>
              <w:ind w:firstLine="0"/>
              <w:jc w:val="center"/>
            </w:pPr>
            <w:r/>
            <w:r>
              <w:rPr>
                <w:rFonts w:ascii="Times New Roman" w:hAnsi="Times New Roman" w:eastAsia="宋体"/>
                <w:b w:val="0"/>
                <w:sz w:val="20"/>
              </w:rPr>
              <w:t>算法链路（预处理→质量→QRS→HRV→筛查）</w:t>
            </w:r>
          </w:p>
        </w:tc>
        <w:tc>
          <w:tcPr>
            <w:tcW w:type="dxa" w:w="2837"/>
          </w:tcPr>
          <w:p>
            <w:pPr>
              <w:ind w:firstLine="0"/>
              <w:jc w:val="center"/>
            </w:pPr>
            <w:r/>
            <w:r>
              <w:rPr>
                <w:rFonts w:ascii="Times New Roman" w:hAnsi="Times New Roman" w:eastAsia="宋体"/>
                <w:b w:val="0"/>
                <w:sz w:val="20"/>
              </w:rPr>
              <w:t>src/ecg_agent/algorithms/</w:t>
            </w:r>
          </w:p>
        </w:tc>
        <w:tc>
          <w:tcPr>
            <w:tcW w:type="dxa" w:w="1310"/>
          </w:tcPr>
          <w:p>
            <w:pPr>
              <w:ind w:firstLine="0"/>
              <w:jc w:val="center"/>
            </w:pPr>
            <w:r/>
            <w:r>
              <w:rPr>
                <w:rFonts w:ascii="Times New Roman" w:hAnsi="Times New Roman" w:eastAsia="宋体"/>
                <w:b w:val="0"/>
                <w:sz w:val="20"/>
              </w:rPr>
              <w:t>完成</w:t>
            </w:r>
          </w:p>
        </w:tc>
      </w:tr>
      <w:tr>
        <w:tc>
          <w:tcPr>
            <w:tcW w:type="dxa" w:w="655"/>
          </w:tcPr>
          <w:p>
            <w:pPr>
              <w:ind w:firstLine="0"/>
              <w:jc w:val="left"/>
            </w:pPr>
            <w:r/>
            <w:r>
              <w:rPr>
                <w:rFonts w:ascii="Times New Roman" w:hAnsi="Times New Roman" w:eastAsia="宋体"/>
                <w:b w:val="0"/>
                <w:sz w:val="20"/>
              </w:rPr>
              <w:t>2</w:t>
            </w:r>
          </w:p>
        </w:tc>
        <w:tc>
          <w:tcPr>
            <w:tcW w:type="dxa" w:w="3929"/>
          </w:tcPr>
          <w:p>
            <w:pPr>
              <w:ind w:firstLine="0"/>
              <w:jc w:val="center"/>
            </w:pPr>
            <w:r/>
            <w:r>
              <w:rPr>
                <w:rFonts w:ascii="Times New Roman" w:hAnsi="Times New Roman" w:eastAsia="宋体"/>
                <w:b w:val="0"/>
                <w:sz w:val="20"/>
              </w:rPr>
              <w:t>五层防误报策略</w:t>
            </w:r>
          </w:p>
        </w:tc>
        <w:tc>
          <w:tcPr>
            <w:tcW w:type="dxa" w:w="2837"/>
          </w:tcPr>
          <w:p>
            <w:pPr>
              <w:ind w:firstLine="0"/>
              <w:jc w:val="center"/>
            </w:pPr>
            <w:r/>
            <w:r>
              <w:rPr>
                <w:rFonts w:ascii="Times New Roman" w:hAnsi="Times New Roman" w:eastAsia="宋体"/>
                <w:b w:val="0"/>
                <w:sz w:val="20"/>
              </w:rPr>
              <w:t>src/ecg_agent/layers/strategy.py</w:t>
            </w:r>
          </w:p>
        </w:tc>
        <w:tc>
          <w:tcPr>
            <w:tcW w:type="dxa" w:w="1310"/>
          </w:tcPr>
          <w:p>
            <w:pPr>
              <w:ind w:firstLine="0"/>
              <w:jc w:val="center"/>
            </w:pPr>
            <w:r/>
            <w:r>
              <w:rPr>
                <w:rFonts w:ascii="Times New Roman" w:hAnsi="Times New Roman" w:eastAsia="宋体"/>
                <w:b w:val="0"/>
                <w:sz w:val="20"/>
              </w:rPr>
              <w:t>完成</w:t>
            </w:r>
          </w:p>
        </w:tc>
      </w:tr>
      <w:tr>
        <w:tc>
          <w:tcPr>
            <w:tcW w:type="dxa" w:w="655"/>
          </w:tcPr>
          <w:p>
            <w:pPr>
              <w:ind w:firstLine="0"/>
              <w:jc w:val="left"/>
            </w:pPr>
            <w:r/>
            <w:r>
              <w:rPr>
                <w:rFonts w:ascii="Times New Roman" w:hAnsi="Times New Roman" w:eastAsia="宋体"/>
                <w:b w:val="0"/>
                <w:sz w:val="20"/>
              </w:rPr>
              <w:t>3</w:t>
            </w:r>
          </w:p>
        </w:tc>
        <w:tc>
          <w:tcPr>
            <w:tcW w:type="dxa" w:w="3929"/>
          </w:tcPr>
          <w:p>
            <w:pPr>
              <w:ind w:firstLine="0"/>
              <w:jc w:val="center"/>
            </w:pPr>
            <w:r/>
            <w:r>
              <w:rPr>
                <w:rFonts w:ascii="Times New Roman" w:hAnsi="Times New Roman" w:eastAsia="宋体"/>
                <w:b w:val="0"/>
                <w:sz w:val="20"/>
              </w:rPr>
              <w:t>房颤筛查模型</w:t>
            </w:r>
          </w:p>
        </w:tc>
        <w:tc>
          <w:tcPr>
            <w:tcW w:type="dxa" w:w="2837"/>
          </w:tcPr>
          <w:p>
            <w:pPr>
              <w:ind w:firstLine="0"/>
              <w:jc w:val="center"/>
            </w:pPr>
            <w:r/>
            <w:r>
              <w:rPr>
                <w:rFonts w:ascii="Times New Roman" w:hAnsi="Times New Roman" w:eastAsia="宋体"/>
                <w:b w:val="0"/>
                <w:sz w:val="20"/>
              </w:rPr>
              <w:t>models/af_logreg.joblib</w:t>
            </w:r>
          </w:p>
        </w:tc>
        <w:tc>
          <w:tcPr>
            <w:tcW w:type="dxa" w:w="1310"/>
          </w:tcPr>
          <w:p>
            <w:pPr>
              <w:ind w:firstLine="0"/>
              <w:jc w:val="center"/>
            </w:pPr>
            <w:r/>
            <w:r>
              <w:rPr>
                <w:rFonts w:ascii="Times New Roman" w:hAnsi="Times New Roman" w:eastAsia="宋体"/>
                <w:b w:val="0"/>
                <w:sz w:val="20"/>
              </w:rPr>
              <w:t>完成</w:t>
            </w:r>
          </w:p>
        </w:tc>
      </w:tr>
      <w:tr>
        <w:tc>
          <w:tcPr>
            <w:tcW w:type="dxa" w:w="655"/>
          </w:tcPr>
          <w:p>
            <w:pPr>
              <w:ind w:firstLine="0"/>
              <w:jc w:val="left"/>
            </w:pPr>
            <w:r/>
            <w:r>
              <w:rPr>
                <w:rFonts w:ascii="Times New Roman" w:hAnsi="Times New Roman" w:eastAsia="宋体"/>
                <w:b w:val="0"/>
                <w:sz w:val="20"/>
              </w:rPr>
              <w:t>4</w:t>
            </w:r>
          </w:p>
        </w:tc>
        <w:tc>
          <w:tcPr>
            <w:tcW w:type="dxa" w:w="3929"/>
          </w:tcPr>
          <w:p>
            <w:pPr>
              <w:ind w:firstLine="0"/>
              <w:jc w:val="center"/>
            </w:pPr>
            <w:r/>
            <w:r>
              <w:rPr>
                <w:rFonts w:ascii="Times New Roman" w:hAnsi="Times New Roman" w:eastAsia="宋体"/>
                <w:b w:val="0"/>
                <w:sz w:val="20"/>
              </w:rPr>
              <w:t>智能体外壳（工具编排 + 决策日志 + 报告）</w:t>
            </w:r>
          </w:p>
        </w:tc>
        <w:tc>
          <w:tcPr>
            <w:tcW w:type="dxa" w:w="2837"/>
          </w:tcPr>
          <w:p>
            <w:pPr>
              <w:ind w:firstLine="0"/>
              <w:jc w:val="center"/>
            </w:pPr>
            <w:r/>
            <w:r>
              <w:rPr>
                <w:rFonts w:ascii="Times New Roman" w:hAnsi="Times New Roman" w:eastAsia="宋体"/>
                <w:b w:val="0"/>
                <w:sz w:val="20"/>
              </w:rPr>
              <w:t>src/ecg_agent/agent/</w:t>
            </w:r>
          </w:p>
        </w:tc>
        <w:tc>
          <w:tcPr>
            <w:tcW w:type="dxa" w:w="1310"/>
          </w:tcPr>
          <w:p>
            <w:pPr>
              <w:ind w:firstLine="0"/>
              <w:jc w:val="center"/>
            </w:pPr>
            <w:r/>
            <w:r>
              <w:rPr>
                <w:rFonts w:ascii="Times New Roman" w:hAnsi="Times New Roman" w:eastAsia="宋体"/>
                <w:b w:val="0"/>
                <w:sz w:val="20"/>
              </w:rPr>
              <w:t>完成</w:t>
            </w:r>
          </w:p>
        </w:tc>
      </w:tr>
      <w:tr>
        <w:tc>
          <w:tcPr>
            <w:tcW w:type="dxa" w:w="655"/>
          </w:tcPr>
          <w:p>
            <w:pPr>
              <w:ind w:firstLine="0"/>
              <w:jc w:val="left"/>
            </w:pPr>
            <w:r/>
            <w:r>
              <w:rPr>
                <w:rFonts w:ascii="Times New Roman" w:hAnsi="Times New Roman" w:eastAsia="宋体"/>
                <w:b w:val="0"/>
                <w:sz w:val="20"/>
              </w:rPr>
              <w:t>5</w:t>
            </w:r>
          </w:p>
        </w:tc>
        <w:tc>
          <w:tcPr>
            <w:tcW w:type="dxa" w:w="3929"/>
          </w:tcPr>
          <w:p>
            <w:pPr>
              <w:ind w:firstLine="0"/>
              <w:jc w:val="center"/>
            </w:pPr>
            <w:r/>
            <w:r>
              <w:rPr>
                <w:rFonts w:ascii="Times New Roman" w:hAnsi="Times New Roman" w:eastAsia="宋体"/>
                <w:b w:val="0"/>
                <w:sz w:val="20"/>
              </w:rPr>
              <w:t>人群参数（年龄 / 性别 / BMI）</w:t>
            </w:r>
          </w:p>
        </w:tc>
        <w:tc>
          <w:tcPr>
            <w:tcW w:type="dxa" w:w="2837"/>
          </w:tcPr>
          <w:p>
            <w:pPr>
              <w:ind w:firstLine="0"/>
              <w:jc w:val="center"/>
            </w:pPr>
            <w:r/>
            <w:r>
              <w:rPr>
                <w:rFonts w:ascii="Times New Roman" w:hAnsi="Times New Roman" w:eastAsia="宋体"/>
                <w:b w:val="0"/>
                <w:sz w:val="20"/>
              </w:rPr>
              <w:t>src/ecg_agent/subject.py</w:t>
            </w:r>
          </w:p>
        </w:tc>
        <w:tc>
          <w:tcPr>
            <w:tcW w:type="dxa" w:w="1310"/>
          </w:tcPr>
          <w:p>
            <w:pPr>
              <w:ind w:firstLine="0"/>
              <w:jc w:val="center"/>
            </w:pPr>
            <w:r/>
            <w:r>
              <w:rPr>
                <w:rFonts w:ascii="Times New Roman" w:hAnsi="Times New Roman" w:eastAsia="宋体"/>
                <w:b w:val="0"/>
                <w:sz w:val="20"/>
              </w:rPr>
              <w:t>本次新增</w:t>
            </w:r>
          </w:p>
        </w:tc>
      </w:tr>
      <w:tr>
        <w:tc>
          <w:tcPr>
            <w:tcW w:type="dxa" w:w="655"/>
          </w:tcPr>
          <w:p>
            <w:pPr>
              <w:ind w:firstLine="0"/>
              <w:jc w:val="left"/>
            </w:pPr>
            <w:r/>
            <w:r>
              <w:rPr>
                <w:rFonts w:ascii="Times New Roman" w:hAnsi="Times New Roman" w:eastAsia="宋体"/>
                <w:b w:val="0"/>
                <w:sz w:val="20"/>
              </w:rPr>
              <w:t>6</w:t>
            </w:r>
          </w:p>
        </w:tc>
        <w:tc>
          <w:tcPr>
            <w:tcW w:type="dxa" w:w="3929"/>
          </w:tcPr>
          <w:p>
            <w:pPr>
              <w:ind w:firstLine="0"/>
              <w:jc w:val="center"/>
            </w:pPr>
            <w:r/>
            <w:r>
              <w:rPr>
                <w:rFonts w:ascii="Times New Roman" w:hAnsi="Times New Roman" w:eastAsia="宋体"/>
                <w:b w:val="0"/>
                <w:sz w:val="20"/>
              </w:rPr>
              <w:t>网页端与模拟实时监测</w:t>
            </w:r>
          </w:p>
        </w:tc>
        <w:tc>
          <w:tcPr>
            <w:tcW w:type="dxa" w:w="2837"/>
          </w:tcPr>
          <w:p>
            <w:pPr>
              <w:ind w:firstLine="0"/>
              <w:jc w:val="center"/>
            </w:pPr>
            <w:r/>
            <w:r>
              <w:rPr>
                <w:rFonts w:ascii="Times New Roman" w:hAnsi="Times New Roman" w:eastAsia="宋体"/>
                <w:b w:val="0"/>
                <w:sz w:val="20"/>
              </w:rPr>
              <w:t>app.py</w:t>
            </w:r>
          </w:p>
        </w:tc>
        <w:tc>
          <w:tcPr>
            <w:tcW w:type="dxa" w:w="1310"/>
          </w:tcPr>
          <w:p>
            <w:pPr>
              <w:ind w:firstLine="0"/>
              <w:jc w:val="center"/>
            </w:pPr>
            <w:r/>
            <w:r>
              <w:rPr>
                <w:rFonts w:ascii="Times New Roman" w:hAnsi="Times New Roman" w:eastAsia="宋体"/>
                <w:b w:val="0"/>
                <w:sz w:val="20"/>
              </w:rPr>
              <w:t>完成 / 本次修复</w:t>
            </w:r>
          </w:p>
        </w:tc>
      </w:tr>
      <w:tr>
        <w:tc>
          <w:tcPr>
            <w:tcW w:type="dxa" w:w="655"/>
          </w:tcPr>
          <w:p>
            <w:pPr>
              <w:ind w:firstLine="0"/>
              <w:jc w:val="left"/>
            </w:pPr>
            <w:r/>
            <w:r>
              <w:rPr>
                <w:rFonts w:ascii="Times New Roman" w:hAnsi="Times New Roman" w:eastAsia="宋体"/>
                <w:b w:val="0"/>
                <w:sz w:val="20"/>
              </w:rPr>
              <w:t>7</w:t>
            </w:r>
          </w:p>
        </w:tc>
        <w:tc>
          <w:tcPr>
            <w:tcW w:type="dxa" w:w="3929"/>
          </w:tcPr>
          <w:p>
            <w:pPr>
              <w:ind w:firstLine="0"/>
              <w:jc w:val="center"/>
            </w:pPr>
            <w:r/>
            <w:r>
              <w:rPr>
                <w:rFonts w:ascii="Times New Roman" w:hAnsi="Times New Roman" w:eastAsia="宋体"/>
                <w:b w:val="0"/>
                <w:sz w:val="20"/>
              </w:rPr>
              <w:t>指标与消融脚本</w:t>
            </w:r>
          </w:p>
        </w:tc>
        <w:tc>
          <w:tcPr>
            <w:tcW w:type="dxa" w:w="2837"/>
          </w:tcPr>
          <w:p>
            <w:pPr>
              <w:ind w:firstLine="0"/>
              <w:jc w:val="center"/>
            </w:pPr>
            <w:r/>
            <w:r>
              <w:rPr>
                <w:rFonts w:ascii="Times New Roman" w:hAnsi="Times New Roman" w:eastAsia="宋体"/>
                <w:b w:val="0"/>
                <w:sz w:val="20"/>
              </w:rPr>
              <w:t>scripts/</w:t>
            </w:r>
          </w:p>
        </w:tc>
        <w:tc>
          <w:tcPr>
            <w:tcW w:type="dxa" w:w="1310"/>
          </w:tcPr>
          <w:p>
            <w:pPr>
              <w:ind w:firstLine="0"/>
              <w:jc w:val="center"/>
            </w:pPr>
            <w:r/>
            <w:r>
              <w:rPr>
                <w:rFonts w:ascii="Times New Roman" w:hAnsi="Times New Roman" w:eastAsia="宋体"/>
                <w:b w:val="0"/>
                <w:sz w:val="20"/>
              </w:rPr>
              <w:t>完成</w:t>
            </w:r>
          </w:p>
        </w:tc>
      </w:tr>
      <w:tr>
        <w:tc>
          <w:tcPr>
            <w:tcW w:type="dxa" w:w="655"/>
          </w:tcPr>
          <w:p>
            <w:pPr>
              <w:ind w:firstLine="0"/>
              <w:jc w:val="left"/>
            </w:pPr>
            <w:r/>
            <w:r>
              <w:rPr>
                <w:rFonts w:ascii="Times New Roman" w:hAnsi="Times New Roman" w:eastAsia="宋体"/>
                <w:b w:val="0"/>
                <w:sz w:val="20"/>
              </w:rPr>
              <w:t>8</w:t>
            </w:r>
          </w:p>
        </w:tc>
        <w:tc>
          <w:tcPr>
            <w:tcW w:type="dxa" w:w="3929"/>
          </w:tcPr>
          <w:p>
            <w:pPr>
              <w:ind w:firstLine="0"/>
              <w:jc w:val="center"/>
            </w:pPr>
            <w:r/>
            <w:r>
              <w:rPr>
                <w:rFonts w:ascii="Times New Roman" w:hAnsi="Times New Roman" w:eastAsia="宋体"/>
                <w:b w:val="0"/>
                <w:sz w:val="20"/>
              </w:rPr>
              <w:t>技术报告与汇报 PPT</w:t>
            </w:r>
          </w:p>
        </w:tc>
        <w:tc>
          <w:tcPr>
            <w:tcW w:type="dxa" w:w="2837"/>
          </w:tcPr>
          <w:p>
            <w:pPr>
              <w:ind w:firstLine="0"/>
              <w:jc w:val="center"/>
            </w:pPr>
            <w:r/>
            <w:r>
              <w:rPr>
                <w:rFonts w:ascii="Times New Roman" w:hAnsi="Times New Roman" w:eastAsia="宋体"/>
                <w:b w:val="0"/>
                <w:sz w:val="20"/>
              </w:rPr>
              <w:t>docs/</w:t>
            </w:r>
          </w:p>
        </w:tc>
        <w:tc>
          <w:tcPr>
            <w:tcW w:type="dxa" w:w="1310"/>
          </w:tcPr>
          <w:p>
            <w:pPr>
              <w:ind w:firstLine="0"/>
              <w:jc w:val="center"/>
            </w:pPr>
            <w:r/>
            <w:r>
              <w:rPr>
                <w:rFonts w:ascii="Times New Roman" w:hAnsi="Times New Roman" w:eastAsia="宋体"/>
                <w:b w:val="0"/>
                <w:sz w:val="20"/>
              </w:rPr>
              <w:t>本次完成</w:t>
            </w:r>
          </w:p>
        </w:tc>
      </w:tr>
    </w:tbl>
    <w:p>
      <w:pPr>
        <w:spacing w:after="0"/>
      </w:pPr>
    </w:p>
    <w:p>
      <w:pPr>
        <w:spacing w:after="0"/>
        <w:ind w:firstLine="480"/>
      </w:pPr>
      <w:r>
        <w:rPr>
          <w:rFonts w:ascii="Times New Roman" w:hAnsi="Times New Roman" w:eastAsia="宋体"/>
          <w:b w:val="0"/>
          <w:sz w:val="24"/>
        </w:rPr>
        <w:t>验收口径沿用了调研报告的定义：每层单独报数、串联后总报数、有效监测时长占比。所有指标都能用 scripts/ 下的脚本复跑；所有输出都必须是提示级措辞。</w:t>
      </w:r>
    </w:p>
    <w:p>
      <w:r>
        <w:br w:type="page"/>
      </w:r>
    </w:p>
    <w:p>
      <w:pPr>
        <w:pStyle w:val="Heading1"/>
      </w:pPr>
      <w:r>
        <w:t>2　系统总体设计</w:t>
      </w:r>
    </w:p>
    <w:p>
      <w:pPr>
        <w:pStyle w:val="Heading2"/>
      </w:pPr>
      <w:r>
        <w:t>2.1　功能地图</w:t>
      </w:r>
    </w:p>
    <w:p>
      <w:pPr>
        <w:spacing w:after="0"/>
        <w:ind w:firstLine="480"/>
      </w:pPr>
      <w:r>
        <w:rPr>
          <w:rFonts w:ascii="Times New Roman" w:hAnsi="Times New Roman" w:eastAsia="宋体"/>
          <w:b w:val="0"/>
          <w:sz w:val="24"/>
        </w:rPr>
        <w:t>系统共八个功能模块，按数据流排列：数据接入、预处理与质量评估、QRS 检测与 HRV、心律异常筛查、五层防误报、人群参数、图文报告与 AI 解读、模拟实时监测。前四个模块解决「算得出来」，后四个模块解决「报得可信、说得清楚、跑得起来」。</w:t>
      </w:r>
    </w:p>
    <w:p>
      <w:pPr>
        <w:pStyle w:val="Heading2"/>
      </w:pPr>
      <w:r>
        <w:t>2.2　总体架构</w:t>
      </w:r>
    </w:p>
    <w:p>
      <w:pPr>
        <w:spacing w:after="0"/>
        <w:ind w:firstLine="480"/>
      </w:pPr>
      <w:r>
        <w:rPr>
          <w:rFonts w:ascii="Times New Roman" w:hAnsi="Times New Roman" w:eastAsia="宋体"/>
          <w:b w:val="0"/>
          <w:sz w:val="24"/>
        </w:rPr>
        <w:t>图 1 是系统的总体架构。上半部分是数据接入与五步分析管线；中间是五层防误报；下半部分是三个输出口：图文报告、AI 解读与追问、模拟实时监测。最下方是决策层与表达层的边界：决策层是规则与五层策略，同样输入必然同样输出；表达层只改写措辞，不参与判断。</w:t>
      </w:r>
    </w:p>
    <w:p>
      <w:pPr>
        <w:spacing w:before="120"/>
        <w:ind w:firstLine="0"/>
        <w:jc w:val="center"/>
      </w:pPr>
      <w:r>
        <w:drawing>
          <wp:inline xmlns:a="http://schemas.openxmlformats.org/drawingml/2006/main" xmlns:pic="http://schemas.openxmlformats.org/drawingml/2006/picture">
            <wp:extent cx="5616000" cy="3159000"/>
            <wp:docPr id="2" name="Picture 2"/>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5616000" cy="3159000"/>
                    </a:xfrm>
                    <a:prstGeom prst="rect"/>
                  </pic:spPr>
                </pic:pic>
              </a:graphicData>
            </a:graphic>
          </wp:inline>
        </w:drawing>
      </w:r>
    </w:p>
    <w:p>
      <w:pPr>
        <w:ind w:firstLine="0"/>
        <w:jc w:val="center"/>
      </w:pPr>
      <w:r>
        <w:rPr>
          <w:rFonts w:ascii="Times New Roman" w:hAnsi="Times New Roman" w:eastAsia="宋体"/>
          <w:b w:val="0"/>
          <w:color w:val="5B6B7C"/>
          <w:sz w:val="21"/>
        </w:rPr>
        <w:t>图 1　ecg_agent 系统架构</w:t>
      </w:r>
    </w:p>
    <w:p>
      <w:pPr>
        <w:pStyle w:val="Heading2"/>
      </w:pPr>
      <w:r>
        <w:t>2.3　数据与目录结构</w:t>
      </w:r>
    </w:p>
    <w:p>
      <w:pPr>
        <w:spacing w:before="120"/>
        <w:ind w:firstLine="0"/>
      </w:pPr>
      <w:r>
        <w:rPr>
          <w:rFonts w:ascii="Times New Roman" w:hAnsi="Times New Roman" w:eastAsia="黑体"/>
          <w:b/>
          <w:color w:val="1F2A44"/>
          <w:sz w:val="21"/>
        </w:rPr>
        <w:t>表 2　主要目录与职责</w:t>
      </w:r>
    </w:p>
    <w:tbl>
      <w:tblPr>
        <w:tblStyle w:val="TableGrid"/>
        <w:tblW w:type="auto" w:w="0"/>
        <w:jc w:val="center"/>
        <w:tblLook w:firstColumn="1" w:firstRow="1" w:lastColumn="0" w:lastRow="0" w:noHBand="0" w:noVBand="1" w:val="04A0"/>
      </w:tblPr>
      <w:tblGrid>
        <w:gridCol w:w="2948"/>
        <w:gridCol w:w="2948"/>
        <w:gridCol w:w="2948"/>
      </w:tblGrid>
      <w:tr>
        <w:tc>
          <w:tcPr>
            <w:tcW w:type="dxa" w:w="2510"/>
            <w:shd w:val="clear" w:color="auto" w:fill="1F3A5F"/>
          </w:tcPr>
          <w:p>
            <w:pPr>
              <w:ind w:firstLine="0"/>
              <w:jc w:val="center"/>
            </w:pPr>
            <w:r/>
            <w:r>
              <w:rPr>
                <w:rFonts w:ascii="Times New Roman" w:hAnsi="Times New Roman" w:eastAsia="黑体"/>
                <w:b/>
                <w:color w:val="FFFFFF"/>
                <w:sz w:val="19"/>
              </w:rPr>
              <w:t>目录</w:t>
            </w:r>
          </w:p>
        </w:tc>
        <w:tc>
          <w:tcPr>
            <w:tcW w:type="dxa" w:w="3929"/>
            <w:shd w:val="clear" w:color="auto" w:fill="1F3A5F"/>
          </w:tcPr>
          <w:p>
            <w:pPr>
              <w:ind w:firstLine="0"/>
              <w:jc w:val="center"/>
            </w:pPr>
            <w:r/>
            <w:r>
              <w:rPr>
                <w:rFonts w:ascii="Times New Roman" w:hAnsi="Times New Roman" w:eastAsia="黑体"/>
                <w:b/>
                <w:color w:val="FFFFFF"/>
                <w:sz w:val="19"/>
              </w:rPr>
              <w:t>内容</w:t>
            </w:r>
          </w:p>
        </w:tc>
        <w:tc>
          <w:tcPr>
            <w:tcW w:type="dxa" w:w="2292"/>
            <w:shd w:val="clear" w:color="auto" w:fill="1F3A5F"/>
          </w:tcPr>
          <w:p>
            <w:pPr>
              <w:ind w:firstLine="0"/>
              <w:jc w:val="center"/>
            </w:pPr>
            <w:r/>
            <w:r>
              <w:rPr>
                <w:rFonts w:ascii="Times New Roman" w:hAnsi="Times New Roman" w:eastAsia="黑体"/>
                <w:b/>
                <w:color w:val="FFFFFF"/>
                <w:sz w:val="19"/>
              </w:rPr>
              <w:t>说明</w:t>
            </w:r>
          </w:p>
        </w:tc>
      </w:tr>
      <w:tr>
        <w:tc>
          <w:tcPr>
            <w:tcW w:type="dxa" w:w="2510"/>
          </w:tcPr>
          <w:p>
            <w:pPr>
              <w:ind w:firstLine="0"/>
              <w:jc w:val="left"/>
            </w:pPr>
            <w:r/>
            <w:r>
              <w:rPr>
                <w:rFonts w:ascii="Times New Roman" w:hAnsi="Times New Roman" w:eastAsia="宋体"/>
                <w:b w:val="0"/>
                <w:sz w:val="19"/>
              </w:rPr>
              <w:t>src/ecg_agent/algorithms/</w:t>
            </w:r>
          </w:p>
        </w:tc>
        <w:tc>
          <w:tcPr>
            <w:tcW w:type="dxa" w:w="3929"/>
          </w:tcPr>
          <w:p>
            <w:pPr>
              <w:ind w:firstLine="0"/>
              <w:jc w:val="center"/>
            </w:pPr>
            <w:r/>
            <w:r>
              <w:rPr>
                <w:rFonts w:ascii="Times New Roman" w:hAnsi="Times New Roman" w:eastAsia="宋体"/>
                <w:b w:val="0"/>
                <w:sz w:val="19"/>
              </w:rPr>
              <w:t>预处理、质量、QRS、HRV、心律筛查、短记录摘要</w:t>
            </w:r>
          </w:p>
        </w:tc>
        <w:tc>
          <w:tcPr>
            <w:tcW w:type="dxa" w:w="2292"/>
          </w:tcPr>
          <w:p>
            <w:pPr>
              <w:ind w:firstLine="0"/>
              <w:jc w:val="center"/>
            </w:pPr>
            <w:r/>
            <w:r>
              <w:rPr>
                <w:rFonts w:ascii="Times New Roman" w:hAnsi="Times New Roman" w:eastAsia="宋体"/>
                <w:b w:val="0"/>
                <w:sz w:val="19"/>
              </w:rPr>
              <w:t>纯 numpy / scipy 自实现</w:t>
            </w:r>
          </w:p>
        </w:tc>
      </w:tr>
      <w:tr>
        <w:tc>
          <w:tcPr>
            <w:tcW w:type="dxa" w:w="2510"/>
          </w:tcPr>
          <w:p>
            <w:pPr>
              <w:ind w:firstLine="0"/>
              <w:jc w:val="left"/>
            </w:pPr>
            <w:r/>
            <w:r>
              <w:rPr>
                <w:rFonts w:ascii="Times New Roman" w:hAnsi="Times New Roman" w:eastAsia="宋体"/>
                <w:b w:val="0"/>
                <w:sz w:val="19"/>
              </w:rPr>
              <w:t>src/ecg_agent/layers/</w:t>
            </w:r>
          </w:p>
        </w:tc>
        <w:tc>
          <w:tcPr>
            <w:tcW w:type="dxa" w:w="3929"/>
          </w:tcPr>
          <w:p>
            <w:pPr>
              <w:ind w:firstLine="0"/>
              <w:jc w:val="center"/>
            </w:pPr>
            <w:r/>
            <w:r>
              <w:rPr>
                <w:rFonts w:ascii="Times New Roman" w:hAnsi="Times New Roman" w:eastAsia="宋体"/>
                <w:b w:val="0"/>
                <w:sz w:val="19"/>
              </w:rPr>
              <w:t>五层防误报策略</w:t>
            </w:r>
          </w:p>
        </w:tc>
        <w:tc>
          <w:tcPr>
            <w:tcW w:type="dxa" w:w="2292"/>
          </w:tcPr>
          <w:p>
            <w:pPr>
              <w:ind w:firstLine="0"/>
              <w:jc w:val="center"/>
            </w:pPr>
            <w:r/>
            <w:r>
              <w:rPr>
                <w:rFonts w:ascii="Times New Roman" w:hAnsi="Times New Roman" w:eastAsia="宋体"/>
                <w:b w:val="0"/>
                <w:sz w:val="19"/>
              </w:rPr>
              <w:t>每层可单独开关</w:t>
            </w:r>
          </w:p>
        </w:tc>
      </w:tr>
      <w:tr>
        <w:tc>
          <w:tcPr>
            <w:tcW w:type="dxa" w:w="2510"/>
          </w:tcPr>
          <w:p>
            <w:pPr>
              <w:ind w:firstLine="0"/>
              <w:jc w:val="left"/>
            </w:pPr>
            <w:r/>
            <w:r>
              <w:rPr>
                <w:rFonts w:ascii="Times New Roman" w:hAnsi="Times New Roman" w:eastAsia="宋体"/>
                <w:b w:val="0"/>
                <w:sz w:val="19"/>
              </w:rPr>
              <w:t>src/ecg_agent/agent/</w:t>
            </w:r>
          </w:p>
        </w:tc>
        <w:tc>
          <w:tcPr>
            <w:tcW w:type="dxa" w:w="3929"/>
          </w:tcPr>
          <w:p>
            <w:pPr>
              <w:ind w:firstLine="0"/>
              <w:jc w:val="center"/>
            </w:pPr>
            <w:r/>
            <w:r>
              <w:rPr>
                <w:rFonts w:ascii="Times New Roman" w:hAnsi="Times New Roman" w:eastAsia="宋体"/>
                <w:b w:val="0"/>
                <w:sz w:val="19"/>
              </w:rPr>
              <w:t>管线编排、报告渲染、LLM 表达层</w:t>
            </w:r>
          </w:p>
        </w:tc>
        <w:tc>
          <w:tcPr>
            <w:tcW w:type="dxa" w:w="2292"/>
          </w:tcPr>
          <w:p>
            <w:pPr>
              <w:ind w:firstLine="0"/>
              <w:jc w:val="center"/>
            </w:pPr>
            <w:r/>
            <w:r>
              <w:rPr>
                <w:rFonts w:ascii="Times New Roman" w:hAnsi="Times New Roman" w:eastAsia="宋体"/>
                <w:b w:val="0"/>
                <w:sz w:val="19"/>
              </w:rPr>
              <w:t>决策日志与提示级措辞</w:t>
            </w:r>
          </w:p>
        </w:tc>
      </w:tr>
      <w:tr>
        <w:tc>
          <w:tcPr>
            <w:tcW w:type="dxa" w:w="2510"/>
          </w:tcPr>
          <w:p>
            <w:pPr>
              <w:ind w:firstLine="0"/>
              <w:jc w:val="left"/>
            </w:pPr>
            <w:r/>
            <w:r>
              <w:rPr>
                <w:rFonts w:ascii="Times New Roman" w:hAnsi="Times New Roman" w:eastAsia="宋体"/>
                <w:b w:val="0"/>
                <w:sz w:val="19"/>
              </w:rPr>
              <w:t>src/ecg_agent/io/</w:t>
            </w:r>
          </w:p>
        </w:tc>
        <w:tc>
          <w:tcPr>
            <w:tcW w:type="dxa" w:w="3929"/>
          </w:tcPr>
          <w:p>
            <w:pPr>
              <w:ind w:firstLine="0"/>
              <w:jc w:val="center"/>
            </w:pPr>
            <w:r/>
            <w:r>
              <w:rPr>
                <w:rFonts w:ascii="Times New Roman" w:hAnsi="Times New Roman" w:eastAsia="宋体"/>
                <w:b w:val="0"/>
                <w:sz w:val="19"/>
              </w:rPr>
              <w:t>MIT-BIH、PPG-DaLiA、外部数据库读取</w:t>
            </w:r>
          </w:p>
        </w:tc>
        <w:tc>
          <w:tcPr>
            <w:tcW w:type="dxa" w:w="2292"/>
          </w:tcPr>
          <w:p>
            <w:pPr>
              <w:ind w:firstLine="0"/>
              <w:jc w:val="center"/>
            </w:pPr>
            <w:r/>
            <w:r>
              <w:rPr>
                <w:rFonts w:ascii="Times New Roman" w:hAnsi="Times New Roman" w:eastAsia="宋体"/>
                <w:b w:val="0"/>
                <w:sz w:val="19"/>
              </w:rPr>
              <w:t>wfdb / h5py</w:t>
            </w:r>
          </w:p>
        </w:tc>
      </w:tr>
      <w:tr>
        <w:tc>
          <w:tcPr>
            <w:tcW w:type="dxa" w:w="2510"/>
          </w:tcPr>
          <w:p>
            <w:pPr>
              <w:ind w:firstLine="0"/>
              <w:jc w:val="left"/>
            </w:pPr>
            <w:r/>
            <w:r>
              <w:rPr>
                <w:rFonts w:ascii="Times New Roman" w:hAnsi="Times New Roman" w:eastAsia="宋体"/>
                <w:b w:val="0"/>
                <w:sz w:val="19"/>
              </w:rPr>
              <w:t>src/ecg_agent/subject.py</w:t>
            </w:r>
          </w:p>
        </w:tc>
        <w:tc>
          <w:tcPr>
            <w:tcW w:type="dxa" w:w="3929"/>
          </w:tcPr>
          <w:p>
            <w:pPr>
              <w:ind w:firstLine="0"/>
              <w:jc w:val="center"/>
            </w:pPr>
            <w:r/>
            <w:r>
              <w:rPr>
                <w:rFonts w:ascii="Times New Roman" w:hAnsi="Times New Roman" w:eastAsia="宋体"/>
                <w:b w:val="0"/>
                <w:sz w:val="19"/>
              </w:rPr>
              <w:t>年龄 / 性别 / BMI 人群先验</w:t>
            </w:r>
          </w:p>
        </w:tc>
        <w:tc>
          <w:tcPr>
            <w:tcW w:type="dxa" w:w="2292"/>
          </w:tcPr>
          <w:p>
            <w:pPr>
              <w:ind w:firstLine="0"/>
              <w:jc w:val="center"/>
            </w:pPr>
            <w:r/>
            <w:r>
              <w:rPr>
                <w:rFonts w:ascii="Times New Roman" w:hAnsi="Times New Roman" w:eastAsia="宋体"/>
                <w:b w:val="0"/>
                <w:sz w:val="19"/>
              </w:rPr>
              <w:t>本次新增</w:t>
            </w:r>
          </w:p>
        </w:tc>
      </w:tr>
      <w:tr>
        <w:tc>
          <w:tcPr>
            <w:tcW w:type="dxa" w:w="2510"/>
          </w:tcPr>
          <w:p>
            <w:pPr>
              <w:ind w:firstLine="0"/>
              <w:jc w:val="left"/>
            </w:pPr>
            <w:r/>
            <w:r>
              <w:rPr>
                <w:rFonts w:ascii="Times New Roman" w:hAnsi="Times New Roman" w:eastAsia="宋体"/>
                <w:b w:val="0"/>
                <w:sz w:val="19"/>
              </w:rPr>
              <w:t>app.py</w:t>
            </w:r>
          </w:p>
        </w:tc>
        <w:tc>
          <w:tcPr>
            <w:tcW w:type="dxa" w:w="3929"/>
          </w:tcPr>
          <w:p>
            <w:pPr>
              <w:ind w:firstLine="0"/>
              <w:jc w:val="center"/>
            </w:pPr>
            <w:r/>
            <w:r>
              <w:rPr>
                <w:rFonts w:ascii="Times New Roman" w:hAnsi="Times New Roman" w:eastAsia="宋体"/>
                <w:b w:val="0"/>
                <w:sz w:val="19"/>
              </w:rPr>
              <w:t>Streamlit 网页端与实时监测</w:t>
            </w:r>
          </w:p>
        </w:tc>
        <w:tc>
          <w:tcPr>
            <w:tcW w:type="dxa" w:w="2292"/>
          </w:tcPr>
          <w:p>
            <w:pPr>
              <w:ind w:firstLine="0"/>
              <w:jc w:val="center"/>
            </w:pPr>
            <w:r/>
            <w:r>
              <w:rPr>
                <w:rFonts w:ascii="Times New Roman" w:hAnsi="Times New Roman" w:eastAsia="宋体"/>
                <w:b w:val="0"/>
                <w:sz w:val="19"/>
              </w:rPr>
              <w:t>端口 8600</w:t>
            </w:r>
          </w:p>
        </w:tc>
      </w:tr>
      <w:tr>
        <w:tc>
          <w:tcPr>
            <w:tcW w:type="dxa" w:w="2510"/>
          </w:tcPr>
          <w:p>
            <w:pPr>
              <w:ind w:firstLine="0"/>
              <w:jc w:val="left"/>
            </w:pPr>
            <w:r/>
            <w:r>
              <w:rPr>
                <w:rFonts w:ascii="Times New Roman" w:hAnsi="Times New Roman" w:eastAsia="宋体"/>
                <w:b w:val="0"/>
                <w:sz w:val="19"/>
              </w:rPr>
              <w:t>data/</w:t>
            </w:r>
          </w:p>
        </w:tc>
        <w:tc>
          <w:tcPr>
            <w:tcW w:type="dxa" w:w="3929"/>
          </w:tcPr>
          <w:p>
            <w:pPr>
              <w:ind w:firstLine="0"/>
              <w:jc w:val="center"/>
            </w:pPr>
            <w:r/>
            <w:r>
              <w:rPr>
                <w:rFonts w:ascii="Times New Roman" w:hAnsi="Times New Roman" w:eastAsia="宋体"/>
                <w:b w:val="0"/>
                <w:sz w:val="19"/>
              </w:rPr>
              <w:t>mitdb 记录、PPG-DaLiA 缓存</w:t>
            </w:r>
          </w:p>
        </w:tc>
        <w:tc>
          <w:tcPr>
            <w:tcW w:type="dxa" w:w="2292"/>
          </w:tcPr>
          <w:p>
            <w:pPr>
              <w:ind w:firstLine="0"/>
              <w:jc w:val="center"/>
            </w:pPr>
            <w:r/>
            <w:r>
              <w:rPr>
                <w:rFonts w:ascii="Times New Roman" w:hAnsi="Times New Roman" w:eastAsia="宋体"/>
                <w:b w:val="0"/>
                <w:sz w:val="19"/>
              </w:rPr>
              <w:t>随包 5 条 + S1 缓存</w:t>
            </w:r>
          </w:p>
        </w:tc>
      </w:tr>
      <w:tr>
        <w:tc>
          <w:tcPr>
            <w:tcW w:type="dxa" w:w="2510"/>
          </w:tcPr>
          <w:p>
            <w:pPr>
              <w:ind w:firstLine="0"/>
              <w:jc w:val="left"/>
            </w:pPr>
            <w:r/>
            <w:r>
              <w:rPr>
                <w:rFonts w:ascii="Times New Roman" w:hAnsi="Times New Roman" w:eastAsia="宋体"/>
                <w:b w:val="0"/>
                <w:sz w:val="19"/>
              </w:rPr>
              <w:t>models/</w:t>
            </w:r>
          </w:p>
        </w:tc>
        <w:tc>
          <w:tcPr>
            <w:tcW w:type="dxa" w:w="3929"/>
          </w:tcPr>
          <w:p>
            <w:pPr>
              <w:ind w:firstLine="0"/>
              <w:jc w:val="center"/>
            </w:pPr>
            <w:r/>
            <w:r>
              <w:rPr>
                <w:rFonts w:ascii="Times New Roman" w:hAnsi="Times New Roman" w:eastAsia="宋体"/>
                <w:b w:val="0"/>
                <w:sz w:val="19"/>
              </w:rPr>
              <w:t>af_logreg.joblib</w:t>
            </w:r>
          </w:p>
        </w:tc>
        <w:tc>
          <w:tcPr>
            <w:tcW w:type="dxa" w:w="2292"/>
          </w:tcPr>
          <w:p>
            <w:pPr>
              <w:ind w:firstLine="0"/>
              <w:jc w:val="center"/>
            </w:pPr>
            <w:r/>
            <w:r>
              <w:rPr>
                <w:rFonts w:ascii="Times New Roman" w:hAnsi="Times New Roman" w:eastAsia="宋体"/>
                <w:b w:val="0"/>
                <w:sz w:val="19"/>
              </w:rPr>
              <w:t>RR 域逻辑回归</w:t>
            </w:r>
          </w:p>
        </w:tc>
      </w:tr>
      <w:tr>
        <w:tc>
          <w:tcPr>
            <w:tcW w:type="dxa" w:w="2510"/>
          </w:tcPr>
          <w:p>
            <w:pPr>
              <w:ind w:firstLine="0"/>
              <w:jc w:val="left"/>
            </w:pPr>
            <w:r/>
            <w:r>
              <w:rPr>
                <w:rFonts w:ascii="Times New Roman" w:hAnsi="Times New Roman" w:eastAsia="宋体"/>
                <w:b w:val="0"/>
                <w:sz w:val="19"/>
              </w:rPr>
              <w:t>scripts/</w:t>
            </w:r>
          </w:p>
        </w:tc>
        <w:tc>
          <w:tcPr>
            <w:tcW w:type="dxa" w:w="3929"/>
          </w:tcPr>
          <w:p>
            <w:pPr>
              <w:ind w:firstLine="0"/>
              <w:jc w:val="center"/>
            </w:pPr>
            <w:r/>
            <w:r>
              <w:rPr>
                <w:rFonts w:ascii="Times New Roman" w:hAnsi="Times New Roman" w:eastAsia="宋体"/>
                <w:b w:val="0"/>
                <w:sz w:val="19"/>
              </w:rPr>
              <w:t>评测、消融、画图、数据准备</w:t>
            </w:r>
          </w:p>
        </w:tc>
        <w:tc>
          <w:tcPr>
            <w:tcW w:type="dxa" w:w="2292"/>
          </w:tcPr>
          <w:p>
            <w:pPr>
              <w:ind w:firstLine="0"/>
              <w:jc w:val="center"/>
            </w:pPr>
            <w:r/>
            <w:r>
              <w:rPr>
                <w:rFonts w:ascii="Times New Roman" w:hAnsi="Times New Roman" w:eastAsia="宋体"/>
                <w:b w:val="0"/>
                <w:sz w:val="19"/>
              </w:rPr>
              <w:t>可复算</w:t>
            </w:r>
          </w:p>
        </w:tc>
      </w:tr>
      <w:tr>
        <w:tc>
          <w:tcPr>
            <w:tcW w:type="dxa" w:w="2510"/>
          </w:tcPr>
          <w:p>
            <w:pPr>
              <w:ind w:firstLine="0"/>
              <w:jc w:val="left"/>
            </w:pPr>
            <w:r/>
            <w:r>
              <w:rPr>
                <w:rFonts w:ascii="Times New Roman" w:hAnsi="Times New Roman" w:eastAsia="宋体"/>
                <w:b w:val="0"/>
                <w:sz w:val="19"/>
              </w:rPr>
              <w:t>docs/</w:t>
            </w:r>
          </w:p>
        </w:tc>
        <w:tc>
          <w:tcPr>
            <w:tcW w:type="dxa" w:w="3929"/>
          </w:tcPr>
          <w:p>
            <w:pPr>
              <w:ind w:firstLine="0"/>
              <w:jc w:val="center"/>
            </w:pPr>
            <w:r/>
            <w:r>
              <w:rPr>
                <w:rFonts w:ascii="Times New Roman" w:hAnsi="Times New Roman" w:eastAsia="宋体"/>
                <w:b w:val="0"/>
                <w:sz w:val="19"/>
              </w:rPr>
              <w:t>算法进展、演示脚本、本报告</w:t>
            </w:r>
          </w:p>
        </w:tc>
        <w:tc>
          <w:tcPr>
            <w:tcW w:type="dxa" w:w="2292"/>
          </w:tcPr>
          <w:p>
            <w:pPr>
              <w:ind w:firstLine="0"/>
              <w:jc w:val="center"/>
            </w:pPr>
            <w:r/>
            <w:r>
              <w:rPr>
                <w:rFonts w:ascii="Times New Roman" w:hAnsi="Times New Roman" w:eastAsia="宋体"/>
                <w:b w:val="0"/>
                <w:sz w:val="19"/>
              </w:rPr>
              <w:t>交付文档</w:t>
            </w:r>
          </w:p>
        </w:tc>
      </w:tr>
    </w:tbl>
    <w:p>
      <w:pPr>
        <w:spacing w:after="0"/>
      </w:pPr>
    </w:p>
    <w:p>
      <w:pPr>
        <w:pStyle w:val="Heading2"/>
      </w:pPr>
      <w:r>
        <w:t>2.4　技术选型与理由</w:t>
      </w:r>
    </w:p>
    <w:p>
      <w:pPr>
        <w:spacing w:after="0"/>
        <w:ind w:firstLine="480"/>
      </w:pPr>
      <w:r>
        <w:rPr>
          <w:rFonts w:ascii="Times New Roman" w:hAnsi="Times New Roman" w:eastAsia="宋体"/>
          <w:b w:val="0"/>
          <w:sz w:val="24"/>
        </w:rPr>
        <w:t>算法层选择 numpy / scipy，不引入深度学习框架。原因有三点：第一，设备侧和小程序侧都希望离线、低功耗、可解释；第二，规则算法的每一个中间量都能打印进决策日志，便于复核；第三，CPU 上 30 分钟记录约 5 秒，接近 390 倍实时，已经够用。深度学习不是不能做，而是当前阶段没有必要，且会削弱可复现性。</w:t>
      </w:r>
    </w:p>
    <w:p>
      <w:pPr>
        <w:spacing w:after="0"/>
        <w:ind w:firstLine="480"/>
      </w:pPr>
      <w:r>
        <w:rPr>
          <w:rFonts w:ascii="Times New Roman" w:hAnsi="Times New Roman" w:eastAsia="宋体"/>
          <w:b w:val="0"/>
          <w:sz w:val="24"/>
        </w:rPr>
        <w:t>数据接入用 wfdb 读 MIT-BIH，用 h5py 读 PPG-DaLiA 的 RespiBAN 文件；房颤筛查用 scikit-learn 的逻辑回归，按记录分组做 5 折交叉验证；模型用 joblib 持久化。网页端用 Streamlit，原因是本地启动快、组件够用、能把分析结果、图表、日志和下载放在同一页，适合课程演示和医生复核。</w:t>
      </w:r>
    </w:p>
    <w:p>
      <w:pPr>
        <w:spacing w:after="0"/>
        <w:ind w:firstLine="480"/>
      </w:pPr>
      <w:r>
        <w:rPr>
          <w:rFonts w:ascii="Times New Roman" w:hAnsi="Times New Roman" w:eastAsia="宋体"/>
          <w:b w:val="0"/>
          <w:sz w:val="24"/>
        </w:rPr>
        <w:t>大模型选择 DeepSeek 的 OpenAI 兼容接口，只放在表达层：输入是结构化摘要（心率、HRV、事件、被压掉候选、决策日志、已知限制），输出是受检者能看懂的解读或追问回答。API Key 通过环境变量 DEEPSEEK_API_KEY 或项目根目录的 .ds_key 读取，不写入代码和仓库。</w:t>
      </w:r>
    </w:p>
    <w:p>
      <w:r>
        <w:br w:type="page"/>
      </w:r>
    </w:p>
    <w:p>
      <w:pPr>
        <w:pStyle w:val="Heading1"/>
      </w:pPr>
      <w:r>
        <w:t>3　开发过程</w:t>
      </w:r>
    </w:p>
    <w:p>
      <w:pPr>
        <w:spacing w:after="0"/>
        <w:ind w:firstLine="480"/>
      </w:pPr>
      <w:r>
        <w:rPr>
          <w:rFonts w:ascii="Times New Roman" w:hAnsi="Times New Roman" w:eastAsia="宋体"/>
          <w:b w:val="0"/>
          <w:sz w:val="24"/>
        </w:rPr>
        <w:t>这一章按实际顺序记录「怎么做的」。整个过程不是从零写代码，而是先复现、再核对、再补功能、最后验证和交付。这样做的原因是：原项目已经有一套完整的算法与文档，直接改代码容易把原有指标改坏；先把基线跑通、把数字对清楚，后面的改动才有参照。</w:t>
      </w:r>
    </w:p>
    <w:p>
      <w:pPr>
        <w:pStyle w:val="Heading2"/>
      </w:pPr>
      <w:r>
        <w:t>3.1　第一步：把项目跑起来</w:t>
      </w:r>
    </w:p>
    <w:p>
      <w:pPr>
        <w:spacing w:after="0"/>
        <w:ind w:firstLine="480"/>
      </w:pPr>
      <w:r>
        <w:rPr>
          <w:rFonts w:ascii="Times New Roman" w:hAnsi="Times New Roman" w:eastAsia="宋体"/>
          <w:b w:val="0"/>
          <w:sz w:val="24"/>
        </w:rPr>
        <w:t>拿到的是一个 695 MB 的压缩包，里面除了源码，还打进了 719 MB 的 .venv 和 2.7 万个文件。解压后先看 README 和安装说明，确认入口是 start_web.bat 和 scripts/demo.py。第一次启动就失败了：包里的 .venv/pyvenv.cfg 指向原作者电脑的 Python 路径（C:\Users\邹金洋\...），本机没有这个目录，python.exe 直接报「did not find executable」。</w:t>
      </w:r>
    </w:p>
    <w:p>
      <w:pPr>
        <w:spacing w:after="0"/>
        <w:ind w:firstLine="480"/>
      </w:pPr>
      <w:r>
        <w:rPr>
          <w:rFonts w:ascii="Times New Roman" w:hAnsi="Times New Roman" w:eastAsia="宋体"/>
          <w:b w:val="0"/>
          <w:sz w:val="24"/>
        </w:rPr>
        <w:t>处理方式不是重新装一遍依赖，而是先改 pyvenv.cfg 的 home / executable / version，指向本机的 Python 3.13.7 和新的项目路径。改完后 .venv 里的 numpy、scipy、scikit-learn、streamlit、wfdb、h5py 都能正常导入，省掉了重新下载 700 MB 依赖的时间。随后跑 scripts/demo.py，四段演示全部通过，说明基线可用。</w:t>
      </w:r>
    </w:p>
    <w:p>
      <w:pPr>
        <w:pStyle w:val="Heading2"/>
      </w:pPr>
      <w:r>
        <w:t>3.2　第二步：核对指标与真实行为</w:t>
      </w:r>
    </w:p>
    <w:p>
      <w:pPr>
        <w:spacing w:after="0"/>
        <w:ind w:firstLine="480"/>
      </w:pPr>
      <w:r>
        <w:rPr>
          <w:rFonts w:ascii="Times New Roman" w:hAnsi="Times New Roman" w:eastAsia="宋体"/>
          <w:b w:val="0"/>
          <w:sz w:val="24"/>
        </w:rPr>
        <w:t>基线跑通不等于结论可信。我先复跑了演示里的三条记录：100 号（干净窦律）上报 0 个事件，203 号（房颤）上报 2 个事件，114 号（低幅噪声）裸阈值 37 条、五层后 6 条、压掉 55 条、有效监测占比 92.8%。这些数字与文档一致，说明五层策略的计数没有跑偏。</w:t>
      </w:r>
    </w:p>
    <w:p>
      <w:pPr>
        <w:spacing w:after="0"/>
        <w:ind w:firstLine="480"/>
      </w:pPr>
      <w:r>
        <w:rPr>
          <w:rFonts w:ascii="Times New Roman" w:hAnsi="Times New Roman" w:eastAsia="宋体"/>
          <w:b w:val="0"/>
          <w:sz w:val="24"/>
        </w:rPr>
        <w:t>但在核对 114 号的报告时发现了问题：6 个上报事件里出现了「心动过缓 8–9 bpm，持续 76 秒」「长间歇 18.5 秒」这类生理上不可能的结果。进一步用 MIT-BIH 的逐拍标注核对：114 号 30 分钟窗口人工标注约 1870 拍，算法检出 1837 拍，总数接近；但分布不对——5–8 分钟段标注 168 拍，算法只检出 90 拍，最大 RR 间期算法 24.3 秒、标注 1.65 秒；全程最大 RR 算法 130.9 秒、标注 1.68 秒。结论很明确：不是病人真的停搏，是低幅信号在某一段集中漏检，把 RR 拉长了。203 号的 3.3 秒长间歇也一样，标注最大 RR 只有 1.85 秒。</w:t>
      </w:r>
    </w:p>
    <w:p>
      <w:pPr>
        <w:spacing w:after="0"/>
        <w:ind w:firstLine="480"/>
      </w:pPr>
      <w:r>
        <w:rPr>
          <w:rFonts w:ascii="Times New Roman" w:hAnsi="Times New Roman" w:eastAsia="宋体"/>
          <w:b w:val="0"/>
          <w:sz w:val="24"/>
        </w:rPr>
        <w:t>这一步的价值在于：它把「演示数字好看」和「结论是否成立」分开了。后续写报告和做 PPT 时，114 号只讲「37 → 6 的压制过程与可审计性」，不再把 6 个事件当成成功案例；同时在「已知限制」里明确写出低幅漏检会产生假事件。</w:t>
      </w:r>
    </w:p>
    <w:p>
      <w:pPr>
        <w:pStyle w:val="Heading2"/>
      </w:pPr>
      <w:r>
        <w:t>3.3　第三步：补功能与修边界</w:t>
      </w:r>
    </w:p>
    <w:p>
      <w:pPr>
        <w:spacing w:after="0"/>
        <w:ind w:firstLine="480"/>
      </w:pPr>
      <w:r>
        <w:rPr>
          <w:rFonts w:ascii="Times New Roman" w:hAnsi="Times New Roman" w:eastAsia="宋体"/>
          <w:b w:val="0"/>
          <w:sz w:val="24"/>
        </w:rPr>
        <w:t>在基线可信之后，做了三组改动。第一组是人群参数：新增 src/ecg_agent/subject.py，把年龄分成八档，性别和 BMI 只对过速上限做弱修正；把人群先验放在 L5 个体定标之前，儿科不让 L5 放宽心率阈值，18 岁以下关闭房颤筛查。第二组是实时监测：把 30 秒分析窗改成 60 秒，并让房颤在实时模式下按单窗判定，解决「窗口太短、一个房颤窗都取不到」的问题。第三组是表达层：配置 DeepSeek Key，验证 AI 解读和追问，并把「儿科未验证、阈值需自采重标」写进模型上下文，防止它套用成人标准。</w:t>
      </w:r>
    </w:p>
    <w:p>
      <w:pPr>
        <w:spacing w:after="0"/>
        <w:ind w:firstLine="480"/>
      </w:pPr>
      <w:r>
        <w:rPr>
          <w:rFonts w:ascii="Times New Roman" w:hAnsi="Times New Roman" w:eastAsia="宋体"/>
          <w:b w:val="0"/>
          <w:sz w:val="24"/>
        </w:rPr>
        <w:t>改动过程中又发现一个隐蔽问题：L3 二次确认里写死了成人阈值（过速 &gt;90、过缓 &lt;60），L2 分级写死了 150/40，短记录路径写死了 110/50。加人群参数后，婴儿的真实心动过缓（74 bpm &lt; 90）会被 L3 判成「第二检测器未复现」而压掉。处理方式是把当次生效的 tachy / brady 传进 L3、L2 和短记录路径，让确认阈值跟着人群走。改完后用婴儿档复跑 100 号记录，74 bpm 被正确报为心动过缓；成人 114 号的 6 个事件、55 个压掉候选保持不变。</w:t>
      </w:r>
    </w:p>
    <w:p>
      <w:pPr>
        <w:pStyle w:val="Heading2"/>
      </w:pPr>
      <w:r>
        <w:t>3.4　第四步：验证与交付</w:t>
      </w:r>
    </w:p>
    <w:p>
      <w:pPr>
        <w:spacing w:after="0"/>
        <w:ind w:firstLine="480"/>
      </w:pPr>
      <w:r>
        <w:rPr>
          <w:rFonts w:ascii="Times New Roman" w:hAnsi="Times New Roman" w:eastAsia="宋体"/>
          <w:b w:val="0"/>
          <w:sz w:val="24"/>
        </w:rPr>
        <w:t>验证分三层：第一层是命令行回归，确认成人 114 / 100 / 203 的数字没有变化；第二层是 Streamlit 的 AppTest，模拟点击「开始分析」，确认网页端能渲染、能出结果、无异常；第三层是浏览器实测，用 Playwright 抓取首页、结果总览、事件表、决策日志、报告、AI 解读、实时监测等截图。实时监测那一页等到 80 秒、跑出 1 个房颤事件后才截图，而不是只截一个「运行中」的空面板。</w:t>
      </w:r>
    </w:p>
    <w:p>
      <w:pPr>
        <w:spacing w:after="0"/>
        <w:ind w:firstLine="480"/>
      </w:pPr>
      <w:r>
        <w:rPr>
          <w:rFonts w:ascii="Times New Roman" w:hAnsi="Times New Roman" w:eastAsia="宋体"/>
          <w:b w:val="0"/>
          <w:sz w:val="24"/>
        </w:rPr>
        <w:t>最后是交付材料：技术报告（本文）、汇报 PPT（14 页，含 10 张运行截图）、讲稿（按页可照读）。PPT 用 SVG 页面生成，导出为原生 PPTX；因为本机没有 PowerPoint / LibreOffice，最后的视觉检查用的是同源 SVG 渲染加 PPTX 结构检查，这一点在报告里也如实说明。</w:t>
      </w:r>
    </w:p>
    <w:p>
      <w:r>
        <w:br w:type="page"/>
      </w:r>
    </w:p>
    <w:p>
      <w:pPr>
        <w:pStyle w:val="Heading1"/>
      </w:pPr>
      <w:r>
        <w:t>4　关键技术与实现</w:t>
      </w:r>
    </w:p>
    <w:p>
      <w:pPr>
        <w:pStyle w:val="Heading2"/>
      </w:pPr>
      <w:r>
        <w:t>4.1　预处理与质量评估</w:t>
      </w:r>
    </w:p>
    <w:p>
      <w:pPr>
        <w:spacing w:after="0"/>
        <w:ind w:firstLine="480"/>
      </w:pPr>
      <w:r>
        <w:rPr>
          <w:rFonts w:ascii="Times New Roman" w:hAnsi="Times New Roman" w:eastAsia="宋体"/>
          <w:b w:val="0"/>
          <w:sz w:val="24"/>
        </w:rPr>
        <w:t>预处理链是：两级中值滤波去基线（0.2 s 与 0.6 s 窗）、0.5–40 Hz 带通、50 Hz 陷波，最后统一重采样到 250 Hz。质量评估不在这条链之后做，而是在「只去直流」的原始信号上做。这是一个踩过的坑：如果在带通滤波之后算质量分，基线漂移和工频已经被滤掉，质量门控形同虚设；实测注入 10 倍基线漂移，滤波后质量分仍有 0.86。改成在仅去直流的信号上算，质量分才真正反映输入质量。</w:t>
      </w:r>
    </w:p>
    <w:p>
      <w:pPr>
        <w:spacing w:after="0"/>
        <w:ind w:firstLine="480"/>
      </w:pPr>
      <w:r>
        <w:rPr>
          <w:rFonts w:ascii="Times New Roman" w:hAnsi="Times New Roman" w:eastAsia="宋体"/>
          <w:b w:val="0"/>
          <w:sz w:val="24"/>
        </w:rPr>
        <w:t>质量分由 QRS 带能量比、基线比、工频比、高频比、带通峰度、形态一致性等特征组成，输出 0–1 的分；10 秒一个窗，低于 0.6 判为不合格。噪声压力测试里，基线漂移、工频、肌电的干扰窗识别率分别是 94%、100%、100%，运动伪差是 0%——这是已知短板，因为运动伪差落在 0.5–3 Hz，与 QRS 频带重叠，又没有工频那样的特征频率。</w:t>
      </w:r>
    </w:p>
    <w:p>
      <w:pPr>
        <w:pStyle w:val="Heading2"/>
      </w:pPr>
      <w:r>
        <w:t>4.2　QRS 检测与双检测器</w:t>
      </w:r>
    </w:p>
    <w:p>
      <w:pPr>
        <w:spacing w:after="0"/>
        <w:ind w:firstLine="480"/>
      </w:pPr>
      <w:r>
        <w:rPr>
          <w:rFonts w:ascii="Times New Roman" w:hAnsi="Times New Roman" w:eastAsia="宋体"/>
          <w:b w:val="0"/>
          <w:sz w:val="24"/>
        </w:rPr>
        <w:t>QRS 检测是自实现的 Pan-Tompkins：带通、微分、平方、滑动积分，再用 SPKI / NPKI 双阈值和回溯搜索定位 R 波。它的优点是实现透明、参数可打印；缺点是对低幅信号和 T 波高耸的记录会漏检或误检。为了给 L3 二次确认提供独立证据，项目同时调用 wfdb 的 XQRS 作为第二检测器。两个检测器的误差模式互补：自实现版本强在检出，XQRS 强在精确，这也是 L3「两个独立检测器都复现才算数」的依据。</w:t>
      </w:r>
    </w:p>
    <w:p>
      <w:pPr>
        <w:spacing w:after="0"/>
        <w:ind w:firstLine="480"/>
      </w:pPr>
      <w:r>
        <w:rPr>
          <w:rFonts w:ascii="Times New Roman" w:hAnsi="Times New Roman" w:eastAsia="宋体"/>
          <w:b w:val="0"/>
          <w:sz w:val="24"/>
        </w:rPr>
        <w:t>全库 48 条记录上，自实现版本 Se 99.22% / PPV 98.81%，XQRS 99.09% / 99.36%；单条 30 分钟记录分别约 4.6 秒和 15.5 秒。需要说明的是，这两个数字来自项目文档的评测记录，本次只复跑了随包记录中的 100 / 114 / 203，没有在本机重算 48 条全库。</w:t>
      </w:r>
    </w:p>
    <w:p>
      <w:pPr>
        <w:pStyle w:val="Heading2"/>
      </w:pPr>
      <w:r>
        <w:t>4.3　HRV 与心律异常筛查</w:t>
      </w:r>
    </w:p>
    <w:p>
      <w:pPr>
        <w:spacing w:after="0"/>
        <w:ind w:firstLine="480"/>
      </w:pPr>
      <w:r>
        <w:rPr>
          <w:rFonts w:ascii="Times New Roman" w:hAnsi="Times New Roman" w:eastAsia="宋体"/>
          <w:b w:val="0"/>
          <w:sz w:val="24"/>
        </w:rPr>
        <w:t>HRV 在 RR 间期上计算 SDNN、RMSSD、pNN50、RR 变异系数、样本熵等指标。它们本身不做判读，只作为描述量和房颤筛查的特征。房颤筛查有两种实现：规则版用 RR 变异、ΔRR 香农熵、pNN50 三个条件；模型版用 RR 域 8 维特征训练逻辑回归。模型版按「记录」分组做 5 折交叉验证，而不是按窗随机划分——相邻窗高度相关，不分组会严重高估指标，这是这类任务最常见的评估泄漏。</w:t>
      </w:r>
    </w:p>
    <w:p>
      <w:pPr>
        <w:spacing w:after="0"/>
        <w:ind w:firstLine="480"/>
      </w:pPr>
      <w:r>
        <w:rPr>
          <w:rFonts w:ascii="Times New Roman" w:hAnsi="Times New Roman" w:eastAsia="宋体"/>
          <w:b w:val="0"/>
          <w:sz w:val="24"/>
        </w:rPr>
        <w:t>房颤筛查的 PPV 只有 63%，不是算法差，而是评价集里房颤窗只占 10.7%，PPV 上限被患病率压住。这个数字反而证明了五层策略的必要性：在低患病率场景里，单靠分类器无法得到高 PPV，必须靠质量门控、二次确认和分级把「可行动提示」收紧。</w:t>
      </w:r>
    </w:p>
    <w:p>
      <w:pPr>
        <w:pStyle w:val="Heading2"/>
      </w:pPr>
      <w:r>
        <w:t>4.4　五层防误报策略</w:t>
      </w:r>
    </w:p>
    <w:p>
      <w:pPr>
        <w:spacing w:before="120"/>
        <w:ind w:firstLine="0"/>
      </w:pPr>
      <w:r>
        <w:rPr>
          <w:rFonts w:ascii="Times New Roman" w:hAnsi="Times New Roman" w:eastAsia="黑体"/>
          <w:b/>
          <w:color w:val="1F2A44"/>
          <w:sz w:val="21"/>
        </w:rPr>
        <w:t>表 3　五层策略与依据</w:t>
      </w:r>
    </w:p>
    <w:tbl>
      <w:tblPr>
        <w:tblStyle w:val="TableGrid"/>
        <w:tblW w:type="auto" w:w="0"/>
        <w:jc w:val="center"/>
        <w:tblLook w:firstColumn="1" w:firstRow="1" w:lastColumn="0" w:lastRow="0" w:noHBand="0" w:noVBand="1" w:val="04A0"/>
      </w:tblPr>
      <w:tblGrid>
        <w:gridCol w:w="2211"/>
        <w:gridCol w:w="2211"/>
        <w:gridCol w:w="2211"/>
        <w:gridCol w:w="2211"/>
      </w:tblGrid>
      <w:tr>
        <w:tc>
          <w:tcPr>
            <w:tcW w:type="dxa" w:w="1587"/>
            <w:shd w:val="clear" w:color="auto" w:fill="1F3A5F"/>
          </w:tcPr>
          <w:p>
            <w:pPr>
              <w:ind w:firstLine="0"/>
              <w:jc w:val="center"/>
            </w:pPr>
            <w:r/>
            <w:r>
              <w:rPr>
                <w:rFonts w:ascii="Times New Roman" w:hAnsi="Times New Roman" w:eastAsia="黑体"/>
                <w:b/>
                <w:color w:val="FFFFFF"/>
                <w:sz w:val="19"/>
              </w:rPr>
              <w:t>层</w:t>
            </w:r>
          </w:p>
        </w:tc>
        <w:tc>
          <w:tcPr>
            <w:tcW w:type="dxa" w:w="3076"/>
            <w:shd w:val="clear" w:color="auto" w:fill="1F3A5F"/>
          </w:tcPr>
          <w:p>
            <w:pPr>
              <w:ind w:firstLine="0"/>
              <w:jc w:val="center"/>
            </w:pPr>
            <w:r/>
            <w:r>
              <w:rPr>
                <w:rFonts w:ascii="Times New Roman" w:hAnsi="Times New Roman" w:eastAsia="黑体"/>
                <w:b/>
                <w:color w:val="FFFFFF"/>
                <w:sz w:val="19"/>
              </w:rPr>
              <w:t>机制</w:t>
            </w:r>
          </w:p>
        </w:tc>
        <w:tc>
          <w:tcPr>
            <w:tcW w:type="dxa" w:w="2183"/>
            <w:shd w:val="clear" w:color="auto" w:fill="1F3A5F"/>
          </w:tcPr>
          <w:p>
            <w:pPr>
              <w:ind w:firstLine="0"/>
              <w:jc w:val="center"/>
            </w:pPr>
            <w:r/>
            <w:r>
              <w:rPr>
                <w:rFonts w:ascii="Times New Roman" w:hAnsi="Times New Roman" w:eastAsia="黑体"/>
                <w:b/>
                <w:color w:val="FFFFFF"/>
                <w:sz w:val="19"/>
              </w:rPr>
              <w:t>作用</w:t>
            </w:r>
          </w:p>
        </w:tc>
        <w:tc>
          <w:tcPr>
            <w:tcW w:type="dxa" w:w="1885"/>
            <w:shd w:val="clear" w:color="auto" w:fill="1F3A5F"/>
          </w:tcPr>
          <w:p>
            <w:pPr>
              <w:ind w:firstLine="0"/>
              <w:jc w:val="center"/>
            </w:pPr>
            <w:r/>
            <w:r>
              <w:rPr>
                <w:rFonts w:ascii="Times New Roman" w:hAnsi="Times New Roman" w:eastAsia="黑体"/>
                <w:b/>
                <w:color w:val="FFFFFF"/>
                <w:sz w:val="19"/>
              </w:rPr>
              <w:t>依据</w:t>
            </w:r>
          </w:p>
        </w:tc>
      </w:tr>
      <w:tr>
        <w:tc>
          <w:tcPr>
            <w:tcW w:type="dxa" w:w="1587"/>
          </w:tcPr>
          <w:p>
            <w:pPr>
              <w:ind w:firstLine="0"/>
              <w:jc w:val="left"/>
            </w:pPr>
            <w:r/>
            <w:r>
              <w:rPr>
                <w:rFonts w:ascii="Times New Roman" w:hAnsi="Times New Roman" w:eastAsia="宋体"/>
                <w:b w:val="0"/>
                <w:sz w:val="19"/>
              </w:rPr>
              <w:t>L1 质量门控</w:t>
            </w:r>
          </w:p>
        </w:tc>
        <w:tc>
          <w:tcPr>
            <w:tcW w:type="dxa" w:w="3076"/>
          </w:tcPr>
          <w:p>
            <w:pPr>
              <w:ind w:firstLine="0"/>
              <w:jc w:val="center"/>
            </w:pPr>
            <w:r/>
            <w:r>
              <w:rPr>
                <w:rFonts w:ascii="Times New Roman" w:hAnsi="Times New Roman" w:eastAsia="宋体"/>
                <w:b w:val="0"/>
                <w:sz w:val="19"/>
              </w:rPr>
              <w:t>10 s 窗质量分 &lt; 0.6 先压掉</w:t>
            </w:r>
          </w:p>
        </w:tc>
        <w:tc>
          <w:tcPr>
            <w:tcW w:type="dxa" w:w="2183"/>
          </w:tcPr>
          <w:p>
            <w:pPr>
              <w:ind w:firstLine="0"/>
              <w:jc w:val="center"/>
            </w:pPr>
            <w:r/>
            <w:r>
              <w:rPr>
                <w:rFonts w:ascii="Times New Roman" w:hAnsi="Times New Roman" w:eastAsia="宋体"/>
                <w:b w:val="0"/>
                <w:sz w:val="19"/>
              </w:rPr>
              <w:t>把「信号不好」与「心脏有问题」分开</w:t>
            </w:r>
          </w:p>
        </w:tc>
        <w:tc>
          <w:tcPr>
            <w:tcW w:type="dxa" w:w="1885"/>
          </w:tcPr>
          <w:p>
            <w:pPr>
              <w:ind w:firstLine="0"/>
              <w:jc w:val="center"/>
            </w:pPr>
            <w:r/>
            <w:r>
              <w:rPr>
                <w:rFonts w:ascii="Times New Roman" w:hAnsi="Times New Roman" w:eastAsia="宋体"/>
                <w:b w:val="0"/>
                <w:sz w:val="19"/>
              </w:rPr>
              <w:t>信号质量评估文献</w:t>
            </w:r>
          </w:p>
        </w:tc>
      </w:tr>
      <w:tr>
        <w:tc>
          <w:tcPr>
            <w:tcW w:type="dxa" w:w="1587"/>
          </w:tcPr>
          <w:p>
            <w:pPr>
              <w:ind w:firstLine="0"/>
              <w:jc w:val="left"/>
            </w:pPr>
            <w:r/>
            <w:r>
              <w:rPr>
                <w:rFonts w:ascii="Times New Roman" w:hAnsi="Times New Roman" w:eastAsia="宋体"/>
                <w:b w:val="0"/>
                <w:sz w:val="19"/>
              </w:rPr>
              <w:t>L2 分级</w:t>
            </w:r>
          </w:p>
        </w:tc>
        <w:tc>
          <w:tcPr>
            <w:tcW w:type="dxa" w:w="3076"/>
          </w:tcPr>
          <w:p>
            <w:pPr>
              <w:ind w:firstLine="0"/>
              <w:jc w:val="center"/>
            </w:pPr>
            <w:r/>
            <w:r>
              <w:rPr>
                <w:rFonts w:ascii="Times New Roman" w:hAnsi="Times New Roman" w:eastAsia="宋体"/>
                <w:b w:val="0"/>
                <w:sz w:val="19"/>
              </w:rPr>
              <w:t>info / 关注 / 建议就医复核</w:t>
            </w:r>
          </w:p>
        </w:tc>
        <w:tc>
          <w:tcPr>
            <w:tcW w:type="dxa" w:w="2183"/>
          </w:tcPr>
          <w:p>
            <w:pPr>
              <w:ind w:firstLine="0"/>
              <w:jc w:val="center"/>
            </w:pPr>
            <w:r/>
            <w:r>
              <w:rPr>
                <w:rFonts w:ascii="Times New Roman" w:hAnsi="Times New Roman" w:eastAsia="宋体"/>
                <w:b w:val="0"/>
                <w:sz w:val="19"/>
              </w:rPr>
              <w:t>不做二值报警，做三层分流</w:t>
            </w:r>
          </w:p>
        </w:tc>
        <w:tc>
          <w:tcPr>
            <w:tcW w:type="dxa" w:w="1885"/>
          </w:tcPr>
          <w:p>
            <w:pPr>
              <w:ind w:firstLine="0"/>
              <w:jc w:val="center"/>
            </w:pPr>
            <w:r/>
            <w:r>
              <w:rPr>
                <w:rFonts w:ascii="Times New Roman" w:hAnsi="Times New Roman" w:eastAsia="宋体"/>
                <w:b w:val="0"/>
                <w:sz w:val="19"/>
              </w:rPr>
              <w:t>2026 报告规范共识（项目调研）</w:t>
            </w:r>
          </w:p>
        </w:tc>
      </w:tr>
      <w:tr>
        <w:tc>
          <w:tcPr>
            <w:tcW w:type="dxa" w:w="1587"/>
          </w:tcPr>
          <w:p>
            <w:pPr>
              <w:ind w:firstLine="0"/>
              <w:jc w:val="left"/>
            </w:pPr>
            <w:r/>
            <w:r>
              <w:rPr>
                <w:rFonts w:ascii="Times New Roman" w:hAnsi="Times New Roman" w:eastAsia="宋体"/>
                <w:b w:val="0"/>
                <w:sz w:val="19"/>
              </w:rPr>
              <w:t>L3 二次确认</w:t>
            </w:r>
          </w:p>
        </w:tc>
        <w:tc>
          <w:tcPr>
            <w:tcW w:type="dxa" w:w="3076"/>
          </w:tcPr>
          <w:p>
            <w:pPr>
              <w:ind w:firstLine="0"/>
              <w:jc w:val="center"/>
            </w:pPr>
            <w:r/>
            <w:r>
              <w:rPr>
                <w:rFonts w:ascii="Times New Roman" w:hAnsi="Times New Roman" w:eastAsia="宋体"/>
                <w:b w:val="0"/>
                <w:sz w:val="19"/>
              </w:rPr>
              <w:t>第二检测器复现、连续多窗一致</w:t>
            </w:r>
          </w:p>
        </w:tc>
        <w:tc>
          <w:tcPr>
            <w:tcW w:type="dxa" w:w="2183"/>
          </w:tcPr>
          <w:p>
            <w:pPr>
              <w:ind w:firstLine="0"/>
              <w:jc w:val="center"/>
            </w:pPr>
            <w:r/>
            <w:r>
              <w:rPr>
                <w:rFonts w:ascii="Times New Roman" w:hAnsi="Times New Roman" w:eastAsia="宋体"/>
                <w:b w:val="0"/>
                <w:sz w:val="19"/>
              </w:rPr>
              <w:t>压掉单检测器的偶发误检</w:t>
            </w:r>
          </w:p>
        </w:tc>
        <w:tc>
          <w:tcPr>
            <w:tcW w:type="dxa" w:w="1885"/>
          </w:tcPr>
          <w:p>
            <w:pPr>
              <w:ind w:firstLine="0"/>
              <w:jc w:val="center"/>
            </w:pPr>
            <w:r/>
            <w:r>
              <w:rPr>
                <w:rFonts w:ascii="Times New Roman" w:hAnsi="Times New Roman" w:eastAsia="宋体"/>
                <w:b w:val="0"/>
                <w:sz w:val="19"/>
              </w:rPr>
              <w:t>Fitbit 45 万人队列（项目调研）</w:t>
            </w:r>
          </w:p>
        </w:tc>
      </w:tr>
      <w:tr>
        <w:tc>
          <w:tcPr>
            <w:tcW w:type="dxa" w:w="1587"/>
          </w:tcPr>
          <w:p>
            <w:pPr>
              <w:ind w:firstLine="0"/>
              <w:jc w:val="left"/>
            </w:pPr>
            <w:r/>
            <w:r>
              <w:rPr>
                <w:rFonts w:ascii="Times New Roman" w:hAnsi="Times New Roman" w:eastAsia="宋体"/>
                <w:b w:val="0"/>
                <w:sz w:val="19"/>
              </w:rPr>
              <w:t>L4 人审兜底</w:t>
            </w:r>
          </w:p>
        </w:tc>
        <w:tc>
          <w:tcPr>
            <w:tcW w:type="dxa" w:w="3076"/>
          </w:tcPr>
          <w:p>
            <w:pPr>
              <w:ind w:firstLine="0"/>
              <w:jc w:val="center"/>
            </w:pPr>
            <w:r/>
            <w:r>
              <w:rPr>
                <w:rFonts w:ascii="Times New Roman" w:hAnsi="Times New Roman" w:eastAsia="宋体"/>
                <w:b w:val="0"/>
                <w:sz w:val="19"/>
              </w:rPr>
              <w:t>输出限「提示 + 建议就医复核」</w:t>
            </w:r>
          </w:p>
        </w:tc>
        <w:tc>
          <w:tcPr>
            <w:tcW w:type="dxa" w:w="2183"/>
          </w:tcPr>
          <w:p>
            <w:pPr>
              <w:ind w:firstLine="0"/>
              <w:jc w:val="center"/>
            </w:pPr>
            <w:r/>
            <w:r>
              <w:rPr>
                <w:rFonts w:ascii="Times New Roman" w:hAnsi="Times New Roman" w:eastAsia="宋体"/>
                <w:b w:val="0"/>
                <w:sz w:val="19"/>
              </w:rPr>
              <w:t>监管口径，机器只筛不判</w:t>
            </w:r>
          </w:p>
        </w:tc>
        <w:tc>
          <w:tcPr>
            <w:tcW w:type="dxa" w:w="1885"/>
          </w:tcPr>
          <w:p>
            <w:pPr>
              <w:ind w:firstLine="0"/>
              <w:jc w:val="center"/>
            </w:pPr>
            <w:r/>
            <w:r>
              <w:rPr>
                <w:rFonts w:ascii="Times New Roman" w:hAnsi="Times New Roman" w:eastAsia="宋体"/>
                <w:b w:val="0"/>
                <w:sz w:val="19"/>
              </w:rPr>
              <w:t>QDA / QYE 口径</w:t>
            </w:r>
          </w:p>
        </w:tc>
      </w:tr>
      <w:tr>
        <w:tc>
          <w:tcPr>
            <w:tcW w:type="dxa" w:w="1587"/>
          </w:tcPr>
          <w:p>
            <w:pPr>
              <w:ind w:firstLine="0"/>
              <w:jc w:val="left"/>
            </w:pPr>
            <w:r/>
            <w:r>
              <w:rPr>
                <w:rFonts w:ascii="Times New Roman" w:hAnsi="Times New Roman" w:eastAsia="宋体"/>
                <w:b w:val="0"/>
                <w:sz w:val="19"/>
              </w:rPr>
              <w:t>L5 个体定标</w:t>
            </w:r>
          </w:p>
        </w:tc>
        <w:tc>
          <w:tcPr>
            <w:tcW w:type="dxa" w:w="3076"/>
          </w:tcPr>
          <w:p>
            <w:pPr>
              <w:ind w:firstLine="0"/>
              <w:jc w:val="center"/>
            </w:pPr>
            <w:r/>
            <w:r>
              <w:rPr>
                <w:rFonts w:ascii="Times New Roman" w:hAnsi="Times New Roman" w:eastAsia="宋体"/>
                <w:b w:val="0"/>
                <w:sz w:val="19"/>
              </w:rPr>
              <w:t>用本人前 5 分钟基线微调阈值</w:t>
            </w:r>
          </w:p>
        </w:tc>
        <w:tc>
          <w:tcPr>
            <w:tcW w:type="dxa" w:w="2183"/>
          </w:tcPr>
          <w:p>
            <w:pPr>
              <w:ind w:firstLine="0"/>
              <w:jc w:val="center"/>
            </w:pPr>
            <w:r/>
            <w:r>
              <w:rPr>
                <w:rFonts w:ascii="Times New Roman" w:hAnsi="Times New Roman" w:eastAsia="宋体"/>
                <w:b w:val="0"/>
                <w:sz w:val="19"/>
              </w:rPr>
              <w:t>减少个体间阈值不可移植</w:t>
            </w:r>
          </w:p>
        </w:tc>
        <w:tc>
          <w:tcPr>
            <w:tcW w:type="dxa" w:w="1885"/>
          </w:tcPr>
          <w:p>
            <w:pPr>
              <w:ind w:firstLine="0"/>
              <w:jc w:val="center"/>
            </w:pPr>
            <w:r/>
            <w:r>
              <w:rPr>
                <w:rFonts w:ascii="Times New Roman" w:hAnsi="Times New Roman" w:eastAsia="宋体"/>
                <w:b w:val="0"/>
                <w:sz w:val="19"/>
              </w:rPr>
              <w:t>个体定标文献（项目调研）</w:t>
            </w:r>
          </w:p>
        </w:tc>
      </w:tr>
    </w:tbl>
    <w:p>
      <w:pPr>
        <w:spacing w:after="0"/>
      </w:pPr>
    </w:p>
    <w:p>
      <w:pPr>
        <w:spacing w:after="0"/>
        <w:ind w:firstLine="480"/>
      </w:pPr>
      <w:r>
        <w:rPr>
          <w:rFonts w:ascii="Times New Roman" w:hAnsi="Times New Roman" w:eastAsia="宋体"/>
          <w:b w:val="0"/>
          <w:sz w:val="24"/>
        </w:rPr>
        <w:t>消融结果：裸阈值在窦律时段每小时报 5.95 次，串联 L1 后 5.84 次，串联 L3 后 2.60 次，串联 L5 后 1.84 次，整体降幅 69%；房颤检出从 6/6 变为 5/6，被压掉的 139 条候选全部进入报告附录。这不是「把阈值调高」换来的，而是逐层过滤，每层都能单独报数。</w:t>
      </w:r>
    </w:p>
    <w:p>
      <w:pPr>
        <w:spacing w:after="0"/>
        <w:ind w:firstLine="480"/>
      </w:pPr>
      <w:r>
        <w:rPr>
          <w:rFonts w:ascii="Times New Roman" w:hAnsi="Times New Roman" w:eastAsia="宋体"/>
          <w:b w:val="0"/>
          <w:sz w:val="24"/>
        </w:rPr>
        <w:t>114 号记录的对照最直观：裸阈值 37 条，五层后 6 条，压掉 55 条，有效监测占比 92.8%。但正如 3.2 节所说，这 6 条里仍有低幅漏检造成的假事件；五层能压掉一部分，但不能修复检测器本身的漏检。这是下一阶段要回灌心拍分类模块的原因。</w:t>
      </w:r>
    </w:p>
    <w:p>
      <w:pPr>
        <w:pStyle w:val="Heading2"/>
      </w:pPr>
      <w:r>
        <w:t>4.5　人群参数与个体定标</w:t>
      </w:r>
    </w:p>
    <w:p>
      <w:pPr>
        <w:spacing w:after="0"/>
        <w:ind w:firstLine="480"/>
      </w:pPr>
      <w:r>
        <w:rPr>
          <w:rFonts w:ascii="Times New Roman" w:hAnsi="Times New Roman" w:eastAsia="宋体"/>
          <w:b w:val="0"/>
          <w:sz w:val="24"/>
        </w:rPr>
        <w:t>人群参数的顺序是「人群先验 → 个人基线微调」，两层不冲突。年龄决定年龄段阈值，共八档；性别只对女性过速上限 +2 bpm；BMI &gt;25 时每高 5 个单位过速上限 +1 bpm，上限 +4。过缓与停搏阈值不动，避免为了「人群正确」反而增加误报。儿科不让 L5 用 5 分钟基线放宽阈值，因为儿童基线受哭闹、活动影响太大；18 岁以下房颤筛查关闭，因为模型训练集全是成人。</w:t>
      </w:r>
    </w:p>
    <w:p>
      <w:pPr>
        <w:spacing w:before="120"/>
        <w:ind w:firstLine="0"/>
      </w:pPr>
      <w:r>
        <w:rPr>
          <w:rFonts w:ascii="Times New Roman" w:hAnsi="Times New Roman" w:eastAsia="黑体"/>
          <w:b/>
          <w:color w:val="1F2A44"/>
          <w:sz w:val="21"/>
        </w:rPr>
        <w:t>表 4　年龄段阈值</w:t>
      </w:r>
    </w:p>
    <w:tbl>
      <w:tblPr>
        <w:tblStyle w:val="TableGrid"/>
        <w:tblW w:type="auto" w:w="0"/>
        <w:jc w:val="center"/>
        <w:tblLook w:firstColumn="1" w:firstRow="1" w:lastColumn="0" w:lastRow="0" w:noHBand="0" w:noVBand="1" w:val="04A0"/>
      </w:tblPr>
      <w:tblGrid>
        <w:gridCol w:w="2211"/>
        <w:gridCol w:w="2211"/>
        <w:gridCol w:w="2211"/>
        <w:gridCol w:w="2211"/>
      </w:tblGrid>
      <w:tr>
        <w:tc>
          <w:tcPr>
            <w:tcW w:type="dxa" w:w="2702"/>
            <w:shd w:val="clear" w:color="auto" w:fill="1F3A5F"/>
          </w:tcPr>
          <w:p>
            <w:pPr>
              <w:ind w:firstLine="0"/>
              <w:jc w:val="center"/>
            </w:pPr>
            <w:r/>
            <w:r>
              <w:rPr>
                <w:rFonts w:ascii="Times New Roman" w:hAnsi="Times New Roman" w:eastAsia="黑体"/>
                <w:b/>
                <w:color w:val="FFFFFF"/>
                <w:sz w:val="20"/>
              </w:rPr>
              <w:t>年龄段</w:t>
            </w:r>
          </w:p>
        </w:tc>
        <w:tc>
          <w:tcPr>
            <w:tcW w:type="dxa" w:w="2079"/>
            <w:shd w:val="clear" w:color="auto" w:fill="1F3A5F"/>
          </w:tcPr>
          <w:p>
            <w:pPr>
              <w:ind w:firstLine="0"/>
              <w:jc w:val="center"/>
            </w:pPr>
            <w:r/>
            <w:r>
              <w:rPr>
                <w:rFonts w:ascii="Times New Roman" w:hAnsi="Times New Roman" w:eastAsia="黑体"/>
                <w:b/>
                <w:color w:val="FFFFFF"/>
                <w:sz w:val="20"/>
              </w:rPr>
              <w:t>过速阈值</w:t>
            </w:r>
          </w:p>
        </w:tc>
        <w:tc>
          <w:tcPr>
            <w:tcW w:type="dxa" w:w="2079"/>
            <w:shd w:val="clear" w:color="auto" w:fill="1F3A5F"/>
          </w:tcPr>
          <w:p>
            <w:pPr>
              <w:ind w:firstLine="0"/>
              <w:jc w:val="center"/>
            </w:pPr>
            <w:r/>
            <w:r>
              <w:rPr>
                <w:rFonts w:ascii="Times New Roman" w:hAnsi="Times New Roman" w:eastAsia="黑体"/>
                <w:b/>
                <w:color w:val="FFFFFF"/>
                <w:sz w:val="20"/>
              </w:rPr>
              <w:t>过缓阈值</w:t>
            </w:r>
          </w:p>
        </w:tc>
        <w:tc>
          <w:tcPr>
            <w:tcW w:type="dxa" w:w="1871"/>
            <w:shd w:val="clear" w:color="auto" w:fill="1F3A5F"/>
          </w:tcPr>
          <w:p>
            <w:pPr>
              <w:ind w:firstLine="0"/>
              <w:jc w:val="center"/>
            </w:pPr>
            <w:r/>
            <w:r>
              <w:rPr>
                <w:rFonts w:ascii="Times New Roman" w:hAnsi="Times New Roman" w:eastAsia="黑体"/>
                <w:b/>
                <w:color w:val="FFFFFF"/>
                <w:sz w:val="20"/>
              </w:rPr>
              <w:t>房颤筛查</w:t>
            </w:r>
          </w:p>
        </w:tc>
      </w:tr>
      <w:tr>
        <w:tc>
          <w:tcPr>
            <w:tcW w:type="dxa" w:w="2702"/>
          </w:tcPr>
          <w:p>
            <w:pPr>
              <w:ind w:firstLine="0"/>
              <w:jc w:val="left"/>
            </w:pPr>
            <w:r/>
            <w:r>
              <w:rPr>
                <w:rFonts w:ascii="Times New Roman" w:hAnsi="Times New Roman" w:eastAsia="宋体"/>
                <w:b w:val="0"/>
                <w:sz w:val="20"/>
              </w:rPr>
              <w:t>新生儿（&lt;1 月）</w:t>
            </w:r>
          </w:p>
        </w:tc>
        <w:tc>
          <w:tcPr>
            <w:tcW w:type="dxa" w:w="2079"/>
          </w:tcPr>
          <w:p>
            <w:pPr>
              <w:ind w:firstLine="0"/>
              <w:jc w:val="center"/>
            </w:pPr>
            <w:r/>
            <w:r>
              <w:rPr>
                <w:rFonts w:ascii="Times New Roman" w:hAnsi="Times New Roman" w:eastAsia="宋体"/>
                <w:b w:val="0"/>
                <w:sz w:val="20"/>
              </w:rPr>
              <w:t>&gt;180 bpm</w:t>
            </w:r>
          </w:p>
        </w:tc>
        <w:tc>
          <w:tcPr>
            <w:tcW w:type="dxa" w:w="2079"/>
          </w:tcPr>
          <w:p>
            <w:pPr>
              <w:ind w:firstLine="0"/>
              <w:jc w:val="center"/>
            </w:pPr>
            <w:r/>
            <w:r>
              <w:rPr>
                <w:rFonts w:ascii="Times New Roman" w:hAnsi="Times New Roman" w:eastAsia="宋体"/>
                <w:b w:val="0"/>
                <w:sz w:val="20"/>
              </w:rPr>
              <w:t>&lt;100 bpm</w:t>
            </w:r>
          </w:p>
        </w:tc>
        <w:tc>
          <w:tcPr>
            <w:tcW w:type="dxa" w:w="1871"/>
          </w:tcPr>
          <w:p>
            <w:pPr>
              <w:ind w:firstLine="0"/>
              <w:jc w:val="center"/>
            </w:pPr>
            <w:r/>
            <w:r>
              <w:rPr>
                <w:rFonts w:ascii="Times New Roman" w:hAnsi="Times New Roman" w:eastAsia="宋体"/>
                <w:b w:val="0"/>
                <w:sz w:val="20"/>
              </w:rPr>
              <w:t>未启用</w:t>
            </w:r>
          </w:p>
        </w:tc>
      </w:tr>
      <w:tr>
        <w:tc>
          <w:tcPr>
            <w:tcW w:type="dxa" w:w="2702"/>
          </w:tcPr>
          <w:p>
            <w:pPr>
              <w:ind w:firstLine="0"/>
              <w:jc w:val="left"/>
            </w:pPr>
            <w:r/>
            <w:r>
              <w:rPr>
                <w:rFonts w:ascii="Times New Roman" w:hAnsi="Times New Roman" w:eastAsia="宋体"/>
                <w:b w:val="0"/>
                <w:sz w:val="20"/>
              </w:rPr>
              <w:t>婴儿（1–12 月）</w:t>
            </w:r>
          </w:p>
        </w:tc>
        <w:tc>
          <w:tcPr>
            <w:tcW w:type="dxa" w:w="2079"/>
          </w:tcPr>
          <w:p>
            <w:pPr>
              <w:ind w:firstLine="0"/>
              <w:jc w:val="center"/>
            </w:pPr>
            <w:r/>
            <w:r>
              <w:rPr>
                <w:rFonts w:ascii="Times New Roman" w:hAnsi="Times New Roman" w:eastAsia="宋体"/>
                <w:b w:val="0"/>
                <w:sz w:val="20"/>
              </w:rPr>
              <w:t>&gt;160 bpm</w:t>
            </w:r>
          </w:p>
        </w:tc>
        <w:tc>
          <w:tcPr>
            <w:tcW w:type="dxa" w:w="2079"/>
          </w:tcPr>
          <w:p>
            <w:pPr>
              <w:ind w:firstLine="0"/>
              <w:jc w:val="center"/>
            </w:pPr>
            <w:r/>
            <w:r>
              <w:rPr>
                <w:rFonts w:ascii="Times New Roman" w:hAnsi="Times New Roman" w:eastAsia="宋体"/>
                <w:b w:val="0"/>
                <w:sz w:val="20"/>
              </w:rPr>
              <w:t>&lt;90 bpm</w:t>
            </w:r>
          </w:p>
        </w:tc>
        <w:tc>
          <w:tcPr>
            <w:tcW w:type="dxa" w:w="1871"/>
          </w:tcPr>
          <w:p>
            <w:pPr>
              <w:ind w:firstLine="0"/>
              <w:jc w:val="center"/>
            </w:pPr>
            <w:r/>
            <w:r>
              <w:rPr>
                <w:rFonts w:ascii="Times New Roman" w:hAnsi="Times New Roman" w:eastAsia="宋体"/>
                <w:b w:val="0"/>
                <w:sz w:val="20"/>
              </w:rPr>
              <w:t>未启用</w:t>
            </w:r>
          </w:p>
        </w:tc>
      </w:tr>
      <w:tr>
        <w:tc>
          <w:tcPr>
            <w:tcW w:type="dxa" w:w="2702"/>
          </w:tcPr>
          <w:p>
            <w:pPr>
              <w:ind w:firstLine="0"/>
              <w:jc w:val="left"/>
            </w:pPr>
            <w:r/>
            <w:r>
              <w:rPr>
                <w:rFonts w:ascii="Times New Roman" w:hAnsi="Times New Roman" w:eastAsia="宋体"/>
                <w:b w:val="0"/>
                <w:sz w:val="20"/>
              </w:rPr>
              <w:t>幼儿（1–3 岁）</w:t>
            </w:r>
          </w:p>
        </w:tc>
        <w:tc>
          <w:tcPr>
            <w:tcW w:type="dxa" w:w="2079"/>
          </w:tcPr>
          <w:p>
            <w:pPr>
              <w:ind w:firstLine="0"/>
              <w:jc w:val="center"/>
            </w:pPr>
            <w:r/>
            <w:r>
              <w:rPr>
                <w:rFonts w:ascii="Times New Roman" w:hAnsi="Times New Roman" w:eastAsia="宋体"/>
                <w:b w:val="0"/>
                <w:sz w:val="20"/>
              </w:rPr>
              <w:t>&gt;150 bpm</w:t>
            </w:r>
          </w:p>
        </w:tc>
        <w:tc>
          <w:tcPr>
            <w:tcW w:type="dxa" w:w="2079"/>
          </w:tcPr>
          <w:p>
            <w:pPr>
              <w:ind w:firstLine="0"/>
              <w:jc w:val="center"/>
            </w:pPr>
            <w:r/>
            <w:r>
              <w:rPr>
                <w:rFonts w:ascii="Times New Roman" w:hAnsi="Times New Roman" w:eastAsia="宋体"/>
                <w:b w:val="0"/>
                <w:sz w:val="20"/>
              </w:rPr>
              <w:t>&lt;80 bpm</w:t>
            </w:r>
          </w:p>
        </w:tc>
        <w:tc>
          <w:tcPr>
            <w:tcW w:type="dxa" w:w="1871"/>
          </w:tcPr>
          <w:p>
            <w:pPr>
              <w:ind w:firstLine="0"/>
              <w:jc w:val="center"/>
            </w:pPr>
            <w:r/>
            <w:r>
              <w:rPr>
                <w:rFonts w:ascii="Times New Roman" w:hAnsi="Times New Roman" w:eastAsia="宋体"/>
                <w:b w:val="0"/>
                <w:sz w:val="20"/>
              </w:rPr>
              <w:t>未启用</w:t>
            </w:r>
          </w:p>
        </w:tc>
      </w:tr>
      <w:tr>
        <w:tc>
          <w:tcPr>
            <w:tcW w:type="dxa" w:w="2702"/>
          </w:tcPr>
          <w:p>
            <w:pPr>
              <w:ind w:firstLine="0"/>
              <w:jc w:val="left"/>
            </w:pPr>
            <w:r/>
            <w:r>
              <w:rPr>
                <w:rFonts w:ascii="Times New Roman" w:hAnsi="Times New Roman" w:eastAsia="宋体"/>
                <w:b w:val="0"/>
                <w:sz w:val="20"/>
              </w:rPr>
              <w:t>学龄前（3–6 岁）</w:t>
            </w:r>
          </w:p>
        </w:tc>
        <w:tc>
          <w:tcPr>
            <w:tcW w:type="dxa" w:w="2079"/>
          </w:tcPr>
          <w:p>
            <w:pPr>
              <w:ind w:firstLine="0"/>
              <w:jc w:val="center"/>
            </w:pPr>
            <w:r/>
            <w:r>
              <w:rPr>
                <w:rFonts w:ascii="Times New Roman" w:hAnsi="Times New Roman" w:eastAsia="宋体"/>
                <w:b w:val="0"/>
                <w:sz w:val="20"/>
              </w:rPr>
              <w:t>&gt;140 bpm</w:t>
            </w:r>
          </w:p>
        </w:tc>
        <w:tc>
          <w:tcPr>
            <w:tcW w:type="dxa" w:w="2079"/>
          </w:tcPr>
          <w:p>
            <w:pPr>
              <w:ind w:firstLine="0"/>
              <w:jc w:val="center"/>
            </w:pPr>
            <w:r/>
            <w:r>
              <w:rPr>
                <w:rFonts w:ascii="Times New Roman" w:hAnsi="Times New Roman" w:eastAsia="宋体"/>
                <w:b w:val="0"/>
                <w:sz w:val="20"/>
              </w:rPr>
              <w:t>&lt;70 bpm</w:t>
            </w:r>
          </w:p>
        </w:tc>
        <w:tc>
          <w:tcPr>
            <w:tcW w:type="dxa" w:w="1871"/>
          </w:tcPr>
          <w:p>
            <w:pPr>
              <w:ind w:firstLine="0"/>
              <w:jc w:val="center"/>
            </w:pPr>
            <w:r/>
            <w:r>
              <w:rPr>
                <w:rFonts w:ascii="Times New Roman" w:hAnsi="Times New Roman" w:eastAsia="宋体"/>
                <w:b w:val="0"/>
                <w:sz w:val="20"/>
              </w:rPr>
              <w:t>未启用</w:t>
            </w:r>
          </w:p>
        </w:tc>
      </w:tr>
      <w:tr>
        <w:tc>
          <w:tcPr>
            <w:tcW w:type="dxa" w:w="2702"/>
          </w:tcPr>
          <w:p>
            <w:pPr>
              <w:ind w:firstLine="0"/>
              <w:jc w:val="left"/>
            </w:pPr>
            <w:r/>
            <w:r>
              <w:rPr>
                <w:rFonts w:ascii="Times New Roman" w:hAnsi="Times New Roman" w:eastAsia="宋体"/>
                <w:b w:val="0"/>
                <w:sz w:val="20"/>
              </w:rPr>
              <w:t>学龄期（6–12 岁）</w:t>
            </w:r>
          </w:p>
        </w:tc>
        <w:tc>
          <w:tcPr>
            <w:tcW w:type="dxa" w:w="2079"/>
          </w:tcPr>
          <w:p>
            <w:pPr>
              <w:ind w:firstLine="0"/>
              <w:jc w:val="center"/>
            </w:pPr>
            <w:r/>
            <w:r>
              <w:rPr>
                <w:rFonts w:ascii="Times New Roman" w:hAnsi="Times New Roman" w:eastAsia="宋体"/>
                <w:b w:val="0"/>
                <w:sz w:val="20"/>
              </w:rPr>
              <w:t>&gt;120 bpm</w:t>
            </w:r>
          </w:p>
        </w:tc>
        <w:tc>
          <w:tcPr>
            <w:tcW w:type="dxa" w:w="2079"/>
          </w:tcPr>
          <w:p>
            <w:pPr>
              <w:ind w:firstLine="0"/>
              <w:jc w:val="center"/>
            </w:pPr>
            <w:r/>
            <w:r>
              <w:rPr>
                <w:rFonts w:ascii="Times New Roman" w:hAnsi="Times New Roman" w:eastAsia="宋体"/>
                <w:b w:val="0"/>
                <w:sz w:val="20"/>
              </w:rPr>
              <w:t>&lt;60 bpm</w:t>
            </w:r>
          </w:p>
        </w:tc>
        <w:tc>
          <w:tcPr>
            <w:tcW w:type="dxa" w:w="1871"/>
          </w:tcPr>
          <w:p>
            <w:pPr>
              <w:ind w:firstLine="0"/>
              <w:jc w:val="center"/>
            </w:pPr>
            <w:r/>
            <w:r>
              <w:rPr>
                <w:rFonts w:ascii="Times New Roman" w:hAnsi="Times New Roman" w:eastAsia="宋体"/>
                <w:b w:val="0"/>
                <w:sz w:val="20"/>
              </w:rPr>
              <w:t>未启用</w:t>
            </w:r>
          </w:p>
        </w:tc>
      </w:tr>
      <w:tr>
        <w:tc>
          <w:tcPr>
            <w:tcW w:type="dxa" w:w="2702"/>
          </w:tcPr>
          <w:p>
            <w:pPr>
              <w:ind w:firstLine="0"/>
              <w:jc w:val="left"/>
            </w:pPr>
            <w:r/>
            <w:r>
              <w:rPr>
                <w:rFonts w:ascii="Times New Roman" w:hAnsi="Times New Roman" w:eastAsia="宋体"/>
                <w:b w:val="0"/>
                <w:sz w:val="20"/>
              </w:rPr>
              <w:t>青少年（12–18 岁）</w:t>
            </w:r>
          </w:p>
        </w:tc>
        <w:tc>
          <w:tcPr>
            <w:tcW w:type="dxa" w:w="2079"/>
          </w:tcPr>
          <w:p>
            <w:pPr>
              <w:ind w:firstLine="0"/>
              <w:jc w:val="center"/>
            </w:pPr>
            <w:r/>
            <w:r>
              <w:rPr>
                <w:rFonts w:ascii="Times New Roman" w:hAnsi="Times New Roman" w:eastAsia="宋体"/>
                <w:b w:val="0"/>
                <w:sz w:val="20"/>
              </w:rPr>
              <w:t>&gt;100 bpm</w:t>
            </w:r>
          </w:p>
        </w:tc>
        <w:tc>
          <w:tcPr>
            <w:tcW w:type="dxa" w:w="2079"/>
          </w:tcPr>
          <w:p>
            <w:pPr>
              <w:ind w:firstLine="0"/>
              <w:jc w:val="center"/>
            </w:pPr>
            <w:r/>
            <w:r>
              <w:rPr>
                <w:rFonts w:ascii="Times New Roman" w:hAnsi="Times New Roman" w:eastAsia="宋体"/>
                <w:b w:val="0"/>
                <w:sz w:val="20"/>
              </w:rPr>
              <w:t>&lt;50 bpm</w:t>
            </w:r>
          </w:p>
        </w:tc>
        <w:tc>
          <w:tcPr>
            <w:tcW w:type="dxa" w:w="1871"/>
          </w:tcPr>
          <w:p>
            <w:pPr>
              <w:ind w:firstLine="0"/>
              <w:jc w:val="center"/>
            </w:pPr>
            <w:r/>
            <w:r>
              <w:rPr>
                <w:rFonts w:ascii="Times New Roman" w:hAnsi="Times New Roman" w:eastAsia="宋体"/>
                <w:b w:val="0"/>
                <w:sz w:val="20"/>
              </w:rPr>
              <w:t>未启用</w:t>
            </w:r>
          </w:p>
        </w:tc>
      </w:tr>
      <w:tr>
        <w:tc>
          <w:tcPr>
            <w:tcW w:type="dxa" w:w="2702"/>
          </w:tcPr>
          <w:p>
            <w:pPr>
              <w:ind w:firstLine="0"/>
              <w:jc w:val="left"/>
            </w:pPr>
            <w:r/>
            <w:r>
              <w:rPr>
                <w:rFonts w:ascii="Times New Roman" w:hAnsi="Times New Roman" w:eastAsia="宋体"/>
                <w:b w:val="0"/>
                <w:sz w:val="20"/>
              </w:rPr>
              <w:t>成人（18–65 岁）</w:t>
            </w:r>
          </w:p>
        </w:tc>
        <w:tc>
          <w:tcPr>
            <w:tcW w:type="dxa" w:w="2079"/>
          </w:tcPr>
          <w:p>
            <w:pPr>
              <w:ind w:firstLine="0"/>
              <w:jc w:val="center"/>
            </w:pPr>
            <w:r/>
            <w:r>
              <w:rPr>
                <w:rFonts w:ascii="Times New Roman" w:hAnsi="Times New Roman" w:eastAsia="宋体"/>
                <w:b w:val="0"/>
                <w:sz w:val="20"/>
              </w:rPr>
              <w:t>&gt;100 bpm</w:t>
            </w:r>
          </w:p>
        </w:tc>
        <w:tc>
          <w:tcPr>
            <w:tcW w:type="dxa" w:w="2079"/>
          </w:tcPr>
          <w:p>
            <w:pPr>
              <w:ind w:firstLine="0"/>
              <w:jc w:val="center"/>
            </w:pPr>
            <w:r/>
            <w:r>
              <w:rPr>
                <w:rFonts w:ascii="Times New Roman" w:hAnsi="Times New Roman" w:eastAsia="宋体"/>
                <w:b w:val="0"/>
                <w:sz w:val="20"/>
              </w:rPr>
              <w:t>&lt;50 bpm</w:t>
            </w:r>
          </w:p>
        </w:tc>
        <w:tc>
          <w:tcPr>
            <w:tcW w:type="dxa" w:w="1871"/>
          </w:tcPr>
          <w:p>
            <w:pPr>
              <w:ind w:firstLine="0"/>
              <w:jc w:val="center"/>
            </w:pPr>
            <w:r/>
            <w:r>
              <w:rPr>
                <w:rFonts w:ascii="Times New Roman" w:hAnsi="Times New Roman" w:eastAsia="宋体"/>
                <w:b w:val="0"/>
                <w:sz w:val="20"/>
              </w:rPr>
              <w:t>启用</w:t>
            </w:r>
          </w:p>
        </w:tc>
      </w:tr>
      <w:tr>
        <w:tc>
          <w:tcPr>
            <w:tcW w:type="dxa" w:w="2702"/>
          </w:tcPr>
          <w:p>
            <w:pPr>
              <w:ind w:firstLine="0"/>
              <w:jc w:val="left"/>
            </w:pPr>
            <w:r/>
            <w:r>
              <w:rPr>
                <w:rFonts w:ascii="Times New Roman" w:hAnsi="Times New Roman" w:eastAsia="宋体"/>
                <w:b w:val="0"/>
                <w:sz w:val="20"/>
              </w:rPr>
              <w:t>老年（≥65 岁）</w:t>
            </w:r>
          </w:p>
        </w:tc>
        <w:tc>
          <w:tcPr>
            <w:tcW w:type="dxa" w:w="2079"/>
          </w:tcPr>
          <w:p>
            <w:pPr>
              <w:ind w:firstLine="0"/>
              <w:jc w:val="center"/>
            </w:pPr>
            <w:r/>
            <w:r>
              <w:rPr>
                <w:rFonts w:ascii="Times New Roman" w:hAnsi="Times New Roman" w:eastAsia="宋体"/>
                <w:b w:val="0"/>
                <w:sz w:val="20"/>
              </w:rPr>
              <w:t>&gt;100 bpm</w:t>
            </w:r>
          </w:p>
        </w:tc>
        <w:tc>
          <w:tcPr>
            <w:tcW w:type="dxa" w:w="2079"/>
          </w:tcPr>
          <w:p>
            <w:pPr>
              <w:ind w:firstLine="0"/>
              <w:jc w:val="center"/>
            </w:pPr>
            <w:r/>
            <w:r>
              <w:rPr>
                <w:rFonts w:ascii="Times New Roman" w:hAnsi="Times New Roman" w:eastAsia="宋体"/>
                <w:b w:val="0"/>
                <w:sz w:val="20"/>
              </w:rPr>
              <w:t>&lt;45 bpm</w:t>
            </w:r>
          </w:p>
        </w:tc>
        <w:tc>
          <w:tcPr>
            <w:tcW w:type="dxa" w:w="1871"/>
          </w:tcPr>
          <w:p>
            <w:pPr>
              <w:ind w:firstLine="0"/>
              <w:jc w:val="center"/>
            </w:pPr>
            <w:r/>
            <w:r>
              <w:rPr>
                <w:rFonts w:ascii="Times New Roman" w:hAnsi="Times New Roman" w:eastAsia="宋体"/>
                <w:b w:val="0"/>
                <w:sz w:val="20"/>
              </w:rPr>
              <w:t>启用</w:t>
            </w:r>
          </w:p>
        </w:tc>
      </w:tr>
    </w:tbl>
    <w:p>
      <w:pPr>
        <w:spacing w:after="0"/>
      </w:pPr>
    </w:p>
    <w:p>
      <w:pPr>
        <w:spacing w:after="0"/>
        <w:ind w:firstLine="480"/>
      </w:pPr>
      <w:r>
        <w:rPr>
          <w:rFonts w:ascii="Times New Roman" w:hAnsi="Times New Roman" w:eastAsia="宋体"/>
          <w:b w:val="0"/>
          <w:sz w:val="24"/>
        </w:rPr>
        <w:t>L5 的实现有一个关键细节：它接收人群先验作为 base，再在 base 上做个体微调。成人允许用「基线 +25 / −20 bpm」放宽过速 / 过缓；儿科设置 rate_fixed=True，只做停搏和房颤 CV 的微调，不放松心率阈值。下面是 calibrate 的核心逻辑：</w:t>
      </w:r>
    </w:p>
    <w:p>
      <w:pPr>
        <w:pStyle w:val="CodeBlock"/>
        <w:shd w:val="clear" w:color="auto" w:fill="F4F6F8"/>
        <w:pBdr>
          <w:left w:val="single" w:sz="6" w:space="4" w:color="CBD5E1"/>
        </w:pBdr>
      </w:pPr>
      <w:r>
        <w:t>def calibrate(r_peaks, fs, baseline_min=5.0, prior=None):</w:t>
      </w:r>
    </w:p>
    <w:p>
      <w:pPr>
        <w:pStyle w:val="CodeBlock"/>
        <w:shd w:val="clear" w:color="auto" w:fill="F4F6F8"/>
        <w:pBdr>
          <w:left w:val="single" w:sz="6" w:space="4" w:color="CBD5E1"/>
        </w:pBdr>
      </w:pPr>
      <w:r>
        <w:t xml:space="preserve">    prior = prior or {}</w:t>
      </w:r>
    </w:p>
    <w:p>
      <w:pPr>
        <w:pStyle w:val="CodeBlock"/>
        <w:shd w:val="clear" w:color="auto" w:fill="F4F6F8"/>
        <w:pBdr>
          <w:left w:val="single" w:sz="6" w:space="4" w:color="CBD5E1"/>
        </w:pBdr>
      </w:pPr>
      <w:r>
        <w:t xml:space="preserve">    base_pause = float(prior.get('pause_s', 3.0))</w:t>
      </w:r>
    </w:p>
    <w:p>
      <w:pPr>
        <w:pStyle w:val="CodeBlock"/>
        <w:shd w:val="clear" w:color="auto" w:fill="F4F6F8"/>
        <w:pBdr>
          <w:left w:val="single" w:sz="6" w:space="4" w:color="CBD5E1"/>
        </w:pBdr>
      </w:pPr>
      <w:r>
        <w:t xml:space="preserve">    base_tachy = float(prior.get('tachy', 100.0))</w:t>
      </w:r>
    </w:p>
    <w:p>
      <w:pPr>
        <w:pStyle w:val="CodeBlock"/>
        <w:shd w:val="clear" w:color="auto" w:fill="F4F6F8"/>
        <w:pBdr>
          <w:left w:val="single" w:sz="6" w:space="4" w:color="CBD5E1"/>
        </w:pBdr>
      </w:pPr>
      <w:r>
        <w:t xml:space="preserve">    base_brady = float(prior.get('brady', 50.0))</w:t>
      </w:r>
    </w:p>
    <w:p>
      <w:pPr>
        <w:pStyle w:val="CodeBlock"/>
        <w:shd w:val="clear" w:color="auto" w:fill="F4F6F8"/>
        <w:pBdr>
          <w:left w:val="single" w:sz="6" w:space="4" w:color="CBD5E1"/>
        </w:pBdr>
      </w:pPr>
      <w:r>
        <w:t xml:space="preserve">    base_af_cv = float(prior.get('af_cv', 0.10))</w:t>
      </w:r>
    </w:p>
    <w:p>
      <w:pPr>
        <w:pStyle w:val="CodeBlock"/>
        <w:shd w:val="clear" w:color="auto" w:fill="F4F6F8"/>
        <w:pBdr>
          <w:left w:val="single" w:sz="6" w:space="4" w:color="CBD5E1"/>
        </w:pBdr>
      </w:pPr>
      <w:r>
        <w:t xml:space="preserve">    rate_fixed = bool(prior.get('rate_fixed', False))</w:t>
      </w:r>
    </w:p>
    <w:p>
      <w:pPr>
        <w:pStyle w:val="CodeBlock"/>
        <w:shd w:val="clear" w:color="auto" w:fill="F4F6F8"/>
        <w:pBdr>
          <w:left w:val="single" w:sz="6" w:space="4" w:color="CBD5E1"/>
        </w:pBdr>
      </w:pPr>
      <w:r>
        <w:t xml:space="preserve">    # ... 取本人前 5 分钟 RR，算 med / cv ...</w:t>
      </w:r>
    </w:p>
    <w:p>
      <w:pPr>
        <w:pStyle w:val="CodeBlock"/>
        <w:shd w:val="clear" w:color="auto" w:fill="F4F6F8"/>
        <w:pBdr>
          <w:left w:val="single" w:sz="6" w:space="4" w:color="CBD5E1"/>
        </w:pBdr>
      </w:pPr>
      <w:r>
        <w:t xml:space="preserve">    hr_base = 60.0 / med</w:t>
      </w:r>
    </w:p>
    <w:p>
      <w:pPr>
        <w:pStyle w:val="CodeBlock"/>
        <w:shd w:val="clear" w:color="auto" w:fill="F4F6F8"/>
        <w:pBdr>
          <w:left w:val="single" w:sz="6" w:space="4" w:color="CBD5E1"/>
        </w:pBdr>
      </w:pPr>
      <w:r>
        <w:t xml:space="preserve">    return {</w:t>
      </w:r>
    </w:p>
    <w:p>
      <w:pPr>
        <w:pStyle w:val="CodeBlock"/>
        <w:shd w:val="clear" w:color="auto" w:fill="F4F6F8"/>
        <w:pBdr>
          <w:left w:val="single" w:sz="6" w:space="4" w:color="CBD5E1"/>
        </w:pBdr>
      </w:pPr>
      <w:r>
        <w:t xml:space="preserve">        'pause_s': max(base_pause, 3.5 * med),</w:t>
      </w:r>
    </w:p>
    <w:p>
      <w:pPr>
        <w:pStyle w:val="CodeBlock"/>
        <w:shd w:val="clear" w:color="auto" w:fill="F4F6F8"/>
        <w:pBdr>
          <w:left w:val="single" w:sz="6" w:space="4" w:color="CBD5E1"/>
        </w:pBdr>
      </w:pPr>
      <w:r>
        <w:t xml:space="preserve">        'tachy': base_tachy if rate_fixed else max(base_tachy, hr_base + 25.0),</w:t>
      </w:r>
    </w:p>
    <w:p>
      <w:pPr>
        <w:pStyle w:val="CodeBlock"/>
        <w:shd w:val="clear" w:color="auto" w:fill="F4F6F8"/>
        <w:pBdr>
          <w:left w:val="single" w:sz="6" w:space="4" w:color="CBD5E1"/>
        </w:pBdr>
      </w:pPr>
      <w:r>
        <w:t xml:space="preserve">        'brady': base_brady if rate_fixed else min(base_brady, hr_base - 20.0),</w:t>
      </w:r>
    </w:p>
    <w:p>
      <w:pPr>
        <w:pStyle w:val="CodeBlock"/>
        <w:shd w:val="clear" w:color="auto" w:fill="F4F6F8"/>
        <w:pBdr>
          <w:left w:val="single" w:sz="6" w:space="4" w:color="CBD5E1"/>
        </w:pBdr>
      </w:pPr>
      <w:r>
        <w:t xml:space="preserve">        'af_cv': max(base_af_cv, 2.5 * cv),</w:t>
      </w:r>
    </w:p>
    <w:p>
      <w:pPr>
        <w:pStyle w:val="CodeBlock"/>
        <w:shd w:val="clear" w:color="auto" w:fill="F4F6F8"/>
        <w:pBdr>
          <w:left w:val="single" w:sz="6" w:space="4" w:color="CBD5E1"/>
        </w:pBdr>
      </w:pPr>
      <w:r>
        <w:t xml:space="preserve">    }</w:t>
      </w:r>
    </w:p>
    <w:p>
      <w:pPr>
        <w:pStyle w:val="Heading2"/>
      </w:pPr>
      <w:r>
        <w:t>4.6　图文报告</w:t>
      </w:r>
    </w:p>
    <w:p>
      <w:pPr>
        <w:spacing w:after="0"/>
        <w:ind w:firstLine="480"/>
      </w:pPr>
      <w:r>
        <w:rPr>
          <w:rFonts w:ascii="Times New Roman" w:hAnsi="Times New Roman" w:eastAsia="宋体"/>
          <w:b w:val="0"/>
          <w:sz w:val="24"/>
        </w:rPr>
        <w:t>报告由 src/ecg_agent/agent/report.py 渲染为 Markdown，同时生成四联图：心率曲线加事件色带、信号质量分、RR 间期 Poincaré 散点、波形示例。报告结构是：结论、心率概览、事件表、被压掉候选附录、图、决策日志、方法与环境。所有措辞都停留在「疑似 / 建议就医复核」，并附一句「本结果由算法自动生成，仅作健康提示，不构成诊断」。</w:t>
      </w:r>
    </w:p>
    <w:p>
      <w:pPr>
        <w:spacing w:after="0"/>
        <w:ind w:firstLine="480"/>
      </w:pPr>
      <w:r>
        <w:rPr>
          <w:rFonts w:ascii="Times New Roman" w:hAnsi="Times New Roman" w:eastAsia="宋体"/>
          <w:b w:val="0"/>
          <w:sz w:val="24"/>
        </w:rPr>
        <w:t>报告的意义不只是「好看」，而是把机器的中间状态变成一个可交接的文档：医生能看到每个事件的时间、分级、置信度和依据；能看到哪些候选被压掉、为什么；能追溯每一步工具调用和耗时。这是「可复核」的具体形式。</w:t>
      </w:r>
    </w:p>
    <w:p>
      <w:pPr>
        <w:pStyle w:val="Heading2"/>
      </w:pPr>
      <w:r>
        <w:t>4.7　AI 解读与追问</w:t>
      </w:r>
    </w:p>
    <w:p>
      <w:pPr>
        <w:spacing w:after="0"/>
        <w:ind w:firstLine="480"/>
      </w:pPr>
      <w:r>
        <w:rPr>
          <w:rFonts w:ascii="Times New Roman" w:hAnsi="Times New Roman" w:eastAsia="宋体"/>
          <w:b w:val="0"/>
          <w:sz w:val="24"/>
        </w:rPr>
        <w:t>LLM 只做表达层。build_context 把 AnalysisResult 压缩成结构化摘要：记录、受检者与人群阈值、心率、总体分级、可行动事件、info 级计数、被压掉候选、五层日志、已知限制。system prompt 写死四条约束：只能使用提示级措辞；只能引用给定数据，不得编造数字；不给用药和治疗建议；结尾必须写明不构成诊断、需医生复核。</w:t>
      </w:r>
    </w:p>
    <w:p>
      <w:pPr>
        <w:pStyle w:val="CodeBlock"/>
        <w:shd w:val="clear" w:color="auto" w:fill="F4F6F8"/>
        <w:pBdr>
          <w:left w:val="single" w:sz="6" w:space="4" w:color="CBD5E1"/>
        </w:pBdr>
      </w:pPr>
      <w:r>
        <w:t>SYSTEM_PROMPT = """你是一个心电分析助手，负责把算法输出的结构化结果</w:t>
      </w:r>
    </w:p>
    <w:p>
      <w:pPr>
        <w:pStyle w:val="CodeBlock"/>
        <w:shd w:val="clear" w:color="auto" w:fill="F4F6F8"/>
        <w:pBdr>
          <w:left w:val="single" w:sz="6" w:space="4" w:color="CBD5E1"/>
        </w:pBdr>
      </w:pPr>
      <w:r>
        <w:t>改写成普通人能看懂的解读。</w:t>
      </w:r>
    </w:p>
    <w:p>
      <w:pPr>
        <w:pStyle w:val="CodeBlock"/>
        <w:shd w:val="clear" w:color="auto" w:fill="F4F6F8"/>
        <w:pBdr>
          <w:left w:val="single" w:sz="6" w:space="4" w:color="CBD5E1"/>
        </w:pBdr>
      </w:pPr>
      <w:r>
        <w:t>1. 只能使用'提示''疑似''建议就医复核'这类措辞；</w:t>
      </w:r>
    </w:p>
    <w:p>
      <w:pPr>
        <w:pStyle w:val="CodeBlock"/>
        <w:shd w:val="clear" w:color="auto" w:fill="F4F6F8"/>
        <w:pBdr>
          <w:left w:val="single" w:sz="6" w:space="4" w:color="CBD5E1"/>
        </w:pBdr>
      </w:pPr>
      <w:r>
        <w:t>2. 只能引用给定数据，不得编造任何数字；</w:t>
      </w:r>
    </w:p>
    <w:p>
      <w:pPr>
        <w:pStyle w:val="CodeBlock"/>
        <w:shd w:val="clear" w:color="auto" w:fill="F4F6F8"/>
        <w:pBdr>
          <w:left w:val="single" w:sz="6" w:space="4" w:color="CBD5E1"/>
        </w:pBdr>
      </w:pPr>
      <w:r>
        <w:t>3. 不给用药建议、不做治疗指导；</w:t>
      </w:r>
    </w:p>
    <w:p>
      <w:pPr>
        <w:pStyle w:val="CodeBlock"/>
        <w:shd w:val="clear" w:color="auto" w:fill="F4F6F8"/>
        <w:pBdr>
          <w:left w:val="single" w:sz="6" w:space="4" w:color="CBD5E1"/>
        </w:pBdr>
      </w:pPr>
      <w:r>
        <w:t>4. 结尾必须写明：仅供健康提示、不构成诊断，需医生复核。"""</w:t>
      </w:r>
    </w:p>
    <w:p>
      <w:pPr>
        <w:spacing w:after="0"/>
        <w:ind w:firstLine="480"/>
      </w:pPr>
      <w:r>
        <w:rPr>
          <w:rFonts w:ascii="Times New Roman" w:hAnsi="Times New Roman" w:eastAsia="宋体"/>
          <w:b w:val="0"/>
          <w:sz w:val="24"/>
        </w:rPr>
        <w:t>实测中，AI 解读会把「成人阈值 100/50」「儿科未验证」「阈值需自采重标」如实转述；追问「为什么报了 2 个事件」时，它会结合事件表、HRV 和五层日志回答，并明确说「房颤样只是提示，不能区分房颤与频发房早」。这说明约束是有效的：模型没有越界下诊断。</w:t>
      </w:r>
    </w:p>
    <w:p>
      <w:pPr>
        <w:pStyle w:val="Heading2"/>
      </w:pPr>
      <w:r>
        <w:t>4.8　模拟实时监测</w:t>
      </w:r>
    </w:p>
    <w:p>
      <w:pPr>
        <w:spacing w:after="0"/>
        <w:ind w:firstLine="480"/>
      </w:pPr>
      <w:r>
        <w:rPr>
          <w:rFonts w:ascii="Times New Roman" w:hAnsi="Times New Roman" w:eastAsia="宋体"/>
          <w:b w:val="0"/>
          <w:sz w:val="24"/>
        </w:rPr>
        <w:t>网页端用 Streamlit 的 fragment（run_every=1.0）实现每秒推进；每 5 秒取最近 60 秒数据，重采样到 250 Hz，写入临时 npy，再调用同一条离线管线。为什么是 60 秒而不是 30 秒？因为房颤滑窗本身要 30 秒，screen_af_windows 的循环条件是「t + 30 &lt;= 最后一个 R 波时间」；30 秒窗口里最后一个 R 波大约在 29.x 秒，一个窗都取不到。心动过速 / 过缓又要求持续 ≥30 秒，30 秒窗口也没有余量。改成 60 秒后，房颤能取到 1 个窗，心率事件也有余量；实时模式用 af_min_windows=1 做单窗判定，可靠性低于离线双窗确认，界面上明确标注。</w:t>
      </w:r>
    </w:p>
    <w:p>
      <w:pPr>
        <w:pStyle w:val="CodeBlock"/>
        <w:shd w:val="clear" w:color="auto" w:fill="F4F6F8"/>
        <w:pBdr>
          <w:left w:val="single" w:sz="6" w:space="4" w:color="CBD5E1"/>
        </w:pBdr>
      </w:pPr>
      <w:r>
        <w:t># 实时监测分析窗：必须长于 AF 滑窗（30 s）+ 一个完整 RR 周期</w:t>
      </w:r>
    </w:p>
    <w:p>
      <w:pPr>
        <w:pStyle w:val="CodeBlock"/>
        <w:shd w:val="clear" w:color="auto" w:fill="F4F6F8"/>
        <w:pBdr>
          <w:left w:val="single" w:sz="6" w:space="4" w:color="CBD5E1"/>
        </w:pBdr>
      </w:pPr>
      <w:r>
        <w:t>LIVE_WINDOW_S = 60.0</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screen_overrides={'af_min_windows': 1}  # 单窗场景，跨窗确认做不到</w:t>
      </w:r>
    </w:p>
    <w:p>
      <w:r>
        <w:br w:type="page"/>
      </w:r>
    </w:p>
    <w:p>
      <w:pPr>
        <w:pStyle w:val="Heading1"/>
      </w:pPr>
      <w:r>
        <w:t>5　遇到的问题与解决</w:t>
      </w:r>
    </w:p>
    <w:p>
      <w:pPr>
        <w:spacing w:after="0"/>
        <w:ind w:firstLine="480"/>
      </w:pPr>
      <w:r>
        <w:rPr>
          <w:rFonts w:ascii="Times New Roman" w:hAnsi="Times New Roman" w:eastAsia="宋体"/>
          <w:b w:val="0"/>
          <w:sz w:val="24"/>
        </w:rPr>
        <w:t>这一章按「现象—原因—处理—结果」记录开发中真正卡住过的问题。它们比结果更能说明这套系统是怎么落到实处的。</w:t>
      </w:r>
    </w:p>
    <w:p>
      <w:pPr>
        <w:pStyle w:val="Heading2"/>
      </w:pPr>
      <w:r>
        <w:t>5.1　随包 .venv 指向他人电脑，Python 起不来</w:t>
      </w:r>
    </w:p>
    <w:p>
      <w:pPr>
        <w:ind w:firstLine="0"/>
      </w:pPr>
      <w:r>
        <w:rPr>
          <w:rFonts w:ascii="Times New Roman" w:hAnsi="Times New Roman" w:eastAsia="黑体"/>
          <w:b/>
          <w:color w:val="0E7C86"/>
          <w:sz w:val="24"/>
        </w:rPr>
        <w:t>【现象】</w:t>
      </w:r>
      <w:r>
        <w:rPr>
          <w:rFonts w:ascii="Times New Roman" w:hAnsi="Times New Roman" w:eastAsia="宋体"/>
          <w:b w:val="0"/>
          <w:sz w:val="24"/>
        </w:rPr>
        <w:t>解压后双击 start_web.bat，报「did not find executable at C:\Users\邹金洋\...」。直接运行 .venv/Scripts/python.exe -V 也失败。</w:t>
      </w:r>
    </w:p>
    <w:p>
      <w:pPr>
        <w:ind w:firstLine="0"/>
      </w:pPr>
      <w:r>
        <w:rPr>
          <w:rFonts w:ascii="Times New Roman" w:hAnsi="Times New Roman" w:eastAsia="黑体"/>
          <w:b/>
          <w:color w:val="0E7C86"/>
          <w:sz w:val="24"/>
        </w:rPr>
        <w:t>【原因】</w:t>
      </w:r>
      <w:r>
        <w:rPr>
          <w:rFonts w:ascii="Times New Roman" w:hAnsi="Times New Roman" w:eastAsia="宋体"/>
          <w:b w:val="0"/>
          <w:sz w:val="24"/>
        </w:rPr>
        <w:t>压缩包把作者本机的 .venv 一起打进来了，pyvenv.cfg 里的 home、executable、command 都是原作者路径；本机没有 C:\Users\邹金洋 这个目录。</w:t>
      </w:r>
    </w:p>
    <w:p>
      <w:pPr>
        <w:ind w:firstLine="0"/>
      </w:pPr>
      <w:r>
        <w:rPr>
          <w:rFonts w:ascii="Times New Roman" w:hAnsi="Times New Roman" w:eastAsia="黑体"/>
          <w:b/>
          <w:color w:val="0E7C86"/>
          <w:sz w:val="24"/>
        </w:rPr>
        <w:t>【处理】</w:t>
      </w:r>
      <w:r>
        <w:rPr>
          <w:rFonts w:ascii="Times New Roman" w:hAnsi="Times New Roman" w:eastAsia="宋体"/>
          <w:b w:val="0"/>
          <w:sz w:val="24"/>
        </w:rPr>
        <w:t>不重装 700 MB 依赖，直接改 .venv/pyvenv.cfg：home 和 executable 指向本机 C:\Users\HP\AppData\Local\Programs\Python\Python313，version 改为 3.13.7，command 改为新项目路径。改完先跑 python -V，再逐个导入 numpy / scipy / sklearn / streamlit / wfdb / h5py。</w:t>
      </w:r>
    </w:p>
    <w:p>
      <w:pPr>
        <w:ind w:firstLine="0"/>
      </w:pPr>
      <w:r>
        <w:rPr>
          <w:rFonts w:ascii="Times New Roman" w:hAnsi="Times New Roman" w:eastAsia="黑体"/>
          <w:b/>
          <w:color w:val="0E7C86"/>
          <w:sz w:val="24"/>
        </w:rPr>
        <w:t>【结果】</w:t>
      </w:r>
      <w:r>
        <w:rPr>
          <w:rFonts w:ascii="Times New Roman" w:hAnsi="Times New Roman" w:eastAsia="宋体"/>
          <w:b w:val="0"/>
          <w:sz w:val="24"/>
        </w:rPr>
        <w:t>全部依赖可导入，demo.py 四段演示跑通。这个问题的教训是：虚拟环境不能跨机器直接打包，至少要在文档里写清重建方法。</w:t>
      </w:r>
    </w:p>
    <w:p>
      <w:pPr>
        <w:pStyle w:val="Heading2"/>
      </w:pPr>
      <w:r>
        <w:t>5.2　8501 端口被 Windows 保留，Streamlit 绑不上</w:t>
      </w:r>
    </w:p>
    <w:p>
      <w:pPr>
        <w:ind w:firstLine="0"/>
      </w:pPr>
      <w:r>
        <w:rPr>
          <w:rFonts w:ascii="Times New Roman" w:hAnsi="Times New Roman" w:eastAsia="黑体"/>
          <w:b/>
          <w:color w:val="0E7C86"/>
          <w:sz w:val="24"/>
        </w:rPr>
        <w:t>【现象】</w:t>
      </w:r>
      <w:r>
        <w:rPr>
          <w:rFonts w:ascii="Times New Roman" w:hAnsi="Times New Roman" w:eastAsia="宋体"/>
          <w:b w:val="0"/>
          <w:sz w:val="24"/>
        </w:rPr>
        <w:t>Streamlit 默认端口 8501，启动时报 WinError 10013，提示绑定被拒绝。</w:t>
      </w:r>
    </w:p>
    <w:p>
      <w:pPr>
        <w:ind w:firstLine="0"/>
      </w:pPr>
      <w:r>
        <w:rPr>
          <w:rFonts w:ascii="Times New Roman" w:hAnsi="Times New Roman" w:eastAsia="黑体"/>
          <w:b/>
          <w:color w:val="0E7C86"/>
          <w:sz w:val="24"/>
        </w:rPr>
        <w:t>【原因】</w:t>
      </w:r>
      <w:r>
        <w:rPr>
          <w:rFonts w:ascii="Times New Roman" w:hAnsi="Times New Roman" w:eastAsia="宋体"/>
          <w:b w:val="0"/>
          <w:sz w:val="24"/>
        </w:rPr>
        <w:t>Windows / Hyper-V 把 8457–8556 保留为排除端口段，8501 正好落在里面。这不是 Streamlit 的问题，是系统端口策略。</w:t>
      </w:r>
    </w:p>
    <w:p>
      <w:pPr>
        <w:ind w:firstLine="0"/>
      </w:pPr>
      <w:r>
        <w:rPr>
          <w:rFonts w:ascii="Times New Roman" w:hAnsi="Times New Roman" w:eastAsia="黑体"/>
          <w:b/>
          <w:color w:val="0E7C86"/>
          <w:sz w:val="24"/>
        </w:rPr>
        <w:t>【处理】</w:t>
      </w:r>
      <w:r>
        <w:rPr>
          <w:rFonts w:ascii="Times New Roman" w:hAnsi="Times New Roman" w:eastAsia="宋体"/>
          <w:b w:val="0"/>
          <w:sz w:val="24"/>
        </w:rPr>
        <w:t>用 netsh int ipv4 show excludedportrange protocol=tcp 确认保留段，改用 8600；start_web.bat、README、PPT 里的端口统一改成 8600。</w:t>
      </w:r>
    </w:p>
    <w:p>
      <w:pPr>
        <w:ind w:firstLine="0"/>
      </w:pPr>
      <w:r>
        <w:rPr>
          <w:rFonts w:ascii="Times New Roman" w:hAnsi="Times New Roman" w:eastAsia="黑体"/>
          <w:b/>
          <w:color w:val="0E7C86"/>
          <w:sz w:val="24"/>
        </w:rPr>
        <w:t>【结果】</w:t>
      </w:r>
      <w:r>
        <w:rPr>
          <w:rFonts w:ascii="Times New Roman" w:hAnsi="Times New Roman" w:eastAsia="宋体"/>
          <w:b w:val="0"/>
          <w:sz w:val="24"/>
        </w:rPr>
        <w:t>网页端稳定启动，局域网内手机也能通过启动日志里的 Network URL 访问。</w:t>
      </w:r>
    </w:p>
    <w:p>
      <w:pPr>
        <w:pStyle w:val="Heading2"/>
      </w:pPr>
      <w:r>
        <w:t>5.3　随包数据不全：5 条记录、results 目录缺失、PPG 只有 S1</w:t>
      </w:r>
    </w:p>
    <w:p>
      <w:pPr>
        <w:ind w:firstLine="0"/>
      </w:pPr>
      <w:r>
        <w:rPr>
          <w:rFonts w:ascii="Times New Roman" w:hAnsi="Times New Roman" w:eastAsia="黑体"/>
          <w:b/>
          <w:color w:val="0E7C86"/>
          <w:sz w:val="24"/>
        </w:rPr>
        <w:t>【现象】</w:t>
      </w:r>
      <w:r>
        <w:rPr>
          <w:rFonts w:ascii="Times New Roman" w:hAnsi="Times New Roman" w:eastAsia="宋体"/>
          <w:b w:val="0"/>
          <w:sz w:val="24"/>
        </w:rPr>
        <w:t>演示脚本提到 results/fig_ablation.png、fig_qrs.png，但压缩包里没有 results/；MIT-BIH 只有 100/114/201/203/222 五条；PPG-DaLiA 只有 S1 的缓存，网页下拉却列了 S1–S15。</w:t>
      </w:r>
    </w:p>
    <w:p>
      <w:pPr>
        <w:ind w:firstLine="0"/>
      </w:pPr>
      <w:r>
        <w:rPr>
          <w:rFonts w:ascii="Times New Roman" w:hAnsi="Times New Roman" w:eastAsia="黑体"/>
          <w:b/>
          <w:color w:val="0E7C86"/>
          <w:sz w:val="24"/>
        </w:rPr>
        <w:t>【原因】</w:t>
      </w:r>
      <w:r>
        <w:rPr>
          <w:rFonts w:ascii="Times New Roman" w:hAnsi="Times New Roman" w:eastAsia="宋体"/>
          <w:b w:val="0"/>
          <w:sz w:val="24"/>
        </w:rPr>
        <w:t>为了控制压缩包体积，作者只带了演示所需的最小数据；results/ 是评测产物，没有随包；PPG 原始数据每例约 1.7 GB，不可能全带。</w:t>
      </w:r>
    </w:p>
    <w:p>
      <w:pPr>
        <w:ind w:firstLine="0"/>
      </w:pPr>
      <w:r>
        <w:rPr>
          <w:rFonts w:ascii="Times New Roman" w:hAnsi="Times New Roman" w:eastAsia="黑体"/>
          <w:b/>
          <w:color w:val="0E7C86"/>
          <w:sz w:val="24"/>
        </w:rPr>
        <w:t>【处理】</w:t>
      </w:r>
      <w:r>
        <w:rPr>
          <w:rFonts w:ascii="Times New Roman" w:hAnsi="Times New Roman" w:eastAsia="宋体"/>
          <w:b w:val="0"/>
          <w:sz w:val="24"/>
        </w:rPr>
        <w:t>在文档和汇报里明确「全库指标来自 48 条评测记录，随包 5 条只用于跑通流程」；补全数据用 scripts/setup_data.py --mitdb（约 77 MB，ModelScope）；PPG 只演示 S1，并在已知问题里写明选 S2 会报文件不存在。</w:t>
      </w:r>
    </w:p>
    <w:p>
      <w:pPr>
        <w:ind w:firstLine="0"/>
      </w:pPr>
      <w:r>
        <w:rPr>
          <w:rFonts w:ascii="Times New Roman" w:hAnsi="Times New Roman" w:eastAsia="黑体"/>
          <w:b/>
          <w:color w:val="0E7C86"/>
          <w:sz w:val="24"/>
        </w:rPr>
        <w:t>【结果】</w:t>
      </w:r>
      <w:r>
        <w:rPr>
          <w:rFonts w:ascii="Times New Roman" w:hAnsi="Times New Roman" w:eastAsia="宋体"/>
          <w:b w:val="0"/>
          <w:sz w:val="24"/>
        </w:rPr>
        <w:t>演示不受影响；被问到「能不能现场复算全库」时，如实说明需要先补数据，不把 5 条记录的数字冒充 48 条。</w:t>
      </w:r>
    </w:p>
    <w:p>
      <w:pPr>
        <w:pStyle w:val="Heading2"/>
      </w:pPr>
      <w:r>
        <w:t>5.4　114 / 203 低幅漏检，产生「停搏 18.5 秒」这类假事件</w:t>
      </w:r>
    </w:p>
    <w:p>
      <w:pPr>
        <w:ind w:firstLine="0"/>
      </w:pPr>
      <w:r>
        <w:rPr>
          <w:rFonts w:ascii="Times New Roman" w:hAnsi="Times New Roman" w:eastAsia="黑体"/>
          <w:b/>
          <w:color w:val="0E7C86"/>
          <w:sz w:val="24"/>
        </w:rPr>
        <w:t>【现象】</w:t>
      </w:r>
      <w:r>
        <w:rPr>
          <w:rFonts w:ascii="Times New Roman" w:hAnsi="Times New Roman" w:eastAsia="宋体"/>
          <w:b w:val="0"/>
          <w:sz w:val="24"/>
        </w:rPr>
        <w:t>114 号完整五层报告里出现「心动过缓 持续 76 秒，平均 9 bpm」「长间歇 RR 18.5 秒」；203 号出现「长间歇 3.3 秒」。这些在生理上不可能。</w:t>
      </w:r>
    </w:p>
    <w:p>
      <w:pPr>
        <w:ind w:firstLine="0"/>
      </w:pPr>
      <w:r>
        <w:rPr>
          <w:rFonts w:ascii="Times New Roman" w:hAnsi="Times New Roman" w:eastAsia="黑体"/>
          <w:b/>
          <w:color w:val="0E7C86"/>
          <w:sz w:val="24"/>
        </w:rPr>
        <w:t>【原因】</w:t>
      </w:r>
      <w:r>
        <w:rPr>
          <w:rFonts w:ascii="Times New Roman" w:hAnsi="Times New Roman" w:eastAsia="宋体"/>
          <w:b w:val="0"/>
          <w:sz w:val="24"/>
        </w:rPr>
        <w:t>用 MIT-BIH 逐拍标注核对：114 号 30 分钟窗口标注约 1870 拍，算法检出 1837 拍，总数接近；但 5–8 分钟标注 168 拍、算法 90 拍，最大 RR 算法 24.3 秒、标注 1.65 秒；全程最大 RR 算法 130.9 秒、标注 1.68 秒。203 号标注最大 RR 1.85 秒，3.3 秒也是漏检造成的。低幅记录上 T 波与 QRS 幅度接近，Pan-Tompkins 的阈值和回溯搜索会在某些段集中漏检，RR 被拉长。</w:t>
      </w:r>
    </w:p>
    <w:p>
      <w:pPr>
        <w:ind w:firstLine="0"/>
      </w:pPr>
      <w:r>
        <w:rPr>
          <w:rFonts w:ascii="Times New Roman" w:hAnsi="Times New Roman" w:eastAsia="黑体"/>
          <w:b/>
          <w:color w:val="0E7C86"/>
          <w:sz w:val="24"/>
        </w:rPr>
        <w:t>【处理】</w:t>
      </w:r>
      <w:r>
        <w:rPr>
          <w:rFonts w:ascii="Times New Roman" w:hAnsi="Times New Roman" w:eastAsia="宋体"/>
          <w:b w:val="0"/>
          <w:sz w:val="24"/>
        </w:rPr>
        <w:t>短期处理：在报告和 PPT 里不再把 114 的 6 个事件当成成功案例，只讲 37 → 6 的压制过程与可审计性；在「已知限制」里明确写出低幅漏检会产生假事件。长期方向：把心拍分类模块（QRS 宽度 + 形态模板）回灌检测器，做二次判决。</w:t>
      </w:r>
    </w:p>
    <w:p>
      <w:pPr>
        <w:ind w:firstLine="0"/>
      </w:pPr>
      <w:r>
        <w:rPr>
          <w:rFonts w:ascii="Times New Roman" w:hAnsi="Times New Roman" w:eastAsia="黑体"/>
          <w:b/>
          <w:color w:val="0E7C86"/>
          <w:sz w:val="24"/>
        </w:rPr>
        <w:t>【结果】</w:t>
      </w:r>
      <w:r>
        <w:rPr>
          <w:rFonts w:ascii="Times New Roman" w:hAnsi="Times New Roman" w:eastAsia="宋体"/>
          <w:b w:val="0"/>
          <w:sz w:val="24"/>
        </w:rPr>
        <w:t>报告与汇报口径统一，避免被老师追问时现场翻车；同时也明确了下一步的优先级——不是加功能，而是修检测器。</w:t>
      </w:r>
    </w:p>
    <w:p>
      <w:pPr>
        <w:pStyle w:val="Heading2"/>
      </w:pPr>
      <w:r>
        <w:t>5.5　实时监测跑起来但不出结论：30 秒窗口取不到房颤窗</w:t>
      </w:r>
    </w:p>
    <w:p>
      <w:pPr>
        <w:ind w:firstLine="0"/>
      </w:pPr>
      <w:r>
        <w:rPr>
          <w:rFonts w:ascii="Times New Roman" w:hAnsi="Times New Roman" w:eastAsia="黑体"/>
          <w:b/>
          <w:color w:val="0E7C86"/>
          <w:sz w:val="24"/>
        </w:rPr>
        <w:t>【现象】</w:t>
      </w:r>
      <w:r>
        <w:rPr>
          <w:rFonts w:ascii="Times New Roman" w:hAnsi="Times New Roman" w:eastAsia="宋体"/>
          <w:b w:val="0"/>
          <w:sz w:val="24"/>
        </w:rPr>
        <w:t>实时面板状态在跑、心率在更新，但事件列表一直为空；偶尔只有长间歇。</w:t>
      </w:r>
    </w:p>
    <w:p>
      <w:pPr>
        <w:ind w:firstLine="0"/>
      </w:pPr>
      <w:r>
        <w:rPr>
          <w:rFonts w:ascii="Times New Roman" w:hAnsi="Times New Roman" w:eastAsia="黑体"/>
          <w:b/>
          <w:color w:val="0E7C86"/>
          <w:sz w:val="24"/>
        </w:rPr>
        <w:t>【原因】</w:t>
      </w:r>
      <w:r>
        <w:rPr>
          <w:rFonts w:ascii="Times New Roman" w:hAnsi="Times New Roman" w:eastAsia="宋体"/>
          <w:b w:val="0"/>
          <w:sz w:val="24"/>
        </w:rPr>
        <w:t>实时窗口是 30 秒，而 screen_af_windows 的循环条件是 t + win &lt;= 最后一个 R 波时间；30 秒窗里最后一个 R 波在 29.x 秒，一个房颤窗都取不到。心动过速 / 过缓要求持续 ≥30 秒，30 秒窗也没有余量；早搏是 info 级，被实时列表过滤掉。</w:t>
      </w:r>
    </w:p>
    <w:p>
      <w:pPr>
        <w:ind w:firstLine="0"/>
      </w:pPr>
      <w:r>
        <w:rPr>
          <w:rFonts w:ascii="Times New Roman" w:hAnsi="Times New Roman" w:eastAsia="黑体"/>
          <w:b/>
          <w:color w:val="0E7C86"/>
          <w:sz w:val="24"/>
        </w:rPr>
        <w:t>【处理】</w:t>
      </w:r>
      <w:r>
        <w:rPr>
          <w:rFonts w:ascii="Times New Roman" w:hAnsi="Times New Roman" w:eastAsia="宋体"/>
          <w:b w:val="0"/>
          <w:sz w:val="24"/>
        </w:rPr>
        <w:t>把实时分析窗改成 60 秒，房颤取 1 个窗，心率事件留出余量；实时模式用 screen_overrides={'af_min_windows': 1} 做单窗判定；界面文案改成「每 5 秒分析最近 60 秒」，并标注可靠性低于离线双窗。</w:t>
      </w:r>
    </w:p>
    <w:p>
      <w:pPr>
        <w:ind w:firstLine="0"/>
      </w:pPr>
      <w:r>
        <w:rPr>
          <w:rFonts w:ascii="Times New Roman" w:hAnsi="Times New Roman" w:eastAsia="黑体"/>
          <w:b/>
          <w:color w:val="0E7C86"/>
          <w:sz w:val="24"/>
        </w:rPr>
        <w:t>【结果】</w:t>
      </w:r>
      <w:r>
        <w:rPr>
          <w:rFonts w:ascii="Times New Roman" w:hAnsi="Times New Roman" w:eastAsia="宋体"/>
          <w:b w:val="0"/>
          <w:sz w:val="24"/>
        </w:rPr>
        <w:t>实时跑到 80 秒时正确报出 1 个房颤样事件，心率 100，有效占比 100%，事件表可见。</w:t>
      </w:r>
    </w:p>
    <w:p>
      <w:pPr>
        <w:pStyle w:val="Heading2"/>
      </w:pPr>
      <w:r>
        <w:t>5.6　人群阈值与 L2 / L3 的硬编码成人阈值冲突</w:t>
      </w:r>
    </w:p>
    <w:p>
      <w:pPr>
        <w:ind w:firstLine="0"/>
      </w:pPr>
      <w:r>
        <w:rPr>
          <w:rFonts w:ascii="Times New Roman" w:hAnsi="Times New Roman" w:eastAsia="黑体"/>
          <w:b/>
          <w:color w:val="0E7C86"/>
          <w:sz w:val="24"/>
        </w:rPr>
        <w:t>【现象】</w:t>
      </w:r>
      <w:r>
        <w:rPr>
          <w:rFonts w:ascii="Times New Roman" w:hAnsi="Times New Roman" w:eastAsia="宋体"/>
          <w:b w:val="0"/>
          <w:sz w:val="24"/>
        </w:rPr>
        <w:t>加完年龄参数后，用婴儿档跑成人 100 号记录，74 bpm 应该报心动过缓（婴儿正常 100–160），但事件被 L3 压掉了。</w:t>
      </w:r>
    </w:p>
    <w:p>
      <w:pPr>
        <w:ind w:firstLine="0"/>
      </w:pPr>
      <w:r>
        <w:rPr>
          <w:rFonts w:ascii="Times New Roman" w:hAnsi="Times New Roman" w:eastAsia="黑体"/>
          <w:b/>
          <w:color w:val="0E7C86"/>
          <w:sz w:val="24"/>
        </w:rPr>
        <w:t>【原因】</w:t>
      </w:r>
      <w:r>
        <w:rPr>
          <w:rFonts w:ascii="Times New Roman" w:hAnsi="Times New Roman" w:eastAsia="宋体"/>
          <w:b w:val="0"/>
          <w:sz w:val="24"/>
        </w:rPr>
        <w:t>L3 二次确认里写死了「过速 &gt;90、过缓 &lt;60」，L2 分级写死 150/40，短记录路径写死 110/50；这些阈值不随人群变化。婴儿的过缓阈值是 90，L3 却要求第二检测器看到 &lt;60 才算复现，真实心动过缓被误判为「未复现」。</w:t>
      </w:r>
    </w:p>
    <w:p>
      <w:pPr>
        <w:ind w:firstLine="0"/>
      </w:pPr>
      <w:r>
        <w:rPr>
          <w:rFonts w:ascii="Times New Roman" w:hAnsi="Times New Roman" w:eastAsia="黑体"/>
          <w:b/>
          <w:color w:val="0E7C86"/>
          <w:sz w:val="24"/>
        </w:rPr>
        <w:t>【处理】</w:t>
      </w:r>
      <w:r>
        <w:rPr>
          <w:rFonts w:ascii="Times New Roman" w:hAnsi="Times New Roman" w:eastAsia="宋体"/>
          <w:b w:val="0"/>
          <w:sz w:val="24"/>
        </w:rPr>
        <w:t>把当次生效的 tachy / brady 作为 rate_thr 传进 apply_l3、apply_l2 和短记录路径；L3 改成「过速 &gt; thr_t − 10、过缓 &lt; thr_b + 10」，L2 的 refer 阈值跟着人群走。</w:t>
      </w:r>
    </w:p>
    <w:p>
      <w:pPr>
        <w:ind w:firstLine="0"/>
      </w:pPr>
      <w:r>
        <w:rPr>
          <w:rFonts w:ascii="Times New Roman" w:hAnsi="Times New Roman" w:eastAsia="黑体"/>
          <w:b/>
          <w:color w:val="0E7C86"/>
          <w:sz w:val="24"/>
        </w:rPr>
        <w:t>【结果】</w:t>
      </w:r>
      <w:r>
        <w:rPr>
          <w:rFonts w:ascii="Times New Roman" w:hAnsi="Times New Roman" w:eastAsia="宋体"/>
          <w:b w:val="0"/>
          <w:sz w:val="24"/>
        </w:rPr>
        <w:t>婴儿档 74 bpm 被正确报为心动过缓；成人 114 号的 6 个事件、55 个压掉候选保持不变，回归通过。</w:t>
      </w:r>
    </w:p>
    <w:p>
      <w:pPr>
        <w:pStyle w:val="Heading2"/>
      </w:pPr>
      <w:r>
        <w:t>5.7　儿科房颤筛查不能「上线」：模型是成人数据训练的</w:t>
      </w:r>
    </w:p>
    <w:p>
      <w:pPr>
        <w:ind w:firstLine="0"/>
      </w:pPr>
      <w:r>
        <w:rPr>
          <w:rFonts w:ascii="Times New Roman" w:hAnsi="Times New Roman" w:eastAsia="黑体"/>
          <w:b/>
          <w:color w:val="0E7C86"/>
          <w:sz w:val="24"/>
        </w:rPr>
        <w:t>【现象】</w:t>
      </w:r>
      <w:r>
        <w:rPr>
          <w:rFonts w:ascii="Times New Roman" w:hAnsi="Times New Roman" w:eastAsia="宋体"/>
          <w:b w:val="0"/>
          <w:sz w:val="24"/>
        </w:rPr>
        <w:t>年龄表里 6 个儿科档位都写着「未启用（未验证）」，看起来重复、不好看。</w:t>
      </w:r>
    </w:p>
    <w:p>
      <w:pPr>
        <w:ind w:firstLine="0"/>
      </w:pPr>
      <w:r>
        <w:rPr>
          <w:rFonts w:ascii="Times New Roman" w:hAnsi="Times New Roman" w:eastAsia="黑体"/>
          <w:b/>
          <w:color w:val="0E7C86"/>
          <w:sz w:val="24"/>
        </w:rPr>
        <w:t>【原因】</w:t>
      </w:r>
      <w:r>
        <w:rPr>
          <w:rFonts w:ascii="Times New Roman" w:hAnsi="Times New Roman" w:eastAsia="宋体"/>
          <w:b w:val="0"/>
          <w:sz w:val="24"/>
        </w:rPr>
        <w:t>房颤逻辑回归的训练集是 MIT-BIH，全部是成人；儿童的 RR 分布、HRV 水平与成人不同，直接套用会产出没有意义的「房颤」提示。这不是排版问题，是数据边界问题。</w:t>
      </w:r>
    </w:p>
    <w:p>
      <w:pPr>
        <w:ind w:firstLine="0"/>
      </w:pPr>
      <w:r>
        <w:rPr>
          <w:rFonts w:ascii="Times New Roman" w:hAnsi="Times New Roman" w:eastAsia="黑体"/>
          <w:b/>
          <w:color w:val="0E7C86"/>
          <w:sz w:val="24"/>
        </w:rPr>
        <w:t>【处理】</w:t>
      </w:r>
      <w:r>
        <w:rPr>
          <w:rFonts w:ascii="Times New Roman" w:hAnsi="Times New Roman" w:eastAsia="宋体"/>
          <w:b w:val="0"/>
          <w:sz w:val="24"/>
        </w:rPr>
        <w:t>没有为了版面把儿科房颤打开。改法是改版式：删掉「房颤筛查」这一列，把状态收成表格下方一行「房颤筛查：成人 / 老年启用；18 岁以下未验证，关闭」；六个重复状态消失，事实仍然保留。</w:t>
      </w:r>
    </w:p>
    <w:p>
      <w:pPr>
        <w:ind w:firstLine="0"/>
      </w:pPr>
      <w:r>
        <w:rPr>
          <w:rFonts w:ascii="Times New Roman" w:hAnsi="Times New Roman" w:eastAsia="黑体"/>
          <w:b/>
          <w:color w:val="0E7C86"/>
          <w:sz w:val="24"/>
        </w:rPr>
        <w:t>【结果】</w:t>
      </w:r>
      <w:r>
        <w:rPr>
          <w:rFonts w:ascii="Times New Roman" w:hAnsi="Times New Roman" w:eastAsia="宋体"/>
          <w:b w:val="0"/>
          <w:sz w:val="24"/>
        </w:rPr>
        <w:t>页面干净了，也没有把未验证的能力包装成可用能力。如果将来拿到儿科数据，重新标定后再打开。</w:t>
      </w:r>
    </w:p>
    <w:p>
      <w:pPr>
        <w:pStyle w:val="Heading2"/>
      </w:pPr>
      <w:r>
        <w:t>5.8　DeepSeek Key 的配置与调用边界</w:t>
      </w:r>
    </w:p>
    <w:p>
      <w:pPr>
        <w:ind w:firstLine="0"/>
      </w:pPr>
      <w:r>
        <w:rPr>
          <w:rFonts w:ascii="Times New Roman" w:hAnsi="Times New Roman" w:eastAsia="黑体"/>
          <w:b/>
          <w:color w:val="0E7C86"/>
          <w:sz w:val="24"/>
        </w:rPr>
        <w:t>【现象】</w:t>
      </w:r>
      <w:r>
        <w:rPr>
          <w:rFonts w:ascii="Times New Roman" w:hAnsi="Times New Roman" w:eastAsia="宋体"/>
          <w:b w:val="0"/>
          <w:sz w:val="24"/>
        </w:rPr>
        <w:t>网页端显示「未配置 DeepSeek API Key，AI 解读不可用」。</w:t>
      </w:r>
    </w:p>
    <w:p>
      <w:pPr>
        <w:ind w:firstLine="0"/>
      </w:pPr>
      <w:r>
        <w:rPr>
          <w:rFonts w:ascii="Times New Roman" w:hAnsi="Times New Roman" w:eastAsia="黑体"/>
          <w:b/>
          <w:color w:val="0E7C86"/>
          <w:sz w:val="24"/>
        </w:rPr>
        <w:t>【原因】</w:t>
      </w:r>
      <w:r>
        <w:rPr>
          <w:rFonts w:ascii="Times New Roman" w:hAnsi="Times New Roman" w:eastAsia="宋体"/>
          <w:b w:val="0"/>
          <w:sz w:val="24"/>
        </w:rPr>
        <w:t>项目不会把 key 打进压缩包；需要本地放 .ds_key 或设置 DEEPSEEK_API_KEY。</w:t>
      </w:r>
    </w:p>
    <w:p>
      <w:pPr>
        <w:ind w:firstLine="0"/>
      </w:pPr>
      <w:r>
        <w:rPr>
          <w:rFonts w:ascii="Times New Roman" w:hAnsi="Times New Roman" w:eastAsia="黑体"/>
          <w:b/>
          <w:color w:val="0E7C86"/>
          <w:sz w:val="24"/>
        </w:rPr>
        <w:t>【处理】</w:t>
      </w:r>
      <w:r>
        <w:rPr>
          <w:rFonts w:ascii="Times New Roman" w:hAnsi="Times New Roman" w:eastAsia="宋体"/>
          <w:b w:val="0"/>
          <w:sz w:val="24"/>
        </w:rPr>
        <w:t>从原有项目目录复制 .ds_key 到新项目根目录（不打印内容，只校验长度和前缀），确认 llm.api_key() 能读到；再用 CLI 跑一次 analyze --llm，验证解读和追问。</w:t>
      </w:r>
    </w:p>
    <w:p>
      <w:pPr>
        <w:ind w:firstLine="0"/>
      </w:pPr>
      <w:r>
        <w:rPr>
          <w:rFonts w:ascii="Times New Roman" w:hAnsi="Times New Roman" w:eastAsia="黑体"/>
          <w:b/>
          <w:color w:val="0E7C86"/>
          <w:sz w:val="24"/>
        </w:rPr>
        <w:t>【结果】</w:t>
      </w:r>
      <w:r>
        <w:rPr>
          <w:rFonts w:ascii="Times New Roman" w:hAnsi="Times New Roman" w:eastAsia="宋体"/>
          <w:b w:val="0"/>
          <w:sz w:val="24"/>
        </w:rPr>
        <w:t>AI 解读和追问都能正常返回；提示词里的「提示级、不编数字、不确定就说不确定、不给治疗建议」被模型遵守。</w:t>
      </w:r>
    </w:p>
    <w:p>
      <w:pPr>
        <w:pStyle w:val="Heading2"/>
      </w:pPr>
      <w:r>
        <w:t>5.9　没有 PowerPoint / LibreOffice，怎么验证 PPT</w:t>
      </w:r>
    </w:p>
    <w:p>
      <w:pPr>
        <w:ind w:firstLine="0"/>
      </w:pPr>
      <w:r>
        <w:rPr>
          <w:rFonts w:ascii="Times New Roman" w:hAnsi="Times New Roman" w:eastAsia="黑体"/>
          <w:b/>
          <w:color w:val="0E7C86"/>
          <w:sz w:val="24"/>
        </w:rPr>
        <w:t>【现象】</w:t>
      </w:r>
      <w:r>
        <w:rPr>
          <w:rFonts w:ascii="Times New Roman" w:hAnsi="Times New Roman" w:eastAsia="宋体"/>
          <w:b w:val="0"/>
          <w:sz w:val="24"/>
        </w:rPr>
        <w:t>PPT 导出后，本机没有 Office，也没有 LibreOffice，无法直接翻页检查。</w:t>
      </w:r>
    </w:p>
    <w:p>
      <w:pPr>
        <w:ind w:firstLine="0"/>
      </w:pPr>
      <w:r>
        <w:rPr>
          <w:rFonts w:ascii="Times New Roman" w:hAnsi="Times New Roman" w:eastAsia="黑体"/>
          <w:b/>
          <w:color w:val="0E7C86"/>
          <w:sz w:val="24"/>
        </w:rPr>
        <w:t>【原因】</w:t>
      </w:r>
      <w:r>
        <w:rPr>
          <w:rFonts w:ascii="Times New Roman" w:hAnsi="Times New Roman" w:eastAsia="宋体"/>
          <w:b w:val="0"/>
          <w:sz w:val="24"/>
        </w:rPr>
        <w:t>环境里只装了 Python 和浏览器，没有原生 Office 渲染器。</w:t>
      </w:r>
    </w:p>
    <w:p>
      <w:pPr>
        <w:ind w:firstLine="0"/>
      </w:pPr>
      <w:r>
        <w:rPr>
          <w:rFonts w:ascii="Times New Roman" w:hAnsi="Times New Roman" w:eastAsia="黑体"/>
          <w:b/>
          <w:color w:val="0E7C86"/>
          <w:sz w:val="24"/>
        </w:rPr>
        <w:t>【处理】</w:t>
      </w:r>
      <w:r>
        <w:rPr>
          <w:rFonts w:ascii="Times New Roman" w:hAnsi="Times New Roman" w:eastAsia="宋体"/>
          <w:b w:val="0"/>
          <w:sz w:val="24"/>
        </w:rPr>
        <w:t>用两层验证替代：第一层把 SVG 页面用 Chromium 渲染成 PNG，逐页检查版式、文字溢出、截图位置；第二层用 python-pptx 打开导出的 PPTX，检查 14 页、备注、图片数量、形状边界（无越界）。</w:t>
      </w:r>
    </w:p>
    <w:p>
      <w:pPr>
        <w:ind w:firstLine="0"/>
      </w:pPr>
      <w:r>
        <w:rPr>
          <w:rFonts w:ascii="Times New Roman" w:hAnsi="Times New Roman" w:eastAsia="黑体"/>
          <w:b/>
          <w:color w:val="0E7C86"/>
          <w:sz w:val="24"/>
        </w:rPr>
        <w:t>【结果】</w:t>
      </w:r>
      <w:r>
        <w:rPr>
          <w:rFonts w:ascii="Times New Roman" w:hAnsi="Times New Roman" w:eastAsia="宋体"/>
          <w:b w:val="0"/>
          <w:sz w:val="24"/>
        </w:rPr>
        <w:t>PPT 结构和视觉都通过检查；但仍要在报告里说明「没有用 PowerPoint 实际打开过」，避免把结构检查说成完整验收。</w:t>
      </w:r>
    </w:p>
    <w:p>
      <w:pPr>
        <w:pStyle w:val="Heading2"/>
      </w:pPr>
      <w:r>
        <w:t>5.10　编码、路径与 Streamlit 状态管理</w:t>
      </w:r>
    </w:p>
    <w:p>
      <w:pPr>
        <w:ind w:firstLine="0"/>
      </w:pPr>
      <w:r>
        <w:rPr>
          <w:rFonts w:ascii="Times New Roman" w:hAnsi="Times New Roman" w:eastAsia="黑体"/>
          <w:b/>
          <w:color w:val="0E7C86"/>
          <w:sz w:val="24"/>
        </w:rPr>
        <w:t>【现象】</w:t>
      </w:r>
      <w:r>
        <w:rPr>
          <w:rFonts w:ascii="Times New Roman" w:hAnsi="Times New Roman" w:eastAsia="宋体"/>
          <w:b w:val="0"/>
          <w:sz w:val="24"/>
        </w:rPr>
        <w:t>Windows 下中文路径、GBK 编码、Streamlit 的 session_state 都踩过坑：命令行输出乱码、上传文件采样率被固定成 250、实时面板切换数据源后状态不刷新。</w:t>
      </w:r>
    </w:p>
    <w:p>
      <w:pPr>
        <w:ind w:firstLine="0"/>
      </w:pPr>
      <w:r>
        <w:rPr>
          <w:rFonts w:ascii="Times New Roman" w:hAnsi="Times New Roman" w:eastAsia="黑体"/>
          <w:b/>
          <w:color w:val="0E7C86"/>
          <w:sz w:val="24"/>
        </w:rPr>
        <w:t>【原因】</w:t>
      </w:r>
      <w:r>
        <w:rPr>
          <w:rFonts w:ascii="Times New Roman" w:hAnsi="Times New Roman" w:eastAsia="宋体"/>
          <w:b w:val="0"/>
          <w:sz w:val="24"/>
        </w:rPr>
        <w:t>Windows 默认编码不是 UTF-8；上传分支和内置数据源的采样率处理不同；Streamlit 每次交互都会重跑脚本，状态必须放在 session_state 里。</w:t>
      </w:r>
    </w:p>
    <w:p>
      <w:pPr>
        <w:ind w:firstLine="0"/>
      </w:pPr>
      <w:r>
        <w:rPr>
          <w:rFonts w:ascii="Times New Roman" w:hAnsi="Times New Roman" w:eastAsia="黑体"/>
          <w:b/>
          <w:color w:val="0E7C86"/>
          <w:sz w:val="24"/>
        </w:rPr>
        <w:t>【处理】</w:t>
      </w:r>
      <w:r>
        <w:rPr>
          <w:rFonts w:ascii="Times New Roman" w:hAnsi="Times New Roman" w:eastAsia="宋体"/>
          <w:b w:val="0"/>
          <w:sz w:val="24"/>
        </w:rPr>
        <w:t>设置 PYTHONIOENCODING=utf-8、PYTHONUTF8=1；上传文件单独读采样率并重采样到 250 Hz；实时监测用独立的 session_state key（_live_monitor），载入/开始/暂停/重置分别更新状态，避免和上方离线分析互相污染。</w:t>
      </w:r>
    </w:p>
    <w:p>
      <w:pPr>
        <w:ind w:firstLine="0"/>
      </w:pPr>
      <w:r>
        <w:rPr>
          <w:rFonts w:ascii="Times New Roman" w:hAnsi="Times New Roman" w:eastAsia="黑体"/>
          <w:b/>
          <w:color w:val="0E7C86"/>
          <w:sz w:val="24"/>
        </w:rPr>
        <w:t>【结果】</w:t>
      </w:r>
      <w:r>
        <w:rPr>
          <w:rFonts w:ascii="Times New Roman" w:hAnsi="Times New Roman" w:eastAsia="宋体"/>
          <w:b w:val="0"/>
          <w:sz w:val="24"/>
        </w:rPr>
        <w:t>中文输出正常，上传文件不再被错误当成 250 Hz，实时面板可以独立重置。</w:t>
      </w:r>
    </w:p>
    <w:p>
      <w:r>
        <w:br w:type="page"/>
      </w:r>
    </w:p>
    <w:p>
      <w:pPr>
        <w:pStyle w:val="Heading1"/>
      </w:pPr>
      <w:r>
        <w:t>6　实验结果与验证</w:t>
      </w:r>
    </w:p>
    <w:p>
      <w:pPr>
        <w:spacing w:after="0"/>
        <w:ind w:firstLine="480"/>
      </w:pPr>
      <w:r>
        <w:rPr>
          <w:rFonts w:ascii="Times New Roman" w:hAnsi="Times New Roman" w:eastAsia="宋体"/>
          <w:b w:val="0"/>
          <w:sz w:val="24"/>
        </w:rPr>
        <w:t>这一章把「项目文档记录的全库指标」与「本次在本机复跑的结果」分开写，避免把两者混在一起。全库指标来自 48 条 MIT-BIH 记录的评测脚本；本次只复跑了随包记录中的 100 / 114 / 203、演示流程、实时监测和人群参数回归。</w:t>
      </w:r>
    </w:p>
    <w:p>
      <w:pPr>
        <w:pStyle w:val="Heading2"/>
      </w:pPr>
      <w:r>
        <w:t>6.1　QRS 检测</w:t>
      </w:r>
    </w:p>
    <w:p>
      <w:pPr>
        <w:spacing w:before="120"/>
        <w:ind w:firstLine="0"/>
      </w:pPr>
      <w:r>
        <w:rPr>
          <w:rFonts w:ascii="Times New Roman" w:hAnsi="Times New Roman" w:eastAsia="黑体"/>
          <w:b/>
          <w:color w:val="1F2A44"/>
          <w:sz w:val="21"/>
        </w:rPr>
        <w:t>表 5　QRS 检测（±150 ms 配对，48 条记录，项目文档记录）</w:t>
      </w:r>
    </w:p>
    <w:tbl>
      <w:tblPr>
        <w:tblStyle w:val="TableGrid"/>
        <w:tblW w:type="auto" w:w="0"/>
        <w:jc w:val="center"/>
        <w:tblLook w:firstColumn="1" w:firstRow="1" w:lastColumn="0" w:lastRow="0" w:noHBand="0" w:noVBand="1" w:val="04A0"/>
      </w:tblPr>
      <w:tblGrid>
        <w:gridCol w:w="1474"/>
        <w:gridCol w:w="1474"/>
        <w:gridCol w:w="1474"/>
        <w:gridCol w:w="1474"/>
        <w:gridCol w:w="1474"/>
        <w:gridCol w:w="1474"/>
      </w:tblGrid>
      <w:tr>
        <w:tc>
          <w:tcPr>
            <w:tcW w:type="dxa" w:w="2441"/>
            <w:shd w:val="clear" w:color="auto" w:fill="1F3A5F"/>
          </w:tcPr>
          <w:p>
            <w:pPr>
              <w:ind w:firstLine="0"/>
              <w:jc w:val="center"/>
            </w:pPr>
            <w:r/>
            <w:r>
              <w:rPr>
                <w:rFonts w:ascii="Times New Roman" w:hAnsi="Times New Roman" w:eastAsia="黑体"/>
                <w:b/>
                <w:color w:val="FFFFFF"/>
                <w:sz w:val="20"/>
              </w:rPr>
              <w:t>检测器</w:t>
            </w:r>
          </w:p>
        </w:tc>
        <w:tc>
          <w:tcPr>
            <w:tcW w:type="dxa" w:w="1127"/>
            <w:shd w:val="clear" w:color="auto" w:fill="1F3A5F"/>
          </w:tcPr>
          <w:p>
            <w:pPr>
              <w:ind w:firstLine="0"/>
              <w:jc w:val="center"/>
            </w:pPr>
            <w:r/>
            <w:r>
              <w:rPr>
                <w:rFonts w:ascii="Times New Roman" w:hAnsi="Times New Roman" w:eastAsia="黑体"/>
                <w:b/>
                <w:color w:val="FFFFFF"/>
                <w:sz w:val="20"/>
              </w:rPr>
              <w:t>Se</w:t>
            </w:r>
          </w:p>
        </w:tc>
        <w:tc>
          <w:tcPr>
            <w:tcW w:type="dxa" w:w="1127"/>
            <w:shd w:val="clear" w:color="auto" w:fill="1F3A5F"/>
          </w:tcPr>
          <w:p>
            <w:pPr>
              <w:ind w:firstLine="0"/>
              <w:jc w:val="center"/>
            </w:pPr>
            <w:r/>
            <w:r>
              <w:rPr>
                <w:rFonts w:ascii="Times New Roman" w:hAnsi="Times New Roman" w:eastAsia="黑体"/>
                <w:b/>
                <w:color w:val="FFFFFF"/>
                <w:sz w:val="20"/>
              </w:rPr>
              <w:t>PPV</w:t>
            </w:r>
          </w:p>
        </w:tc>
        <w:tc>
          <w:tcPr>
            <w:tcW w:type="dxa" w:w="939"/>
            <w:shd w:val="clear" w:color="auto" w:fill="1F3A5F"/>
          </w:tcPr>
          <w:p>
            <w:pPr>
              <w:ind w:firstLine="0"/>
              <w:jc w:val="center"/>
            </w:pPr>
            <w:r/>
            <w:r>
              <w:rPr>
                <w:rFonts w:ascii="Times New Roman" w:hAnsi="Times New Roman" w:eastAsia="黑体"/>
                <w:b/>
                <w:color w:val="FFFFFF"/>
                <w:sz w:val="20"/>
              </w:rPr>
              <w:t>F1</w:t>
            </w:r>
          </w:p>
        </w:tc>
        <w:tc>
          <w:tcPr>
            <w:tcW w:type="dxa" w:w="1314"/>
            <w:shd w:val="clear" w:color="auto" w:fill="1F3A5F"/>
          </w:tcPr>
          <w:p>
            <w:pPr>
              <w:ind w:firstLine="0"/>
              <w:jc w:val="center"/>
            </w:pPr>
            <w:r/>
            <w:r>
              <w:rPr>
                <w:rFonts w:ascii="Times New Roman" w:hAnsi="Times New Roman" w:eastAsia="黑体"/>
                <w:b/>
                <w:color w:val="FFFFFF"/>
                <w:sz w:val="20"/>
              </w:rPr>
              <w:t>逐记录双 99%</w:t>
            </w:r>
          </w:p>
        </w:tc>
        <w:tc>
          <w:tcPr>
            <w:tcW w:type="dxa" w:w="1784"/>
            <w:shd w:val="clear" w:color="auto" w:fill="1F3A5F"/>
          </w:tcPr>
          <w:p>
            <w:pPr>
              <w:ind w:firstLine="0"/>
              <w:jc w:val="center"/>
            </w:pPr>
            <w:r/>
            <w:r>
              <w:rPr>
                <w:rFonts w:ascii="Times New Roman" w:hAnsi="Times New Roman" w:eastAsia="黑体"/>
                <w:b/>
                <w:color w:val="FFFFFF"/>
                <w:sz w:val="20"/>
              </w:rPr>
              <w:t>单条 30 min 耗时</w:t>
            </w:r>
          </w:p>
        </w:tc>
      </w:tr>
      <w:tr>
        <w:tc>
          <w:tcPr>
            <w:tcW w:type="dxa" w:w="2441"/>
          </w:tcPr>
          <w:p>
            <w:pPr>
              <w:ind w:firstLine="0"/>
              <w:jc w:val="left"/>
            </w:pPr>
            <w:r/>
            <w:r>
              <w:rPr>
                <w:rFonts w:ascii="Times New Roman" w:hAnsi="Times New Roman" w:eastAsia="宋体"/>
                <w:b w:val="0"/>
                <w:sz w:val="20"/>
              </w:rPr>
              <w:t>自实现 Pan-Tompkins</w:t>
            </w:r>
          </w:p>
        </w:tc>
        <w:tc>
          <w:tcPr>
            <w:tcW w:type="dxa" w:w="1127"/>
          </w:tcPr>
          <w:p>
            <w:pPr>
              <w:ind w:firstLine="0"/>
              <w:jc w:val="center"/>
            </w:pPr>
            <w:r/>
            <w:r>
              <w:rPr>
                <w:rFonts w:ascii="Times New Roman" w:hAnsi="Times New Roman" w:eastAsia="宋体"/>
                <w:b w:val="0"/>
                <w:sz w:val="20"/>
              </w:rPr>
              <w:t>99.22%</w:t>
            </w:r>
          </w:p>
        </w:tc>
        <w:tc>
          <w:tcPr>
            <w:tcW w:type="dxa" w:w="1127"/>
          </w:tcPr>
          <w:p>
            <w:pPr>
              <w:ind w:firstLine="0"/>
              <w:jc w:val="center"/>
            </w:pPr>
            <w:r/>
            <w:r>
              <w:rPr>
                <w:rFonts w:ascii="Times New Roman" w:hAnsi="Times New Roman" w:eastAsia="宋体"/>
                <w:b w:val="0"/>
                <w:sz w:val="20"/>
              </w:rPr>
              <w:t>98.81%</w:t>
            </w:r>
          </w:p>
        </w:tc>
        <w:tc>
          <w:tcPr>
            <w:tcW w:type="dxa" w:w="939"/>
          </w:tcPr>
          <w:p>
            <w:pPr>
              <w:ind w:firstLine="0"/>
              <w:jc w:val="center"/>
            </w:pPr>
            <w:r/>
            <w:r>
              <w:rPr>
                <w:rFonts w:ascii="Times New Roman" w:hAnsi="Times New Roman" w:eastAsia="宋体"/>
                <w:b w:val="0"/>
                <w:sz w:val="20"/>
              </w:rPr>
              <w:t>99.01%</w:t>
            </w:r>
          </w:p>
        </w:tc>
        <w:tc>
          <w:tcPr>
            <w:tcW w:type="dxa" w:w="1314"/>
          </w:tcPr>
          <w:p>
            <w:pPr>
              <w:ind w:firstLine="0"/>
              <w:jc w:val="center"/>
            </w:pPr>
            <w:r/>
            <w:r>
              <w:rPr>
                <w:rFonts w:ascii="Times New Roman" w:hAnsi="Times New Roman" w:eastAsia="宋体"/>
                <w:b w:val="0"/>
                <w:sz w:val="20"/>
              </w:rPr>
              <w:t>36/48</w:t>
            </w:r>
          </w:p>
        </w:tc>
        <w:tc>
          <w:tcPr>
            <w:tcW w:type="dxa" w:w="1784"/>
          </w:tcPr>
          <w:p>
            <w:pPr>
              <w:ind w:firstLine="0"/>
              <w:jc w:val="center"/>
            </w:pPr>
            <w:r/>
            <w:r>
              <w:rPr>
                <w:rFonts w:ascii="Times New Roman" w:hAnsi="Times New Roman" w:eastAsia="宋体"/>
                <w:b w:val="0"/>
                <w:sz w:val="20"/>
              </w:rPr>
              <w:t>4.6 s（≈390× 实时）</w:t>
            </w:r>
          </w:p>
        </w:tc>
      </w:tr>
      <w:tr>
        <w:tc>
          <w:tcPr>
            <w:tcW w:type="dxa" w:w="2441"/>
          </w:tcPr>
          <w:p>
            <w:pPr>
              <w:ind w:firstLine="0"/>
              <w:jc w:val="left"/>
            </w:pPr>
            <w:r/>
            <w:r>
              <w:rPr>
                <w:rFonts w:ascii="Times New Roman" w:hAnsi="Times New Roman" w:eastAsia="宋体"/>
                <w:b w:val="0"/>
                <w:sz w:val="20"/>
              </w:rPr>
              <w:t>wfdb XQRS（对照）</w:t>
            </w:r>
          </w:p>
        </w:tc>
        <w:tc>
          <w:tcPr>
            <w:tcW w:type="dxa" w:w="1127"/>
          </w:tcPr>
          <w:p>
            <w:pPr>
              <w:ind w:firstLine="0"/>
              <w:jc w:val="center"/>
            </w:pPr>
            <w:r/>
            <w:r>
              <w:rPr>
                <w:rFonts w:ascii="Times New Roman" w:hAnsi="Times New Roman" w:eastAsia="宋体"/>
                <w:b w:val="0"/>
                <w:sz w:val="20"/>
              </w:rPr>
              <w:t>99.09%</w:t>
            </w:r>
          </w:p>
        </w:tc>
        <w:tc>
          <w:tcPr>
            <w:tcW w:type="dxa" w:w="1127"/>
          </w:tcPr>
          <w:p>
            <w:pPr>
              <w:ind w:firstLine="0"/>
              <w:jc w:val="center"/>
            </w:pPr>
            <w:r/>
            <w:r>
              <w:rPr>
                <w:rFonts w:ascii="Times New Roman" w:hAnsi="Times New Roman" w:eastAsia="宋体"/>
                <w:b w:val="0"/>
                <w:sz w:val="20"/>
              </w:rPr>
              <w:t>99.36%</w:t>
            </w:r>
          </w:p>
        </w:tc>
        <w:tc>
          <w:tcPr>
            <w:tcW w:type="dxa" w:w="939"/>
          </w:tcPr>
          <w:p>
            <w:pPr>
              <w:ind w:firstLine="0"/>
              <w:jc w:val="center"/>
            </w:pPr>
            <w:r/>
            <w:r>
              <w:rPr>
                <w:rFonts w:ascii="Times New Roman" w:hAnsi="Times New Roman" w:eastAsia="宋体"/>
                <w:b w:val="0"/>
                <w:sz w:val="20"/>
              </w:rPr>
              <w:t>99.23%</w:t>
            </w:r>
          </w:p>
        </w:tc>
        <w:tc>
          <w:tcPr>
            <w:tcW w:type="dxa" w:w="1314"/>
          </w:tcPr>
          <w:p>
            <w:pPr>
              <w:ind w:firstLine="0"/>
              <w:jc w:val="center"/>
            </w:pPr>
            <w:r/>
            <w:r>
              <w:rPr>
                <w:rFonts w:ascii="Times New Roman" w:hAnsi="Times New Roman" w:eastAsia="宋体"/>
                <w:b w:val="0"/>
                <w:sz w:val="20"/>
              </w:rPr>
              <w:t>38/48</w:t>
            </w:r>
          </w:p>
        </w:tc>
        <w:tc>
          <w:tcPr>
            <w:tcW w:type="dxa" w:w="1784"/>
          </w:tcPr>
          <w:p>
            <w:pPr>
              <w:ind w:firstLine="0"/>
              <w:jc w:val="center"/>
            </w:pPr>
            <w:r/>
            <w:r>
              <w:rPr>
                <w:rFonts w:ascii="Times New Roman" w:hAnsi="Times New Roman" w:eastAsia="宋体"/>
                <w:b w:val="0"/>
                <w:sz w:val="20"/>
              </w:rPr>
              <w:t>15.5 s（≈116× 实时）</w:t>
            </w:r>
          </w:p>
        </w:tc>
      </w:tr>
    </w:tbl>
    <w:p>
      <w:pPr>
        <w:spacing w:after="0"/>
      </w:pPr>
    </w:p>
    <w:p>
      <w:pPr>
        <w:spacing w:after="0"/>
        <w:ind w:firstLine="480"/>
      </w:pPr>
      <w:r>
        <w:rPr>
          <w:rFonts w:ascii="Times New Roman" w:hAnsi="Times New Roman" w:eastAsia="宋体"/>
          <w:b w:val="0"/>
          <w:sz w:val="24"/>
        </w:rPr>
        <w:t>两个检测器在同一水平，误差模式互补；这也是 L3 用双检测器的依据。自实现版本在 CPU 上更快，适合设备侧或本地部署。</w:t>
      </w:r>
    </w:p>
    <w:p>
      <w:pPr>
        <w:pStyle w:val="Heading2"/>
      </w:pPr>
      <w:r>
        <w:t>6.2　房颤与心拍分类</w:t>
      </w:r>
    </w:p>
    <w:p>
      <w:pPr>
        <w:spacing w:before="120"/>
        <w:ind w:firstLine="0"/>
      </w:pPr>
      <w:r>
        <w:rPr>
          <w:rFonts w:ascii="Times New Roman" w:hAnsi="Times New Roman" w:eastAsia="黑体"/>
          <w:b/>
          <w:color w:val="1F2A44"/>
          <w:sz w:val="21"/>
        </w:rPr>
        <w:t>表 6　房颤样筛查与 AAMI 心拍分类（项目文档记录）</w:t>
      </w:r>
    </w:p>
    <w:tbl>
      <w:tblPr>
        <w:tblStyle w:val="TableGrid"/>
        <w:tblW w:type="auto" w:w="0"/>
        <w:jc w:val="center"/>
        <w:tblLook w:firstColumn="1" w:firstRow="1" w:lastColumn="0" w:lastRow="0" w:noHBand="0" w:noVBand="1" w:val="04A0"/>
      </w:tblPr>
      <w:tblGrid>
        <w:gridCol w:w="1769"/>
        <w:gridCol w:w="1769"/>
        <w:gridCol w:w="1769"/>
        <w:gridCol w:w="1769"/>
        <w:gridCol w:w="1769"/>
      </w:tblGrid>
      <w:tr>
        <w:tc>
          <w:tcPr>
            <w:tcW w:type="dxa" w:w="2001"/>
            <w:shd w:val="clear" w:color="auto" w:fill="1F3A5F"/>
          </w:tcPr>
          <w:p>
            <w:pPr>
              <w:ind w:firstLine="0"/>
              <w:jc w:val="center"/>
            </w:pPr>
            <w:r/>
            <w:r>
              <w:rPr>
                <w:rFonts w:ascii="Times New Roman" w:hAnsi="Times New Roman" w:eastAsia="黑体"/>
                <w:b/>
                <w:color w:val="FFFFFF"/>
                <w:sz w:val="20"/>
              </w:rPr>
              <w:t>任务</w:t>
            </w:r>
          </w:p>
        </w:tc>
        <w:tc>
          <w:tcPr>
            <w:tcW w:type="dxa" w:w="2365"/>
            <w:shd w:val="clear" w:color="auto" w:fill="1F3A5F"/>
          </w:tcPr>
          <w:p>
            <w:pPr>
              <w:ind w:firstLine="0"/>
              <w:jc w:val="center"/>
            </w:pPr>
            <w:r/>
            <w:r>
              <w:rPr>
                <w:rFonts w:ascii="Times New Roman" w:hAnsi="Times New Roman" w:eastAsia="黑体"/>
                <w:b/>
                <w:color w:val="FFFFFF"/>
                <w:sz w:val="20"/>
              </w:rPr>
              <w:t>评价口径</w:t>
            </w:r>
          </w:p>
        </w:tc>
        <w:tc>
          <w:tcPr>
            <w:tcW w:type="dxa" w:w="1182"/>
            <w:shd w:val="clear" w:color="auto" w:fill="1F3A5F"/>
          </w:tcPr>
          <w:p>
            <w:pPr>
              <w:ind w:firstLine="0"/>
              <w:jc w:val="center"/>
            </w:pPr>
            <w:r/>
            <w:r>
              <w:rPr>
                <w:rFonts w:ascii="Times New Roman" w:hAnsi="Times New Roman" w:eastAsia="黑体"/>
                <w:b/>
                <w:color w:val="FFFFFF"/>
                <w:sz w:val="20"/>
              </w:rPr>
              <w:t>Se</w:t>
            </w:r>
          </w:p>
        </w:tc>
        <w:tc>
          <w:tcPr>
            <w:tcW w:type="dxa" w:w="1364"/>
            <w:shd w:val="clear" w:color="auto" w:fill="1F3A5F"/>
          </w:tcPr>
          <w:p>
            <w:pPr>
              <w:ind w:firstLine="0"/>
              <w:jc w:val="center"/>
            </w:pPr>
            <w:r/>
            <w:r>
              <w:rPr>
                <w:rFonts w:ascii="Times New Roman" w:hAnsi="Times New Roman" w:eastAsia="黑体"/>
                <w:b/>
                <w:color w:val="FFFFFF"/>
                <w:sz w:val="20"/>
              </w:rPr>
              <w:t>Sp / PPV</w:t>
            </w:r>
          </w:p>
        </w:tc>
        <w:tc>
          <w:tcPr>
            <w:tcW w:type="dxa" w:w="1819"/>
            <w:shd w:val="clear" w:color="auto" w:fill="1F3A5F"/>
          </w:tcPr>
          <w:p>
            <w:pPr>
              <w:ind w:firstLine="0"/>
              <w:jc w:val="center"/>
            </w:pPr>
            <w:r/>
            <w:r>
              <w:rPr>
                <w:rFonts w:ascii="Times New Roman" w:hAnsi="Times New Roman" w:eastAsia="黑体"/>
                <w:b/>
                <w:color w:val="FFFFFF"/>
                <w:sz w:val="20"/>
              </w:rPr>
              <w:t>其他</w:t>
            </w:r>
          </w:p>
        </w:tc>
      </w:tr>
      <w:tr>
        <w:tc>
          <w:tcPr>
            <w:tcW w:type="dxa" w:w="2001"/>
          </w:tcPr>
          <w:p>
            <w:pPr>
              <w:ind w:firstLine="0"/>
              <w:jc w:val="left"/>
            </w:pPr>
            <w:r/>
            <w:r>
              <w:rPr>
                <w:rFonts w:ascii="Times New Roman" w:hAnsi="Times New Roman" w:eastAsia="宋体"/>
                <w:b w:val="0"/>
                <w:sz w:val="20"/>
              </w:rPr>
              <w:t>房颤样筛查</w:t>
            </w:r>
          </w:p>
        </w:tc>
        <w:tc>
          <w:tcPr>
            <w:tcW w:type="dxa" w:w="2365"/>
          </w:tcPr>
          <w:p>
            <w:pPr>
              <w:ind w:firstLine="0"/>
              <w:jc w:val="center"/>
            </w:pPr>
            <w:r/>
            <w:r>
              <w:rPr>
                <w:rFonts w:ascii="Times New Roman" w:hAnsi="Times New Roman" w:eastAsia="宋体"/>
                <w:b w:val="0"/>
                <w:sz w:val="20"/>
              </w:rPr>
              <w:t>30 s 窗，按记录分组 5 折</w:t>
            </w:r>
          </w:p>
        </w:tc>
        <w:tc>
          <w:tcPr>
            <w:tcW w:type="dxa" w:w="1182"/>
          </w:tcPr>
          <w:p>
            <w:pPr>
              <w:ind w:firstLine="0"/>
              <w:jc w:val="center"/>
            </w:pPr>
            <w:r/>
            <w:r>
              <w:rPr>
                <w:rFonts w:ascii="Times New Roman" w:hAnsi="Times New Roman" w:eastAsia="宋体"/>
                <w:b w:val="0"/>
                <w:sz w:val="20"/>
              </w:rPr>
              <w:t>91.7%</w:t>
            </w:r>
          </w:p>
        </w:tc>
        <w:tc>
          <w:tcPr>
            <w:tcW w:type="dxa" w:w="1364"/>
          </w:tcPr>
          <w:p>
            <w:pPr>
              <w:ind w:firstLine="0"/>
              <w:jc w:val="center"/>
            </w:pPr>
            <w:r/>
            <w:r>
              <w:rPr>
                <w:rFonts w:ascii="Times New Roman" w:hAnsi="Times New Roman" w:eastAsia="宋体"/>
                <w:b w:val="0"/>
                <w:sz w:val="20"/>
              </w:rPr>
              <w:t>Sp 93.6%</w:t>
            </w:r>
          </w:p>
        </w:tc>
        <w:tc>
          <w:tcPr>
            <w:tcW w:type="dxa" w:w="1819"/>
          </w:tcPr>
          <w:p>
            <w:pPr>
              <w:ind w:firstLine="0"/>
              <w:jc w:val="center"/>
            </w:pPr>
            <w:r/>
            <w:r>
              <w:rPr>
                <w:rFonts w:ascii="Times New Roman" w:hAnsi="Times New Roman" w:eastAsia="宋体"/>
                <w:b w:val="0"/>
                <w:sz w:val="20"/>
              </w:rPr>
              <w:t>Acc 93.4%，PPV 63.1%</w:t>
            </w:r>
          </w:p>
        </w:tc>
      </w:tr>
      <w:tr>
        <w:tc>
          <w:tcPr>
            <w:tcW w:type="dxa" w:w="2001"/>
          </w:tcPr>
          <w:p>
            <w:pPr>
              <w:ind w:firstLine="0"/>
              <w:jc w:val="left"/>
            </w:pPr>
            <w:r/>
            <w:r>
              <w:rPr>
                <w:rFonts w:ascii="Times New Roman" w:hAnsi="Times New Roman" w:eastAsia="宋体"/>
                <w:b w:val="0"/>
                <w:sz w:val="20"/>
              </w:rPr>
              <w:t>室性早搏（V 类）</w:t>
            </w:r>
          </w:p>
        </w:tc>
        <w:tc>
          <w:tcPr>
            <w:tcW w:type="dxa" w:w="2365"/>
          </w:tcPr>
          <w:p>
            <w:pPr>
              <w:ind w:firstLine="0"/>
              <w:jc w:val="center"/>
            </w:pPr>
            <w:r/>
            <w:r>
              <w:rPr>
                <w:rFonts w:ascii="Times New Roman" w:hAnsi="Times New Roman" w:eastAsia="宋体"/>
                <w:b w:val="0"/>
                <w:sz w:val="20"/>
              </w:rPr>
              <w:t>AAMI 五类，99,680 拍</w:t>
            </w:r>
          </w:p>
        </w:tc>
        <w:tc>
          <w:tcPr>
            <w:tcW w:type="dxa" w:w="1182"/>
          </w:tcPr>
          <w:p>
            <w:pPr>
              <w:ind w:firstLine="0"/>
              <w:jc w:val="center"/>
            </w:pPr>
            <w:r/>
            <w:r>
              <w:rPr>
                <w:rFonts w:ascii="Times New Roman" w:hAnsi="Times New Roman" w:eastAsia="宋体"/>
                <w:b w:val="0"/>
                <w:sz w:val="20"/>
              </w:rPr>
              <w:t>94.8%</w:t>
            </w:r>
          </w:p>
        </w:tc>
        <w:tc>
          <w:tcPr>
            <w:tcW w:type="dxa" w:w="1364"/>
          </w:tcPr>
          <w:p>
            <w:pPr>
              <w:ind w:firstLine="0"/>
              <w:jc w:val="center"/>
            </w:pPr>
            <w:r/>
            <w:r>
              <w:rPr>
                <w:rFonts w:ascii="Times New Roman" w:hAnsi="Times New Roman" w:eastAsia="宋体"/>
                <w:b w:val="0"/>
                <w:sz w:val="20"/>
              </w:rPr>
              <w:t>PPV 85.5%</w:t>
            </w:r>
          </w:p>
        </w:tc>
        <w:tc>
          <w:tcPr>
            <w:tcW w:type="dxa" w:w="1819"/>
          </w:tcPr>
          <w:p>
            <w:pPr>
              <w:ind w:firstLine="0"/>
              <w:jc w:val="center"/>
            </w:pPr>
            <w:r/>
            <w:r>
              <w:rPr>
                <w:rFonts w:ascii="Times New Roman" w:hAnsi="Times New Roman" w:eastAsia="宋体"/>
                <w:b w:val="0"/>
                <w:sz w:val="20"/>
              </w:rPr>
              <w:t>F1 89.9%</w:t>
            </w:r>
          </w:p>
        </w:tc>
      </w:tr>
      <w:tr>
        <w:tc>
          <w:tcPr>
            <w:tcW w:type="dxa" w:w="2001"/>
          </w:tcPr>
          <w:p>
            <w:pPr>
              <w:ind w:firstLine="0"/>
              <w:jc w:val="left"/>
            </w:pPr>
            <w:r/>
            <w:r>
              <w:rPr>
                <w:rFonts w:ascii="Times New Roman" w:hAnsi="Times New Roman" w:eastAsia="宋体"/>
                <w:b w:val="0"/>
                <w:sz w:val="20"/>
              </w:rPr>
              <w:t>室上性早搏（S 类）</w:t>
            </w:r>
          </w:p>
        </w:tc>
        <w:tc>
          <w:tcPr>
            <w:tcW w:type="dxa" w:w="2365"/>
          </w:tcPr>
          <w:p>
            <w:pPr>
              <w:ind w:firstLine="0"/>
              <w:jc w:val="center"/>
            </w:pPr>
            <w:r/>
            <w:r>
              <w:rPr>
                <w:rFonts w:ascii="Times New Roman" w:hAnsi="Times New Roman" w:eastAsia="宋体"/>
                <w:b w:val="0"/>
                <w:sz w:val="20"/>
              </w:rPr>
              <w:t>AAMI 五类</w:t>
            </w:r>
          </w:p>
        </w:tc>
        <w:tc>
          <w:tcPr>
            <w:tcW w:type="dxa" w:w="1182"/>
          </w:tcPr>
          <w:p>
            <w:pPr>
              <w:ind w:firstLine="0"/>
              <w:jc w:val="center"/>
            </w:pPr>
            <w:r/>
            <w:r>
              <w:rPr>
                <w:rFonts w:ascii="Times New Roman" w:hAnsi="Times New Roman" w:eastAsia="宋体"/>
                <w:b w:val="0"/>
                <w:sz w:val="20"/>
              </w:rPr>
              <w:t>4.6%</w:t>
            </w:r>
          </w:p>
        </w:tc>
        <w:tc>
          <w:tcPr>
            <w:tcW w:type="dxa" w:w="1364"/>
          </w:tcPr>
          <w:p>
            <w:pPr>
              <w:ind w:firstLine="0"/>
              <w:jc w:val="center"/>
            </w:pPr>
            <w:r/>
            <w:r>
              <w:rPr>
                <w:rFonts w:ascii="Times New Roman" w:hAnsi="Times New Roman" w:eastAsia="宋体"/>
                <w:b w:val="0"/>
                <w:sz w:val="20"/>
              </w:rPr>
              <w:t>PPV 33.9%</w:t>
            </w:r>
          </w:p>
        </w:tc>
        <w:tc>
          <w:tcPr>
            <w:tcW w:type="dxa" w:w="1819"/>
          </w:tcPr>
          <w:p>
            <w:pPr>
              <w:ind w:firstLine="0"/>
              <w:jc w:val="center"/>
            </w:pPr>
            <w:r/>
            <w:r>
              <w:rPr>
                <w:rFonts w:ascii="Times New Roman" w:hAnsi="Times New Roman" w:eastAsia="宋体"/>
                <w:b w:val="0"/>
                <w:sz w:val="20"/>
              </w:rPr>
              <w:t>F1 8.0%，公开难题</w:t>
            </w:r>
          </w:p>
        </w:tc>
      </w:tr>
    </w:tbl>
    <w:p>
      <w:pPr>
        <w:spacing w:after="0"/>
      </w:pPr>
    </w:p>
    <w:p>
      <w:pPr>
        <w:spacing w:after="0"/>
        <w:ind w:firstLine="480"/>
      </w:pPr>
      <w:r>
        <w:rPr>
          <w:rFonts w:ascii="Times New Roman" w:hAnsi="Times New Roman" w:eastAsia="宋体"/>
          <w:b w:val="0"/>
          <w:sz w:val="24"/>
        </w:rPr>
        <w:t>房颤 PPV 只有 63%，是评价集患病率 10.7% 导致的数学上限，不代表算法本身差；它恰好说明为什么需要五层策略。S 类室上早基本做不出来，因为形态与正常拍几乎一致，单导联 P 波不可靠——这一点在报告和 PPT 里都如实写明。</w:t>
      </w:r>
    </w:p>
    <w:p>
      <w:pPr>
        <w:pStyle w:val="Heading2"/>
      </w:pPr>
      <w:r>
        <w:t>6.3　五层消融与噪声测试</w:t>
      </w:r>
    </w:p>
    <w:p>
      <w:pPr>
        <w:spacing w:before="120"/>
        <w:ind w:firstLine="0"/>
      </w:pPr>
      <w:r>
        <w:rPr>
          <w:rFonts w:ascii="Times New Roman" w:hAnsi="Times New Roman" w:eastAsia="黑体"/>
          <w:b/>
          <w:color w:val="1F2A44"/>
          <w:sz w:val="21"/>
        </w:rPr>
        <w:t>表 7　五层消融（项目文档记录）</w:t>
      </w:r>
    </w:p>
    <w:tbl>
      <w:tblPr>
        <w:tblStyle w:val="TableGrid"/>
        <w:tblW w:type="auto" w:w="0"/>
        <w:jc w:val="center"/>
        <w:tblLook w:firstColumn="1" w:firstRow="1" w:lastColumn="0" w:lastRow="0" w:noHBand="0" w:noVBand="1" w:val="04A0"/>
      </w:tblPr>
      <w:tblGrid>
        <w:gridCol w:w="2211"/>
        <w:gridCol w:w="2211"/>
        <w:gridCol w:w="2211"/>
        <w:gridCol w:w="2211"/>
      </w:tblGrid>
      <w:tr>
        <w:tc>
          <w:tcPr>
            <w:tcW w:type="dxa" w:w="2436"/>
            <w:shd w:val="clear" w:color="auto" w:fill="1F3A5F"/>
          </w:tcPr>
          <w:p>
            <w:pPr>
              <w:ind w:firstLine="0"/>
              <w:jc w:val="center"/>
            </w:pPr>
            <w:r/>
            <w:r>
              <w:rPr>
                <w:rFonts w:ascii="Times New Roman" w:hAnsi="Times New Roman" w:eastAsia="黑体"/>
                <w:b/>
                <w:color w:val="FFFFFF"/>
                <w:sz w:val="20"/>
              </w:rPr>
              <w:t>配置</w:t>
            </w:r>
          </w:p>
        </w:tc>
        <w:tc>
          <w:tcPr>
            <w:tcW w:type="dxa" w:w="2233"/>
            <w:shd w:val="clear" w:color="auto" w:fill="1F3A5F"/>
          </w:tcPr>
          <w:p>
            <w:pPr>
              <w:ind w:firstLine="0"/>
              <w:jc w:val="center"/>
            </w:pPr>
            <w:r/>
            <w:r>
              <w:rPr>
                <w:rFonts w:ascii="Times New Roman" w:hAnsi="Times New Roman" w:eastAsia="黑体"/>
                <w:b/>
                <w:color w:val="FFFFFF"/>
                <w:sz w:val="20"/>
              </w:rPr>
              <w:t>窦律报警率（次/h）</w:t>
            </w:r>
          </w:p>
        </w:tc>
        <w:tc>
          <w:tcPr>
            <w:tcW w:type="dxa" w:w="2233"/>
            <w:shd w:val="clear" w:color="auto" w:fill="1F3A5F"/>
          </w:tcPr>
          <w:p>
            <w:pPr>
              <w:ind w:firstLine="0"/>
              <w:jc w:val="center"/>
            </w:pPr>
            <w:r/>
            <w:r>
              <w:rPr>
                <w:rFonts w:ascii="Times New Roman" w:hAnsi="Times New Roman" w:eastAsia="黑体"/>
                <w:b/>
                <w:color w:val="FFFFFF"/>
                <w:sz w:val="20"/>
              </w:rPr>
              <w:t>房颤检出（记录级）</w:t>
            </w:r>
          </w:p>
        </w:tc>
        <w:tc>
          <w:tcPr>
            <w:tcW w:type="dxa" w:w="1827"/>
            <w:shd w:val="clear" w:color="auto" w:fill="1F3A5F"/>
          </w:tcPr>
          <w:p>
            <w:pPr>
              <w:ind w:firstLine="0"/>
              <w:jc w:val="center"/>
            </w:pPr>
            <w:r/>
            <w:r>
              <w:rPr>
                <w:rFonts w:ascii="Times New Roman" w:hAnsi="Times New Roman" w:eastAsia="黑体"/>
                <w:b/>
                <w:color w:val="FFFFFF"/>
                <w:sz w:val="20"/>
              </w:rPr>
              <w:t>被压掉候选</w:t>
            </w:r>
          </w:p>
        </w:tc>
      </w:tr>
      <w:tr>
        <w:tc>
          <w:tcPr>
            <w:tcW w:type="dxa" w:w="2436"/>
          </w:tcPr>
          <w:p>
            <w:pPr>
              <w:ind w:firstLine="0"/>
              <w:jc w:val="left"/>
            </w:pPr>
            <w:r/>
            <w:r>
              <w:rPr>
                <w:rFonts w:ascii="Times New Roman" w:hAnsi="Times New Roman" w:eastAsia="宋体"/>
                <w:b w:val="0"/>
                <w:sz w:val="20"/>
              </w:rPr>
              <w:t>裸阈值</w:t>
            </w:r>
          </w:p>
        </w:tc>
        <w:tc>
          <w:tcPr>
            <w:tcW w:type="dxa" w:w="2233"/>
          </w:tcPr>
          <w:p>
            <w:pPr>
              <w:ind w:firstLine="0"/>
              <w:jc w:val="center"/>
            </w:pPr>
            <w:r/>
            <w:r>
              <w:rPr>
                <w:rFonts w:ascii="Times New Roman" w:hAnsi="Times New Roman" w:eastAsia="宋体"/>
                <w:b w:val="0"/>
                <w:sz w:val="20"/>
              </w:rPr>
              <w:t>5.95</w:t>
            </w:r>
          </w:p>
        </w:tc>
        <w:tc>
          <w:tcPr>
            <w:tcW w:type="dxa" w:w="2233"/>
          </w:tcPr>
          <w:p>
            <w:pPr>
              <w:ind w:firstLine="0"/>
              <w:jc w:val="center"/>
            </w:pPr>
            <w:r/>
            <w:r>
              <w:rPr>
                <w:rFonts w:ascii="Times New Roman" w:hAnsi="Times New Roman" w:eastAsia="宋体"/>
                <w:b w:val="0"/>
                <w:sz w:val="20"/>
              </w:rPr>
              <w:t>6/6 = 100%</w:t>
            </w:r>
          </w:p>
        </w:tc>
        <w:tc>
          <w:tcPr>
            <w:tcW w:type="dxa" w:w="1827"/>
          </w:tcPr>
          <w:p>
            <w:pPr>
              <w:ind w:firstLine="0"/>
              <w:jc w:val="center"/>
            </w:pPr>
            <w:r/>
            <w:r>
              <w:rPr>
                <w:rFonts w:ascii="Times New Roman" w:hAnsi="Times New Roman" w:eastAsia="宋体"/>
                <w:b w:val="0"/>
                <w:sz w:val="20"/>
              </w:rPr>
              <w:t>0</w:t>
            </w:r>
          </w:p>
        </w:tc>
      </w:tr>
      <w:tr>
        <w:tc>
          <w:tcPr>
            <w:tcW w:type="dxa" w:w="2436"/>
          </w:tcPr>
          <w:p>
            <w:pPr>
              <w:ind w:firstLine="0"/>
              <w:jc w:val="left"/>
            </w:pPr>
            <w:r/>
            <w:r>
              <w:rPr>
                <w:rFonts w:ascii="Times New Roman" w:hAnsi="Times New Roman" w:eastAsia="宋体"/>
                <w:b w:val="0"/>
                <w:sz w:val="20"/>
              </w:rPr>
              <w:t>+ 质量门控（L1）</w:t>
            </w:r>
          </w:p>
        </w:tc>
        <w:tc>
          <w:tcPr>
            <w:tcW w:type="dxa" w:w="2233"/>
          </w:tcPr>
          <w:p>
            <w:pPr>
              <w:ind w:firstLine="0"/>
              <w:jc w:val="center"/>
            </w:pPr>
            <w:r/>
            <w:r>
              <w:rPr>
                <w:rFonts w:ascii="Times New Roman" w:hAnsi="Times New Roman" w:eastAsia="宋体"/>
                <w:b w:val="0"/>
                <w:sz w:val="20"/>
              </w:rPr>
              <w:t>5.84</w:t>
            </w:r>
          </w:p>
        </w:tc>
        <w:tc>
          <w:tcPr>
            <w:tcW w:type="dxa" w:w="2233"/>
          </w:tcPr>
          <w:p>
            <w:pPr>
              <w:ind w:firstLine="0"/>
              <w:jc w:val="center"/>
            </w:pPr>
            <w:r/>
            <w:r>
              <w:rPr>
                <w:rFonts w:ascii="Times New Roman" w:hAnsi="Times New Roman" w:eastAsia="宋体"/>
                <w:b w:val="0"/>
                <w:sz w:val="20"/>
              </w:rPr>
              <w:t>5/6 = 83.3%</w:t>
            </w:r>
          </w:p>
        </w:tc>
        <w:tc>
          <w:tcPr>
            <w:tcW w:type="dxa" w:w="1827"/>
          </w:tcPr>
          <w:p>
            <w:pPr>
              <w:ind w:firstLine="0"/>
              <w:jc w:val="center"/>
            </w:pPr>
            <w:r/>
            <w:r>
              <w:rPr>
                <w:rFonts w:ascii="Times New Roman" w:hAnsi="Times New Roman" w:eastAsia="宋体"/>
                <w:b w:val="0"/>
                <w:sz w:val="20"/>
              </w:rPr>
              <w:t>106</w:t>
            </w:r>
          </w:p>
        </w:tc>
      </w:tr>
      <w:tr>
        <w:tc>
          <w:tcPr>
            <w:tcW w:type="dxa" w:w="2436"/>
          </w:tcPr>
          <w:p>
            <w:pPr>
              <w:ind w:firstLine="0"/>
              <w:jc w:val="left"/>
            </w:pPr>
            <w:r/>
            <w:r>
              <w:rPr>
                <w:rFonts w:ascii="Times New Roman" w:hAnsi="Times New Roman" w:eastAsia="宋体"/>
                <w:b w:val="0"/>
                <w:sz w:val="20"/>
              </w:rPr>
              <w:t>+ 二次确认（L3）</w:t>
            </w:r>
          </w:p>
        </w:tc>
        <w:tc>
          <w:tcPr>
            <w:tcW w:type="dxa" w:w="2233"/>
          </w:tcPr>
          <w:p>
            <w:pPr>
              <w:ind w:firstLine="0"/>
              <w:jc w:val="center"/>
            </w:pPr>
            <w:r/>
            <w:r>
              <w:rPr>
                <w:rFonts w:ascii="Times New Roman" w:hAnsi="Times New Roman" w:eastAsia="宋体"/>
                <w:b w:val="0"/>
                <w:sz w:val="20"/>
              </w:rPr>
              <w:t>2.60</w:t>
            </w:r>
          </w:p>
        </w:tc>
        <w:tc>
          <w:tcPr>
            <w:tcW w:type="dxa" w:w="2233"/>
          </w:tcPr>
          <w:p>
            <w:pPr>
              <w:ind w:firstLine="0"/>
              <w:jc w:val="center"/>
            </w:pPr>
            <w:r/>
            <w:r>
              <w:rPr>
                <w:rFonts w:ascii="Times New Roman" w:hAnsi="Times New Roman" w:eastAsia="宋体"/>
                <w:b w:val="0"/>
                <w:sz w:val="20"/>
              </w:rPr>
              <w:t>83.3%</w:t>
            </w:r>
          </w:p>
        </w:tc>
        <w:tc>
          <w:tcPr>
            <w:tcW w:type="dxa" w:w="1827"/>
          </w:tcPr>
          <w:p>
            <w:pPr>
              <w:ind w:firstLine="0"/>
              <w:jc w:val="center"/>
            </w:pPr>
            <w:r/>
            <w:r>
              <w:rPr>
                <w:rFonts w:ascii="Times New Roman" w:hAnsi="Times New Roman" w:eastAsia="宋体"/>
                <w:b w:val="0"/>
                <w:sz w:val="20"/>
              </w:rPr>
              <w:t>139</w:t>
            </w:r>
          </w:p>
        </w:tc>
      </w:tr>
      <w:tr>
        <w:tc>
          <w:tcPr>
            <w:tcW w:type="dxa" w:w="2436"/>
          </w:tcPr>
          <w:p>
            <w:pPr>
              <w:ind w:firstLine="0"/>
              <w:jc w:val="left"/>
            </w:pPr>
            <w:r/>
            <w:r>
              <w:rPr>
                <w:rFonts w:ascii="Times New Roman" w:hAnsi="Times New Roman" w:eastAsia="宋体"/>
                <w:b w:val="0"/>
                <w:sz w:val="20"/>
              </w:rPr>
              <w:t>+ 个体定标（L5）</w:t>
            </w:r>
          </w:p>
        </w:tc>
        <w:tc>
          <w:tcPr>
            <w:tcW w:type="dxa" w:w="2233"/>
          </w:tcPr>
          <w:p>
            <w:pPr>
              <w:ind w:firstLine="0"/>
              <w:jc w:val="center"/>
            </w:pPr>
            <w:r/>
            <w:r>
              <w:rPr>
                <w:rFonts w:ascii="Times New Roman" w:hAnsi="Times New Roman" w:eastAsia="宋体"/>
                <w:b w:val="0"/>
                <w:sz w:val="20"/>
              </w:rPr>
              <w:t>1.84</w:t>
            </w:r>
          </w:p>
        </w:tc>
        <w:tc>
          <w:tcPr>
            <w:tcW w:type="dxa" w:w="2233"/>
          </w:tcPr>
          <w:p>
            <w:pPr>
              <w:ind w:firstLine="0"/>
              <w:jc w:val="center"/>
            </w:pPr>
            <w:r/>
            <w:r>
              <w:rPr>
                <w:rFonts w:ascii="Times New Roman" w:hAnsi="Times New Roman" w:eastAsia="宋体"/>
                <w:b w:val="0"/>
                <w:sz w:val="20"/>
              </w:rPr>
              <w:t>83.3%</w:t>
            </w:r>
          </w:p>
        </w:tc>
        <w:tc>
          <w:tcPr>
            <w:tcW w:type="dxa" w:w="1827"/>
          </w:tcPr>
          <w:p>
            <w:pPr>
              <w:ind w:firstLine="0"/>
              <w:jc w:val="center"/>
            </w:pPr>
            <w:r/>
            <w:r>
              <w:rPr>
                <w:rFonts w:ascii="Times New Roman" w:hAnsi="Times New Roman" w:eastAsia="宋体"/>
                <w:b w:val="0"/>
                <w:sz w:val="20"/>
              </w:rPr>
              <w:t>139</w:t>
            </w:r>
          </w:p>
        </w:tc>
      </w:tr>
      <w:tr>
        <w:tc>
          <w:tcPr>
            <w:tcW w:type="dxa" w:w="2436"/>
          </w:tcPr>
          <w:p>
            <w:pPr>
              <w:ind w:firstLine="0"/>
              <w:jc w:val="left"/>
            </w:pPr>
            <w:r/>
            <w:r>
              <w:rPr>
                <w:rFonts w:ascii="Times New Roman" w:hAnsi="Times New Roman" w:eastAsia="宋体"/>
                <w:b w:val="0"/>
                <w:sz w:val="20"/>
              </w:rPr>
              <w:t>完整五层</w:t>
            </w:r>
          </w:p>
        </w:tc>
        <w:tc>
          <w:tcPr>
            <w:tcW w:type="dxa" w:w="2233"/>
          </w:tcPr>
          <w:p>
            <w:pPr>
              <w:ind w:firstLine="0"/>
              <w:jc w:val="center"/>
            </w:pPr>
            <w:r/>
            <w:r>
              <w:rPr>
                <w:rFonts w:ascii="Times New Roman" w:hAnsi="Times New Roman" w:eastAsia="宋体"/>
                <w:b w:val="0"/>
                <w:sz w:val="20"/>
              </w:rPr>
              <w:t>1.84</w:t>
            </w:r>
          </w:p>
        </w:tc>
        <w:tc>
          <w:tcPr>
            <w:tcW w:type="dxa" w:w="2233"/>
          </w:tcPr>
          <w:p>
            <w:pPr>
              <w:ind w:firstLine="0"/>
              <w:jc w:val="center"/>
            </w:pPr>
            <w:r/>
            <w:r>
              <w:rPr>
                <w:rFonts w:ascii="Times New Roman" w:hAnsi="Times New Roman" w:eastAsia="宋体"/>
                <w:b w:val="0"/>
                <w:sz w:val="20"/>
              </w:rPr>
              <w:t>83.3%</w:t>
            </w:r>
          </w:p>
        </w:tc>
        <w:tc>
          <w:tcPr>
            <w:tcW w:type="dxa" w:w="1827"/>
          </w:tcPr>
          <w:p>
            <w:pPr>
              <w:ind w:firstLine="0"/>
              <w:jc w:val="center"/>
            </w:pPr>
            <w:r/>
            <w:r>
              <w:rPr>
                <w:rFonts w:ascii="Times New Roman" w:hAnsi="Times New Roman" w:eastAsia="宋体"/>
                <w:b w:val="0"/>
                <w:sz w:val="20"/>
              </w:rPr>
              <w:t>139</w:t>
            </w:r>
          </w:p>
        </w:tc>
      </w:tr>
    </w:tbl>
    <w:p>
      <w:pPr>
        <w:spacing w:after="0"/>
      </w:pPr>
    </w:p>
    <w:p>
      <w:pPr>
        <w:spacing w:after="0"/>
        <w:ind w:firstLine="480"/>
      </w:pPr>
      <w:r>
        <w:rPr>
          <w:rFonts w:ascii="Times New Roman" w:hAnsi="Times New Roman" w:eastAsia="宋体"/>
          <w:b w:val="0"/>
          <w:sz w:val="24"/>
        </w:rPr>
        <w:t>报警率下降 69%，主要贡献来自 L3 与 L5；代价是房颤检出从 6/6 变为 5/6。被压掉的 139 条候选全部进入报告附录，不是静默丢弃。噪声压力测试中，基线漂移、工频、肌电的干扰窗识别率分别为 94%、100%、100%，运动伪差为 0%（已知短板）；注入干扰后「可行动报警」为 0，但预处理链本身也有抗扰贡献，不能全算在策略头上。</w:t>
      </w:r>
    </w:p>
    <w:p>
      <w:pPr>
        <w:pStyle w:val="Heading2"/>
      </w:pPr>
      <w:r>
        <w:t>6.4　本次复跑结果</w:t>
      </w:r>
    </w:p>
    <w:p>
      <w:pPr>
        <w:spacing w:before="120"/>
        <w:ind w:firstLine="0"/>
      </w:pPr>
      <w:r>
        <w:rPr>
          <w:rFonts w:ascii="Times New Roman" w:hAnsi="Times New Roman" w:eastAsia="黑体"/>
          <w:b/>
          <w:color w:val="1F2A44"/>
          <w:sz w:val="21"/>
        </w:rPr>
        <w:t>表 8　本次本机复跑（随包数据）</w:t>
      </w:r>
    </w:p>
    <w:tbl>
      <w:tblPr>
        <w:tblStyle w:val="TableGrid"/>
        <w:tblW w:type="auto" w:w="0"/>
        <w:jc w:val="center"/>
        <w:tblLook w:firstColumn="1" w:firstRow="1" w:lastColumn="0" w:lastRow="0" w:noHBand="0" w:noVBand="1" w:val="04A0"/>
      </w:tblPr>
      <w:tblGrid>
        <w:gridCol w:w="2948"/>
        <w:gridCol w:w="2948"/>
        <w:gridCol w:w="2948"/>
      </w:tblGrid>
      <w:tr>
        <w:tc>
          <w:tcPr>
            <w:tcW w:type="dxa" w:w="2686"/>
            <w:shd w:val="clear" w:color="auto" w:fill="1F3A5F"/>
          </w:tcPr>
          <w:p>
            <w:pPr>
              <w:ind w:firstLine="0"/>
              <w:jc w:val="center"/>
            </w:pPr>
            <w:r/>
            <w:r>
              <w:rPr>
                <w:rFonts w:ascii="Times New Roman" w:hAnsi="Times New Roman" w:eastAsia="黑体"/>
                <w:b/>
                <w:color w:val="FFFFFF"/>
                <w:sz w:val="19"/>
              </w:rPr>
              <w:t>场景</w:t>
            </w:r>
          </w:p>
        </w:tc>
        <w:tc>
          <w:tcPr>
            <w:tcW w:type="dxa" w:w="3550"/>
            <w:shd w:val="clear" w:color="auto" w:fill="1F3A5F"/>
          </w:tcPr>
          <w:p>
            <w:pPr>
              <w:ind w:firstLine="0"/>
              <w:jc w:val="center"/>
            </w:pPr>
            <w:r/>
            <w:r>
              <w:rPr>
                <w:rFonts w:ascii="Times New Roman" w:hAnsi="Times New Roman" w:eastAsia="黑体"/>
                <w:b/>
                <w:color w:val="FFFFFF"/>
                <w:sz w:val="19"/>
              </w:rPr>
              <w:t>结果</w:t>
            </w:r>
          </w:p>
        </w:tc>
        <w:tc>
          <w:tcPr>
            <w:tcW w:type="dxa" w:w="2494"/>
            <w:shd w:val="clear" w:color="auto" w:fill="1F3A5F"/>
          </w:tcPr>
          <w:p>
            <w:pPr>
              <w:ind w:firstLine="0"/>
              <w:jc w:val="center"/>
            </w:pPr>
            <w:r/>
            <w:r>
              <w:rPr>
                <w:rFonts w:ascii="Times New Roman" w:hAnsi="Times New Roman" w:eastAsia="黑体"/>
                <w:b/>
                <w:color w:val="FFFFFF"/>
                <w:sz w:val="19"/>
              </w:rPr>
              <w:t>说明</w:t>
            </w:r>
          </w:p>
        </w:tc>
      </w:tr>
      <w:tr>
        <w:tc>
          <w:tcPr>
            <w:tcW w:type="dxa" w:w="2686"/>
          </w:tcPr>
          <w:p>
            <w:pPr>
              <w:ind w:firstLine="0"/>
              <w:jc w:val="left"/>
            </w:pPr>
            <w:r/>
            <w:r>
              <w:rPr>
                <w:rFonts w:ascii="Times New Roman" w:hAnsi="Times New Roman" w:eastAsia="宋体"/>
                <w:b w:val="0"/>
                <w:sz w:val="19"/>
              </w:rPr>
              <w:t>114 号，30 min，裸阈值</w:t>
            </w:r>
          </w:p>
        </w:tc>
        <w:tc>
          <w:tcPr>
            <w:tcW w:type="dxa" w:w="3550"/>
          </w:tcPr>
          <w:p>
            <w:pPr>
              <w:ind w:firstLine="0"/>
              <w:jc w:val="center"/>
            </w:pPr>
            <w:r/>
            <w:r>
              <w:rPr>
                <w:rFonts w:ascii="Times New Roman" w:hAnsi="Times New Roman" w:eastAsia="宋体"/>
                <w:b w:val="0"/>
                <w:sz w:val="19"/>
              </w:rPr>
              <w:t>37 个上报，0 个压掉</w:t>
            </w:r>
          </w:p>
        </w:tc>
        <w:tc>
          <w:tcPr>
            <w:tcW w:type="dxa" w:w="2494"/>
          </w:tcPr>
          <w:p>
            <w:pPr>
              <w:ind w:firstLine="0"/>
              <w:jc w:val="center"/>
            </w:pPr>
            <w:r/>
            <w:r>
              <w:rPr>
                <w:rFonts w:ascii="Times New Roman" w:hAnsi="Times New Roman" w:eastAsia="宋体"/>
                <w:b w:val="0"/>
                <w:sz w:val="19"/>
              </w:rPr>
              <w:t>低幅噪声记录</w:t>
            </w:r>
          </w:p>
        </w:tc>
      </w:tr>
      <w:tr>
        <w:tc>
          <w:tcPr>
            <w:tcW w:type="dxa" w:w="2686"/>
          </w:tcPr>
          <w:p>
            <w:pPr>
              <w:ind w:firstLine="0"/>
              <w:jc w:val="left"/>
            </w:pPr>
            <w:r/>
            <w:r>
              <w:rPr>
                <w:rFonts w:ascii="Times New Roman" w:hAnsi="Times New Roman" w:eastAsia="宋体"/>
                <w:b w:val="0"/>
                <w:sz w:val="19"/>
              </w:rPr>
              <w:t>114 号，30 min，完整五层</w:t>
            </w:r>
          </w:p>
        </w:tc>
        <w:tc>
          <w:tcPr>
            <w:tcW w:type="dxa" w:w="3550"/>
          </w:tcPr>
          <w:p>
            <w:pPr>
              <w:ind w:firstLine="0"/>
              <w:jc w:val="center"/>
            </w:pPr>
            <w:r/>
            <w:r>
              <w:rPr>
                <w:rFonts w:ascii="Times New Roman" w:hAnsi="Times New Roman" w:eastAsia="宋体"/>
                <w:b w:val="0"/>
                <w:sz w:val="19"/>
              </w:rPr>
              <w:t>6 个上报，55 个压掉，覆盖率 92.8%</w:t>
            </w:r>
          </w:p>
        </w:tc>
        <w:tc>
          <w:tcPr>
            <w:tcW w:type="dxa" w:w="2494"/>
          </w:tcPr>
          <w:p>
            <w:pPr>
              <w:ind w:firstLine="0"/>
              <w:jc w:val="center"/>
            </w:pPr>
            <w:r/>
            <w:r>
              <w:rPr>
                <w:rFonts w:ascii="Times New Roman" w:hAnsi="Times New Roman" w:eastAsia="宋体"/>
                <w:b w:val="0"/>
                <w:sz w:val="19"/>
              </w:rPr>
              <w:t>与文档一致；6 条中含低幅漏检假事件</w:t>
            </w:r>
          </w:p>
        </w:tc>
      </w:tr>
      <w:tr>
        <w:tc>
          <w:tcPr>
            <w:tcW w:type="dxa" w:w="2686"/>
          </w:tcPr>
          <w:p>
            <w:pPr>
              <w:ind w:firstLine="0"/>
              <w:jc w:val="left"/>
            </w:pPr>
            <w:r/>
            <w:r>
              <w:rPr>
                <w:rFonts w:ascii="Times New Roman" w:hAnsi="Times New Roman" w:eastAsia="宋体"/>
                <w:b w:val="0"/>
                <w:sz w:val="19"/>
              </w:rPr>
              <w:t>100 号，20 min，完整五层</w:t>
            </w:r>
          </w:p>
        </w:tc>
        <w:tc>
          <w:tcPr>
            <w:tcW w:type="dxa" w:w="3550"/>
          </w:tcPr>
          <w:p>
            <w:pPr>
              <w:ind w:firstLine="0"/>
              <w:jc w:val="center"/>
            </w:pPr>
            <w:r/>
            <w:r>
              <w:rPr>
                <w:rFonts w:ascii="Times New Roman" w:hAnsi="Times New Roman" w:eastAsia="宋体"/>
                <w:b w:val="0"/>
                <w:sz w:val="19"/>
              </w:rPr>
              <w:t>0 个上报，覆盖率 100%</w:t>
            </w:r>
          </w:p>
        </w:tc>
        <w:tc>
          <w:tcPr>
            <w:tcW w:type="dxa" w:w="2494"/>
          </w:tcPr>
          <w:p>
            <w:pPr>
              <w:ind w:firstLine="0"/>
              <w:jc w:val="center"/>
            </w:pPr>
            <w:r/>
            <w:r>
              <w:rPr>
                <w:rFonts w:ascii="Times New Roman" w:hAnsi="Times New Roman" w:eastAsia="宋体"/>
                <w:b w:val="0"/>
                <w:sz w:val="19"/>
              </w:rPr>
              <w:t>干净窦律，期望不报警</w:t>
            </w:r>
          </w:p>
        </w:tc>
      </w:tr>
      <w:tr>
        <w:tc>
          <w:tcPr>
            <w:tcW w:type="dxa" w:w="2686"/>
          </w:tcPr>
          <w:p>
            <w:pPr>
              <w:ind w:firstLine="0"/>
              <w:jc w:val="left"/>
            </w:pPr>
            <w:r/>
            <w:r>
              <w:rPr>
                <w:rFonts w:ascii="Times New Roman" w:hAnsi="Times New Roman" w:eastAsia="宋体"/>
                <w:b w:val="0"/>
                <w:sz w:val="19"/>
              </w:rPr>
              <w:t>203 号，30 min，完整五层</w:t>
            </w:r>
          </w:p>
        </w:tc>
        <w:tc>
          <w:tcPr>
            <w:tcW w:type="dxa" w:w="3550"/>
          </w:tcPr>
          <w:p>
            <w:pPr>
              <w:ind w:firstLine="0"/>
              <w:jc w:val="center"/>
            </w:pPr>
            <w:r/>
            <w:r>
              <w:rPr>
                <w:rFonts w:ascii="Times New Roman" w:hAnsi="Times New Roman" w:eastAsia="宋体"/>
                <w:b w:val="0"/>
                <w:sz w:val="19"/>
              </w:rPr>
              <w:t>2 个上报，0 个压掉，覆盖率 100%</w:t>
            </w:r>
          </w:p>
        </w:tc>
        <w:tc>
          <w:tcPr>
            <w:tcW w:type="dxa" w:w="2494"/>
          </w:tcPr>
          <w:p>
            <w:pPr>
              <w:ind w:firstLine="0"/>
              <w:jc w:val="center"/>
            </w:pPr>
            <w:r/>
            <w:r>
              <w:rPr>
                <w:rFonts w:ascii="Times New Roman" w:hAnsi="Times New Roman" w:eastAsia="宋体"/>
                <w:b w:val="0"/>
                <w:sz w:val="19"/>
              </w:rPr>
              <w:t>房颤样 + 3.3 s 长间歇（后者为漏检）</w:t>
            </w:r>
          </w:p>
        </w:tc>
      </w:tr>
      <w:tr>
        <w:tc>
          <w:tcPr>
            <w:tcW w:type="dxa" w:w="2686"/>
          </w:tcPr>
          <w:p>
            <w:pPr>
              <w:ind w:firstLine="0"/>
              <w:jc w:val="left"/>
            </w:pPr>
            <w:r/>
            <w:r>
              <w:rPr>
                <w:rFonts w:ascii="Times New Roman" w:hAnsi="Times New Roman" w:eastAsia="宋体"/>
                <w:b w:val="0"/>
                <w:sz w:val="19"/>
              </w:rPr>
              <w:t>婴儿档，100 号 5 min</w:t>
            </w:r>
          </w:p>
        </w:tc>
        <w:tc>
          <w:tcPr>
            <w:tcW w:type="dxa" w:w="3550"/>
          </w:tcPr>
          <w:p>
            <w:pPr>
              <w:ind w:firstLine="0"/>
              <w:jc w:val="center"/>
            </w:pPr>
            <w:r/>
            <w:r>
              <w:rPr>
                <w:rFonts w:ascii="Times New Roman" w:hAnsi="Times New Roman" w:eastAsia="宋体"/>
                <w:b w:val="0"/>
                <w:sz w:val="19"/>
              </w:rPr>
              <w:t>74 bpm 报心动过缓</w:t>
            </w:r>
          </w:p>
        </w:tc>
        <w:tc>
          <w:tcPr>
            <w:tcW w:type="dxa" w:w="2494"/>
          </w:tcPr>
          <w:p>
            <w:pPr>
              <w:ind w:firstLine="0"/>
              <w:jc w:val="center"/>
            </w:pPr>
            <w:r/>
            <w:r>
              <w:rPr>
                <w:rFonts w:ascii="Times New Roman" w:hAnsi="Times New Roman" w:eastAsia="宋体"/>
                <w:b w:val="0"/>
                <w:sz w:val="19"/>
              </w:rPr>
              <w:t>验证人群阈值传播</w:t>
            </w:r>
          </w:p>
        </w:tc>
      </w:tr>
      <w:tr>
        <w:tc>
          <w:tcPr>
            <w:tcW w:type="dxa" w:w="2686"/>
          </w:tcPr>
          <w:p>
            <w:pPr>
              <w:ind w:firstLine="0"/>
              <w:jc w:val="left"/>
            </w:pPr>
            <w:r/>
            <w:r>
              <w:rPr>
                <w:rFonts w:ascii="Times New Roman" w:hAnsi="Times New Roman" w:eastAsia="宋体"/>
                <w:b w:val="0"/>
                <w:sz w:val="19"/>
              </w:rPr>
              <w:t>实时监测，203 号 80 s</w:t>
            </w:r>
          </w:p>
        </w:tc>
        <w:tc>
          <w:tcPr>
            <w:tcW w:type="dxa" w:w="3550"/>
          </w:tcPr>
          <w:p>
            <w:pPr>
              <w:ind w:firstLine="0"/>
              <w:jc w:val="center"/>
            </w:pPr>
            <w:r/>
            <w:r>
              <w:rPr>
                <w:rFonts w:ascii="Times New Roman" w:hAnsi="Times New Roman" w:eastAsia="宋体"/>
                <w:b w:val="0"/>
                <w:sz w:val="19"/>
              </w:rPr>
              <w:t>1 个房颤样事件，HR 100，覆盖率 100%</w:t>
            </w:r>
          </w:p>
        </w:tc>
        <w:tc>
          <w:tcPr>
            <w:tcW w:type="dxa" w:w="2494"/>
          </w:tcPr>
          <w:p>
            <w:pPr>
              <w:ind w:firstLine="0"/>
              <w:jc w:val="center"/>
            </w:pPr>
            <w:r/>
            <w:r>
              <w:rPr>
                <w:rFonts w:ascii="Times New Roman" w:hAnsi="Times New Roman" w:eastAsia="宋体"/>
                <w:b w:val="0"/>
                <w:sz w:val="19"/>
              </w:rPr>
              <w:t>60 s 窗口、单窗判定</w:t>
            </w:r>
          </w:p>
        </w:tc>
      </w:tr>
    </w:tbl>
    <w:p>
      <w:pPr>
        <w:spacing w:after="0"/>
      </w:pPr>
    </w:p>
    <w:p>
      <w:pPr>
        <w:spacing w:before="120"/>
        <w:ind w:firstLine="0"/>
        <w:jc w:val="center"/>
      </w:pPr>
      <w:r>
        <w:drawing>
          <wp:inline xmlns:a="http://schemas.openxmlformats.org/drawingml/2006/main" xmlns:pic="http://schemas.openxmlformats.org/drawingml/2006/picture">
            <wp:extent cx="5400000" cy="2269565"/>
            <wp:docPr id="3" name="Picture 3"/>
            <wp:cNvGraphicFramePr>
              <a:graphicFrameLocks noChangeAspect="1"/>
            </wp:cNvGraphicFramePr>
            <a:graphic>
              <a:graphicData uri="http://schemas.openxmlformats.org/drawingml/2006/picture">
                <pic:pic>
                  <pic:nvPicPr>
                    <pic:cNvPr id="0" name="overview.png"/>
                    <pic:cNvPicPr/>
                  </pic:nvPicPr>
                  <pic:blipFill>
                    <a:blip r:embed="rId11"/>
                    <a:stretch>
                      <a:fillRect/>
                    </a:stretch>
                  </pic:blipFill>
                  <pic:spPr>
                    <a:xfrm>
                      <a:off x="0" y="0"/>
                      <a:ext cx="5400000" cy="2269565"/>
                    </a:xfrm>
                    <a:prstGeom prst="rect"/>
                  </pic:spPr>
                </pic:pic>
              </a:graphicData>
            </a:graphic>
          </wp:inline>
        </w:drawing>
      </w:r>
    </w:p>
    <w:p>
      <w:pPr>
        <w:ind w:firstLine="0"/>
        <w:jc w:val="center"/>
      </w:pPr>
      <w:r>
        <w:rPr>
          <w:rFonts w:ascii="Times New Roman" w:hAnsi="Times New Roman" w:eastAsia="宋体"/>
          <w:b w:val="0"/>
          <w:color w:val="5B6B7C"/>
          <w:sz w:val="21"/>
        </w:rPr>
        <w:t>图 2　网页端结果总览：四项指标与总体分级</w:t>
      </w:r>
    </w:p>
    <w:p>
      <w:pPr>
        <w:spacing w:before="120"/>
        <w:ind w:firstLine="0"/>
        <w:jc w:val="center"/>
      </w:pPr>
      <w:r>
        <w:drawing>
          <wp:inline xmlns:a="http://schemas.openxmlformats.org/drawingml/2006/main" xmlns:pic="http://schemas.openxmlformats.org/drawingml/2006/picture">
            <wp:extent cx="5400000" cy="1369565"/>
            <wp:docPr id="4" name="Picture 4"/>
            <wp:cNvGraphicFramePr>
              <a:graphicFrameLocks noChangeAspect="1"/>
            </wp:cNvGraphicFramePr>
            <a:graphic>
              <a:graphicData uri="http://schemas.openxmlformats.org/drawingml/2006/picture">
                <pic:pic>
                  <pic:nvPicPr>
                    <pic:cNvPr id="0" name="events.png"/>
                    <pic:cNvPicPr/>
                  </pic:nvPicPr>
                  <pic:blipFill>
                    <a:blip r:embed="rId13"/>
                    <a:stretch>
                      <a:fillRect/>
                    </a:stretch>
                  </pic:blipFill>
                  <pic:spPr>
                    <a:xfrm>
                      <a:off x="0" y="0"/>
                      <a:ext cx="5400000" cy="1369565"/>
                    </a:xfrm>
                    <a:prstGeom prst="rect"/>
                  </pic:spPr>
                </pic:pic>
              </a:graphicData>
            </a:graphic>
          </wp:inline>
        </w:drawing>
      </w:r>
    </w:p>
    <w:p>
      <w:pPr>
        <w:ind w:firstLine="0"/>
        <w:jc w:val="center"/>
      </w:pPr>
      <w:r>
        <w:rPr>
          <w:rFonts w:ascii="Times New Roman" w:hAnsi="Times New Roman" w:eastAsia="宋体"/>
          <w:b w:val="0"/>
          <w:color w:val="5B6B7C"/>
          <w:sz w:val="21"/>
        </w:rPr>
        <w:t>图 3　事件表与被压掉候选入口</w:t>
      </w:r>
    </w:p>
    <w:p>
      <w:pPr>
        <w:spacing w:after="0"/>
        <w:ind w:firstLine="480"/>
      </w:pPr>
      <w:r>
        <w:rPr>
          <w:rFonts w:ascii="Times New Roman" w:hAnsi="Times New Roman" w:eastAsia="宋体"/>
          <w:b w:val="0"/>
          <w:sz w:val="24"/>
        </w:rPr>
        <w:t>图 4 和图 5 是自动生成的报告与四联图。报告头部写受检者、人群阈值和结论；四联图分别是心率曲线加事件色带、信号质量分、RR 间期 Poincaré 散点、波形示例。所有截图都来自本机实际运行，不是示意图。</w:t>
      </w:r>
    </w:p>
    <w:p>
      <w:pPr>
        <w:spacing w:before="120"/>
        <w:ind w:firstLine="0"/>
        <w:jc w:val="center"/>
      </w:pPr>
      <w:r>
        <w:drawing>
          <wp:inline xmlns:a="http://schemas.openxmlformats.org/drawingml/2006/main" xmlns:pic="http://schemas.openxmlformats.org/drawingml/2006/picture">
            <wp:extent cx="4500000" cy="3515625"/>
            <wp:docPr id="5" name="Picture 5"/>
            <wp:cNvGraphicFramePr>
              <a:graphicFrameLocks noChangeAspect="1"/>
            </wp:cNvGraphicFramePr>
            <a:graphic>
              <a:graphicData uri="http://schemas.openxmlformats.org/drawingml/2006/picture">
                <pic:pic>
                  <pic:nvPicPr>
                    <pic:cNvPr id="0" name="report_top.png"/>
                    <pic:cNvPicPr/>
                  </pic:nvPicPr>
                  <pic:blipFill>
                    <a:blip r:embed="rId14"/>
                    <a:stretch>
                      <a:fillRect/>
                    </a:stretch>
                  </pic:blipFill>
                  <pic:spPr>
                    <a:xfrm>
                      <a:off x="0" y="0"/>
                      <a:ext cx="4500000" cy="3515625"/>
                    </a:xfrm>
                    <a:prstGeom prst="rect"/>
                  </pic:spPr>
                </pic:pic>
              </a:graphicData>
            </a:graphic>
          </wp:inline>
        </w:drawing>
      </w:r>
    </w:p>
    <w:p>
      <w:pPr>
        <w:ind w:firstLine="0"/>
        <w:jc w:val="center"/>
      </w:pPr>
      <w:r>
        <w:rPr>
          <w:rFonts w:ascii="Times New Roman" w:hAnsi="Times New Roman" w:eastAsia="宋体"/>
          <w:b w:val="0"/>
          <w:color w:val="5B6B7C"/>
          <w:sz w:val="21"/>
        </w:rPr>
        <w:t>图 4　自动生成的图文报告（头部）</w:t>
      </w:r>
    </w:p>
    <w:p>
      <w:pPr>
        <w:spacing w:before="120"/>
        <w:ind w:firstLine="0"/>
        <w:jc w:val="center"/>
      </w:pPr>
      <w:r>
        <w:drawing>
          <wp:inline xmlns:a="http://schemas.openxmlformats.org/drawingml/2006/main" xmlns:pic="http://schemas.openxmlformats.org/drawingml/2006/picture">
            <wp:extent cx="4140000" cy="4485000"/>
            <wp:docPr id="6" name="Picture 6"/>
            <wp:cNvGraphicFramePr>
              <a:graphicFrameLocks noChangeAspect="1"/>
            </wp:cNvGraphicFramePr>
            <a:graphic>
              <a:graphicData uri="http://schemas.openxmlformats.org/drawingml/2006/picture">
                <pic:pic>
                  <pic:nvPicPr>
                    <pic:cNvPr id="0" name="fig.png"/>
                    <pic:cNvPicPr/>
                  </pic:nvPicPr>
                  <pic:blipFill>
                    <a:blip r:embed="rId15"/>
                    <a:stretch>
                      <a:fillRect/>
                    </a:stretch>
                  </pic:blipFill>
                  <pic:spPr>
                    <a:xfrm>
                      <a:off x="0" y="0"/>
                      <a:ext cx="4140000" cy="4485000"/>
                    </a:xfrm>
                    <a:prstGeom prst="rect"/>
                  </pic:spPr>
                </pic:pic>
              </a:graphicData>
            </a:graphic>
          </wp:inline>
        </w:drawing>
      </w:r>
    </w:p>
    <w:p>
      <w:pPr>
        <w:ind w:firstLine="0"/>
        <w:jc w:val="center"/>
      </w:pPr>
      <w:r>
        <w:rPr>
          <w:rFonts w:ascii="Times New Roman" w:hAnsi="Times New Roman" w:eastAsia="宋体"/>
          <w:b w:val="0"/>
          <w:color w:val="5B6B7C"/>
          <w:sz w:val="21"/>
        </w:rPr>
        <w:t>图 5　报告中的四联图</w:t>
      </w:r>
    </w:p>
    <w:p>
      <w:pPr>
        <w:spacing w:before="120"/>
        <w:ind w:firstLine="0"/>
        <w:jc w:val="center"/>
      </w:pPr>
      <w:r>
        <w:drawing>
          <wp:inline xmlns:a="http://schemas.openxmlformats.org/drawingml/2006/main" xmlns:pic="http://schemas.openxmlformats.org/drawingml/2006/picture">
            <wp:extent cx="5220000" cy="3177391"/>
            <wp:docPr id="7" name="Picture 7"/>
            <wp:cNvGraphicFramePr>
              <a:graphicFrameLocks noChangeAspect="1"/>
            </wp:cNvGraphicFramePr>
            <a:graphic>
              <a:graphicData uri="http://schemas.openxmlformats.org/drawingml/2006/picture">
                <pic:pic>
                  <pic:nvPicPr>
                    <pic:cNvPr id="0" name="live.png"/>
                    <pic:cNvPicPr/>
                  </pic:nvPicPr>
                  <pic:blipFill>
                    <a:blip r:embed="rId16"/>
                    <a:stretch>
                      <a:fillRect/>
                    </a:stretch>
                  </pic:blipFill>
                  <pic:spPr>
                    <a:xfrm>
                      <a:off x="0" y="0"/>
                      <a:ext cx="5220000" cy="3177391"/>
                    </a:xfrm>
                    <a:prstGeom prst="rect"/>
                  </pic:spPr>
                </pic:pic>
              </a:graphicData>
            </a:graphic>
          </wp:inline>
        </w:drawing>
      </w:r>
    </w:p>
    <w:p>
      <w:pPr>
        <w:ind w:firstLine="0"/>
        <w:jc w:val="center"/>
      </w:pPr>
      <w:r>
        <w:rPr>
          <w:rFonts w:ascii="Times New Roman" w:hAnsi="Times New Roman" w:eastAsia="宋体"/>
          <w:b w:val="0"/>
          <w:color w:val="5B6B7C"/>
          <w:sz w:val="21"/>
        </w:rPr>
        <w:t>图 6　模拟实时监测：80 秒时已报出 1 个房颤样事件</w:t>
      </w:r>
    </w:p>
    <w:p>
      <w:pPr>
        <w:pStyle w:val="Heading2"/>
      </w:pPr>
      <w:r>
        <w:t>6.5　复现命令</w:t>
      </w:r>
    </w:p>
    <w:p>
      <w:pPr>
        <w:pStyle w:val="CodeBlock"/>
        <w:shd w:val="clear" w:color="auto" w:fill="F4F6F8"/>
        <w:pBdr>
          <w:left w:val="single" w:sz="6" w:space="4" w:color="CBD5E1"/>
        </w:pBdr>
      </w:pPr>
      <w:r>
        <w:t>cd D:/pythoncode/kimi/ecg_agent_v1.0</w:t>
      </w:r>
    </w:p>
    <w:p>
      <w:pPr>
        <w:pStyle w:val="CodeBlock"/>
        <w:shd w:val="clear" w:color="auto" w:fill="F4F6F8"/>
        <w:pBdr>
          <w:left w:val="single" w:sz="6" w:space="4" w:color="CBD5E1"/>
        </w:pBdr>
      </w:pPr>
      <w:r>
        <w:t>set PYTHONPATH=src</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演示：四条记录 / 对照 / 长时程</w:t>
      </w:r>
    </w:p>
    <w:p>
      <w:pPr>
        <w:pStyle w:val="CodeBlock"/>
        <w:shd w:val="clear" w:color="auto" w:fill="F4F6F8"/>
        <w:pBdr>
          <w:left w:val="single" w:sz="6" w:space="4" w:color="CBD5E1"/>
        </w:pBdr>
      </w:pPr>
      <w:r>
        <w:t>.venv\Scripts\python.exe scripts\demo.py</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单条分析：裸阈值 vs 完整五层</w:t>
      </w:r>
    </w:p>
    <w:p>
      <w:pPr>
        <w:pStyle w:val="CodeBlock"/>
        <w:shd w:val="clear" w:color="auto" w:fill="F4F6F8"/>
        <w:pBdr>
          <w:left w:val="single" w:sz="6" w:space="4" w:color="CBD5E1"/>
        </w:pBdr>
      </w:pPr>
      <w:r>
        <w:t>.venv\Scripts\python.exe -m ecg_agent.cli analyze --source mitdb:114 --minutes 30 --layers 裸阈值 --out ""</w:t>
      </w:r>
    </w:p>
    <w:p>
      <w:pPr>
        <w:pStyle w:val="CodeBlock"/>
        <w:shd w:val="clear" w:color="auto" w:fill="F4F6F8"/>
        <w:pBdr>
          <w:left w:val="single" w:sz="6" w:space="4" w:color="CBD5E1"/>
        </w:pBdr>
      </w:pPr>
      <w:r>
        <w:t>.venv\Scripts\python.exe -m ecg_agent.cli analyze --source mitdb:114 --minutes 30 --layers 完整五层 --out ""</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人群参数</w:t>
      </w:r>
    </w:p>
    <w:p>
      <w:pPr>
        <w:pStyle w:val="CodeBlock"/>
        <w:shd w:val="clear" w:color="auto" w:fill="F4F6F8"/>
        <w:pBdr>
          <w:left w:val="single" w:sz="6" w:space="4" w:color="CBD5E1"/>
        </w:pBdr>
      </w:pPr>
      <w:r>
        <w:t>.venv\Scripts\python.exe -m ecg_agent.cli analyze --source mitdb:100 --minutes 5 --age 0.5 --out ""</w:t>
      </w:r>
    </w:p>
    <w:p>
      <w:pPr>
        <w:pStyle w:val="CodeBlock"/>
        <w:shd w:val="clear" w:color="auto" w:fill="F4F6F8"/>
        <w:pBdr>
          <w:left w:val="single" w:sz="6" w:space="4" w:color="CBD5E1"/>
        </w:pBdr>
      </w:pPr>
      <w:r>
        <w:t>.venv\Scripts\python.exe -m ecg_agent.cli analyze --source mitdb:100 --minutes 5 --age 9 --sex 男 --bmi 17 --out ""</w:t>
      </w:r>
    </w:p>
    <w:p>
      <w:r>
        <w:br w:type="page"/>
      </w:r>
    </w:p>
    <w:p>
      <w:pPr>
        <w:pStyle w:val="Heading1"/>
      </w:pPr>
      <w:r>
        <w:t>7　安装与运行方法</w:t>
      </w:r>
    </w:p>
    <w:p>
      <w:pPr>
        <w:pStyle w:val="Heading2"/>
      </w:pPr>
      <w:r>
        <w:t>7.1　环境要求</w:t>
      </w:r>
    </w:p>
    <w:p>
      <w:pPr>
        <w:spacing w:before="120"/>
        <w:ind w:firstLine="0"/>
      </w:pPr>
      <w:r>
        <w:rPr>
          <w:rFonts w:ascii="Times New Roman" w:hAnsi="Times New Roman" w:eastAsia="黑体"/>
          <w:b/>
          <w:color w:val="1F2A44"/>
          <w:sz w:val="21"/>
        </w:rPr>
        <w:t>表 9　环境与依赖</w:t>
      </w:r>
    </w:p>
    <w:tbl>
      <w:tblPr>
        <w:tblStyle w:val="TableGrid"/>
        <w:tblW w:type="auto" w:w="0"/>
        <w:jc w:val="center"/>
        <w:tblLook w:firstColumn="1" w:firstRow="1" w:lastColumn="0" w:lastRow="0" w:noHBand="0" w:noVBand="1" w:val="04A0"/>
      </w:tblPr>
      <w:tblGrid>
        <w:gridCol w:w="4422"/>
        <w:gridCol w:w="4422"/>
      </w:tblGrid>
      <w:tr>
        <w:tc>
          <w:tcPr>
            <w:tcW w:type="dxa" w:w="2183"/>
            <w:shd w:val="clear" w:color="auto" w:fill="1F3A5F"/>
          </w:tcPr>
          <w:p>
            <w:pPr>
              <w:ind w:firstLine="0"/>
              <w:jc w:val="center"/>
            </w:pPr>
            <w:r/>
            <w:r>
              <w:rPr>
                <w:rFonts w:ascii="Times New Roman" w:hAnsi="Times New Roman" w:eastAsia="黑体"/>
                <w:b/>
                <w:color w:val="FFFFFF"/>
                <w:sz w:val="20"/>
              </w:rPr>
              <w:t>项目</w:t>
            </w:r>
          </w:p>
        </w:tc>
        <w:tc>
          <w:tcPr>
            <w:tcW w:type="dxa" w:w="6548"/>
            <w:shd w:val="clear" w:color="auto" w:fill="1F3A5F"/>
          </w:tcPr>
          <w:p>
            <w:pPr>
              <w:ind w:firstLine="0"/>
              <w:jc w:val="center"/>
            </w:pPr>
            <w:r/>
            <w:r>
              <w:rPr>
                <w:rFonts w:ascii="Times New Roman" w:hAnsi="Times New Roman" w:eastAsia="黑体"/>
                <w:b/>
                <w:color w:val="FFFFFF"/>
                <w:sz w:val="20"/>
              </w:rPr>
              <w:t>要求 / 实测</w:t>
            </w:r>
          </w:p>
        </w:tc>
      </w:tr>
      <w:tr>
        <w:tc>
          <w:tcPr>
            <w:tcW w:type="dxa" w:w="2183"/>
          </w:tcPr>
          <w:p>
            <w:pPr>
              <w:ind w:firstLine="0"/>
              <w:jc w:val="left"/>
            </w:pPr>
            <w:r/>
            <w:r>
              <w:rPr>
                <w:rFonts w:ascii="Times New Roman" w:hAnsi="Times New Roman" w:eastAsia="宋体"/>
                <w:b w:val="0"/>
                <w:sz w:val="20"/>
              </w:rPr>
              <w:t>操作系统</w:t>
            </w:r>
          </w:p>
        </w:tc>
        <w:tc>
          <w:tcPr>
            <w:tcW w:type="dxa" w:w="6548"/>
          </w:tcPr>
          <w:p>
            <w:pPr>
              <w:ind w:firstLine="0"/>
              <w:jc w:val="center"/>
            </w:pPr>
            <w:r/>
            <w:r>
              <w:rPr>
                <w:rFonts w:ascii="Times New Roman" w:hAnsi="Times New Roman" w:eastAsia="宋体"/>
                <w:b w:val="0"/>
                <w:sz w:val="20"/>
              </w:rPr>
              <w:t>Windows 10 / 11（本项目在 Windows 10.0.26200 上实测）</w:t>
            </w:r>
          </w:p>
        </w:tc>
      </w:tr>
      <w:tr>
        <w:tc>
          <w:tcPr>
            <w:tcW w:type="dxa" w:w="2183"/>
          </w:tcPr>
          <w:p>
            <w:pPr>
              <w:ind w:firstLine="0"/>
              <w:jc w:val="left"/>
            </w:pPr>
            <w:r/>
            <w:r>
              <w:rPr>
                <w:rFonts w:ascii="Times New Roman" w:hAnsi="Times New Roman" w:eastAsia="宋体"/>
                <w:b w:val="0"/>
                <w:sz w:val="20"/>
              </w:rPr>
              <w:t>Python</w:t>
            </w:r>
          </w:p>
        </w:tc>
        <w:tc>
          <w:tcPr>
            <w:tcW w:type="dxa" w:w="6548"/>
          </w:tcPr>
          <w:p>
            <w:pPr>
              <w:ind w:firstLine="0"/>
              <w:jc w:val="center"/>
            </w:pPr>
            <w:r/>
            <w:r>
              <w:rPr>
                <w:rFonts w:ascii="Times New Roman" w:hAnsi="Times New Roman" w:eastAsia="宋体"/>
                <w:b w:val="0"/>
                <w:sz w:val="20"/>
              </w:rPr>
              <w:t>3.10 及以上；实测 3.13.7</w:t>
            </w:r>
          </w:p>
        </w:tc>
      </w:tr>
      <w:tr>
        <w:tc>
          <w:tcPr>
            <w:tcW w:type="dxa" w:w="2183"/>
          </w:tcPr>
          <w:p>
            <w:pPr>
              <w:ind w:firstLine="0"/>
              <w:jc w:val="left"/>
            </w:pPr>
            <w:r/>
            <w:r>
              <w:rPr>
                <w:rFonts w:ascii="Times New Roman" w:hAnsi="Times New Roman" w:eastAsia="宋体"/>
                <w:b w:val="0"/>
                <w:sz w:val="20"/>
              </w:rPr>
              <w:t>核心依赖</w:t>
            </w:r>
          </w:p>
        </w:tc>
        <w:tc>
          <w:tcPr>
            <w:tcW w:type="dxa" w:w="6548"/>
          </w:tcPr>
          <w:p>
            <w:pPr>
              <w:ind w:firstLine="0"/>
              <w:jc w:val="center"/>
            </w:pPr>
            <w:r/>
            <w:r>
              <w:rPr>
                <w:rFonts w:ascii="Times New Roman" w:hAnsi="Times New Roman" w:eastAsia="宋体"/>
                <w:b w:val="0"/>
                <w:sz w:val="20"/>
              </w:rPr>
              <w:t>numpy 2.5.4、scipy 1.18.1、scikit-learn 1.9.1、pandas 3.0.6</w:t>
            </w:r>
          </w:p>
        </w:tc>
      </w:tr>
      <w:tr>
        <w:tc>
          <w:tcPr>
            <w:tcW w:type="dxa" w:w="2183"/>
          </w:tcPr>
          <w:p>
            <w:pPr>
              <w:ind w:firstLine="0"/>
              <w:jc w:val="left"/>
            </w:pPr>
            <w:r/>
            <w:r>
              <w:rPr>
                <w:rFonts w:ascii="Times New Roman" w:hAnsi="Times New Roman" w:eastAsia="宋体"/>
                <w:b w:val="0"/>
                <w:sz w:val="20"/>
              </w:rPr>
              <w:t>数据与模型</w:t>
            </w:r>
          </w:p>
        </w:tc>
        <w:tc>
          <w:tcPr>
            <w:tcW w:type="dxa" w:w="6548"/>
          </w:tcPr>
          <w:p>
            <w:pPr>
              <w:ind w:firstLine="0"/>
              <w:jc w:val="center"/>
            </w:pPr>
            <w:r/>
            <w:r>
              <w:rPr>
                <w:rFonts w:ascii="Times New Roman" w:hAnsi="Times New Roman" w:eastAsia="宋体"/>
                <w:b w:val="0"/>
                <w:sz w:val="20"/>
              </w:rPr>
              <w:t>wfdb 4.3.1、h5py 3.16.0、joblib、af_logreg.joblib</w:t>
            </w:r>
          </w:p>
        </w:tc>
      </w:tr>
      <w:tr>
        <w:tc>
          <w:tcPr>
            <w:tcW w:type="dxa" w:w="2183"/>
          </w:tcPr>
          <w:p>
            <w:pPr>
              <w:ind w:firstLine="0"/>
              <w:jc w:val="left"/>
            </w:pPr>
            <w:r/>
            <w:r>
              <w:rPr>
                <w:rFonts w:ascii="Times New Roman" w:hAnsi="Times New Roman" w:eastAsia="宋体"/>
                <w:b w:val="0"/>
                <w:sz w:val="20"/>
              </w:rPr>
              <w:t>网页端</w:t>
            </w:r>
          </w:p>
        </w:tc>
        <w:tc>
          <w:tcPr>
            <w:tcW w:type="dxa" w:w="6548"/>
          </w:tcPr>
          <w:p>
            <w:pPr>
              <w:ind w:firstLine="0"/>
              <w:jc w:val="center"/>
            </w:pPr>
            <w:r/>
            <w:r>
              <w:rPr>
                <w:rFonts w:ascii="Times New Roman" w:hAnsi="Times New Roman" w:eastAsia="宋体"/>
                <w:b w:val="0"/>
                <w:sz w:val="20"/>
              </w:rPr>
              <w:t>streamlit 1.66.0</w:t>
            </w:r>
          </w:p>
        </w:tc>
      </w:tr>
      <w:tr>
        <w:tc>
          <w:tcPr>
            <w:tcW w:type="dxa" w:w="2183"/>
          </w:tcPr>
          <w:p>
            <w:pPr>
              <w:ind w:firstLine="0"/>
              <w:jc w:val="left"/>
            </w:pPr>
            <w:r/>
            <w:r>
              <w:rPr>
                <w:rFonts w:ascii="Times New Roman" w:hAnsi="Times New Roman" w:eastAsia="宋体"/>
                <w:b w:val="0"/>
                <w:sz w:val="20"/>
              </w:rPr>
              <w:t>可选</w:t>
            </w:r>
          </w:p>
        </w:tc>
        <w:tc>
          <w:tcPr>
            <w:tcW w:type="dxa" w:w="6548"/>
          </w:tcPr>
          <w:p>
            <w:pPr>
              <w:ind w:firstLine="0"/>
              <w:jc w:val="center"/>
            </w:pPr>
            <w:r/>
            <w:r>
              <w:rPr>
                <w:rFonts w:ascii="Times New Roman" w:hAnsi="Times New Roman" w:eastAsia="宋体"/>
                <w:b w:val="0"/>
                <w:sz w:val="20"/>
              </w:rPr>
              <w:t>modelscope（补全 MIT-BIH 数据）、DeepSeek API Key</w:t>
            </w:r>
          </w:p>
        </w:tc>
      </w:tr>
    </w:tbl>
    <w:p>
      <w:pPr>
        <w:spacing w:after="0"/>
      </w:pPr>
    </w:p>
    <w:p>
      <w:pPr>
        <w:pStyle w:val="Heading2"/>
      </w:pPr>
      <w:r>
        <w:t>7.2　解压与目录</w:t>
      </w:r>
    </w:p>
    <w:p>
      <w:pPr>
        <w:spacing w:after="0"/>
        <w:ind w:firstLine="480"/>
      </w:pPr>
      <w:r>
        <w:rPr>
          <w:rFonts w:ascii="Times New Roman" w:hAnsi="Times New Roman" w:eastAsia="宋体"/>
          <w:b w:val="0"/>
          <w:sz w:val="24"/>
        </w:rPr>
        <w:t>解压后进入项目根目录。随包已经带了 .venv、5 条 MIT-BIH 记录、PPG-DaLiA S1 缓存、af_logreg.joblib 和演示报告，解压即可跑；如果要复算 48 条全库指标，需要额外补数据。</w:t>
      </w:r>
    </w:p>
    <w:p>
      <w:pPr>
        <w:pStyle w:val="Heading2"/>
      </w:pPr>
      <w:r>
        <w:t>7.3　复用随包虚拟环境（推荐先试）</w:t>
      </w:r>
    </w:p>
    <w:p>
      <w:pPr>
        <w:spacing w:after="0"/>
        <w:ind w:firstLine="480"/>
      </w:pPr>
      <w:r>
        <w:rPr>
          <w:rFonts w:ascii="Times New Roman" w:hAnsi="Times New Roman" w:eastAsia="宋体"/>
          <w:b w:val="0"/>
          <w:sz w:val="24"/>
        </w:rPr>
        <w:t>随包 .venv 是在另一台电脑上创建的，pyvenv.cfg 指向原作者路径。直接运行会报「did not find executable」。打开 .venv/pyvenv.cfg，把 home、executable、command 里的路径改成本机的 Python 3.13，version 改成 3.13.7：</w:t>
      </w:r>
    </w:p>
    <w:p>
      <w:pPr>
        <w:pStyle w:val="CodeBlock"/>
        <w:shd w:val="clear" w:color="auto" w:fill="F4F6F8"/>
        <w:pBdr>
          <w:left w:val="single" w:sz="6" w:space="4" w:color="CBD5E1"/>
        </w:pBdr>
      </w:pPr>
      <w:r>
        <w:t>home = C:\Users\HP\AppData\Local\Programs\Python\Python313</w:t>
      </w:r>
    </w:p>
    <w:p>
      <w:pPr>
        <w:pStyle w:val="CodeBlock"/>
        <w:shd w:val="clear" w:color="auto" w:fill="F4F6F8"/>
        <w:pBdr>
          <w:left w:val="single" w:sz="6" w:space="4" w:color="CBD5E1"/>
        </w:pBdr>
      </w:pPr>
      <w:r>
        <w:t>include-system-site-packages = false</w:t>
      </w:r>
    </w:p>
    <w:p>
      <w:pPr>
        <w:pStyle w:val="CodeBlock"/>
        <w:shd w:val="clear" w:color="auto" w:fill="F4F6F8"/>
        <w:pBdr>
          <w:left w:val="single" w:sz="6" w:space="4" w:color="CBD5E1"/>
        </w:pBdr>
      </w:pPr>
      <w:r>
        <w:t>version = 3.13.7</w:t>
      </w:r>
    </w:p>
    <w:p>
      <w:pPr>
        <w:pStyle w:val="CodeBlock"/>
        <w:shd w:val="clear" w:color="auto" w:fill="F4F6F8"/>
        <w:pBdr>
          <w:left w:val="single" w:sz="6" w:space="4" w:color="CBD5E1"/>
        </w:pBdr>
      </w:pPr>
      <w:r>
        <w:t>executable = C:\Users\HP\AppData\Local\Programs\Python\Python313\python.exe</w:t>
      </w:r>
    </w:p>
    <w:p>
      <w:pPr>
        <w:pStyle w:val="CodeBlock"/>
        <w:shd w:val="clear" w:color="auto" w:fill="F4F6F8"/>
        <w:pBdr>
          <w:left w:val="single" w:sz="6" w:space="4" w:color="CBD5E1"/>
        </w:pBdr>
      </w:pPr>
      <w:r>
        <w:t>command = C:\Users\HP\AppData\Local\Programs\Python\Python313\python.exe -m venv D:\pythoncode\kimi\ecg_agent_v1.0\.venv</w:t>
      </w:r>
    </w:p>
    <w:p>
      <w:pPr>
        <w:spacing w:after="0"/>
        <w:ind w:firstLine="480"/>
      </w:pPr>
      <w:r>
        <w:rPr>
          <w:rFonts w:ascii="Times New Roman" w:hAnsi="Times New Roman" w:eastAsia="宋体"/>
          <w:b w:val="0"/>
          <w:sz w:val="24"/>
        </w:rPr>
        <w:t>改完后执行 .venv\Scripts\python.exe -V，能输出版本号即可。如果仍然失败，按 7.4 重新建环境。</w:t>
      </w:r>
    </w:p>
    <w:p>
      <w:pPr>
        <w:pStyle w:val="Heading2"/>
      </w:pPr>
      <w:r>
        <w:t>7.4　从零创建虚拟环境</w:t>
      </w:r>
    </w:p>
    <w:p>
      <w:pPr>
        <w:pStyle w:val="CodeBlock"/>
        <w:shd w:val="clear" w:color="auto" w:fill="F4F6F8"/>
        <w:pBdr>
          <w:left w:val="single" w:sz="6" w:space="4" w:color="CBD5E1"/>
        </w:pBdr>
      </w:pPr>
      <w:r>
        <w:t>cd /d D:\pythoncode\kimi\ecg_agent_v1.0</w:t>
      </w:r>
    </w:p>
    <w:p>
      <w:pPr>
        <w:pStyle w:val="CodeBlock"/>
        <w:shd w:val="clear" w:color="auto" w:fill="F4F6F8"/>
        <w:pBdr>
          <w:left w:val="single" w:sz="6" w:space="4" w:color="CBD5E1"/>
        </w:pBdr>
      </w:pPr>
      <w:r>
        <w:t>python -m venv .venv</w:t>
      </w:r>
    </w:p>
    <w:p>
      <w:pPr>
        <w:pStyle w:val="CodeBlock"/>
        <w:shd w:val="clear" w:color="auto" w:fill="F4F6F8"/>
        <w:pBdr>
          <w:left w:val="single" w:sz="6" w:space="4" w:color="CBD5E1"/>
        </w:pBdr>
      </w:pPr>
      <w:r>
        <w:t>.venv\Scripts\python.exe -m pip install -r requirements.txt -i https://pypi.tuna.tsinghua.edu.cn/simple</w:t>
      </w:r>
    </w:p>
    <w:p>
      <w:pPr>
        <w:pStyle w:val="CodeBlock"/>
        <w:shd w:val="clear" w:color="auto" w:fill="F4F6F8"/>
        <w:pBdr>
          <w:left w:val="single" w:sz="6" w:space="4" w:color="CBD5E1"/>
        </w:pBdr>
      </w:pPr>
      <w:r>
        <w:t>set PYTHONPATH=src</w:t>
      </w:r>
    </w:p>
    <w:p>
      <w:pPr>
        <w:spacing w:after="0"/>
        <w:ind w:firstLine="480"/>
      </w:pPr>
      <w:r>
        <w:rPr>
          <w:rFonts w:ascii="Times New Roman" w:hAnsi="Times New Roman" w:eastAsia="宋体"/>
          <w:b w:val="0"/>
          <w:sz w:val="24"/>
        </w:rPr>
        <w:t>requirements.txt 里是核心依赖；如果只跑算法、不用网页端，可以去掉 streamlit 和 modelscope。安装完成后建议先跑 scripts/demo.py，确认数据和模型都在。</w:t>
      </w:r>
    </w:p>
    <w:p>
      <w:pPr>
        <w:pStyle w:val="Heading2"/>
      </w:pPr>
      <w:r>
        <w:t>7.5　启动网页端</w:t>
      </w:r>
    </w:p>
    <w:p>
      <w:pPr>
        <w:spacing w:after="0"/>
        <w:ind w:firstLine="480"/>
      </w:pPr>
      <w:r>
        <w:rPr>
          <w:rFonts w:ascii="Times New Roman" w:hAnsi="Times New Roman" w:eastAsia="宋体"/>
          <w:b w:val="0"/>
          <w:sz w:val="24"/>
        </w:rPr>
        <w:t>双击项目根目录的 start_web.bat，或手动执行：</w:t>
      </w:r>
    </w:p>
    <w:p>
      <w:pPr>
        <w:pStyle w:val="CodeBlock"/>
        <w:shd w:val="clear" w:color="auto" w:fill="F4F6F8"/>
        <w:pBdr>
          <w:left w:val="single" w:sz="6" w:space="4" w:color="CBD5E1"/>
        </w:pBdr>
      </w:pPr>
      <w:r>
        <w:t>cd /d D:\pythoncode\kimi\ecg_agent_v1.0</w:t>
      </w:r>
    </w:p>
    <w:p>
      <w:pPr>
        <w:pStyle w:val="CodeBlock"/>
        <w:shd w:val="clear" w:color="auto" w:fill="F4F6F8"/>
        <w:pBdr>
          <w:left w:val="single" w:sz="6" w:space="4" w:color="CBD5E1"/>
        </w:pBdr>
      </w:pPr>
      <w:r>
        <w:t>set PYTHONPATH=src</w:t>
      </w:r>
    </w:p>
    <w:p>
      <w:pPr>
        <w:pStyle w:val="CodeBlock"/>
        <w:shd w:val="clear" w:color="auto" w:fill="F4F6F8"/>
        <w:pBdr>
          <w:left w:val="single" w:sz="6" w:space="4" w:color="CBD5E1"/>
        </w:pBdr>
      </w:pPr>
      <w:r>
        <w:t>.venv\Scripts\python.exe -m streamlit run app.py --server.port 8600</w:t>
      </w:r>
    </w:p>
    <w:p>
      <w:pPr>
        <w:spacing w:after="0"/>
        <w:ind w:firstLine="480"/>
      </w:pPr>
      <w:r>
        <w:rPr>
          <w:rFonts w:ascii="Times New Roman" w:hAnsi="Times New Roman" w:eastAsia="宋体"/>
          <w:b w:val="0"/>
          <w:sz w:val="24"/>
        </w:rPr>
        <w:t>浏览器打开 http://localhost:8600。端口用 8600，不要改回 8501：Windows / Hyper-V 把 8457–8556 保留为排除端口段，8501 会报 WinError 10013。启动日志里的 Network URL 可以在局域网内用手机打开。</w:t>
      </w:r>
    </w:p>
    <w:p>
      <w:pPr>
        <w:pStyle w:val="Heading2"/>
      </w:pPr>
      <w:r>
        <w:t>7.6　命令行用法</w:t>
      </w:r>
    </w:p>
    <w:p>
      <w:pPr>
        <w:pStyle w:val="CodeBlock"/>
        <w:shd w:val="clear" w:color="auto" w:fill="F4F6F8"/>
        <w:pBdr>
          <w:left w:val="single" w:sz="6" w:space="4" w:color="CBD5E1"/>
        </w:pBdr>
      </w:pPr>
      <w:r>
        <w:t># 基础分析</w:t>
      </w:r>
    </w:p>
    <w:p>
      <w:pPr>
        <w:pStyle w:val="CodeBlock"/>
        <w:shd w:val="clear" w:color="auto" w:fill="F4F6F8"/>
        <w:pBdr>
          <w:left w:val="single" w:sz="6" w:space="4" w:color="CBD5E1"/>
        </w:pBdr>
      </w:pPr>
      <w:r>
        <w:t>.venv\Scripts\python.exe -m ecg_agent.cli analyze --source mitdb:203 --minutes 30</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指定起始位置与消融配置</w:t>
      </w:r>
    </w:p>
    <w:p>
      <w:pPr>
        <w:pStyle w:val="CodeBlock"/>
        <w:shd w:val="clear" w:color="auto" w:fill="F4F6F8"/>
        <w:pBdr>
          <w:left w:val="single" w:sz="6" w:space="4" w:color="CBD5E1"/>
        </w:pBdr>
      </w:pPr>
      <w:r>
        <w:t>.venv\Scripts\python.exe -m ecg_agent.cli analyze --source mitdb:203 --start 600 --minutes 20 --layers 裸阈值</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人群参数</w:t>
      </w:r>
    </w:p>
    <w:p>
      <w:pPr>
        <w:pStyle w:val="CodeBlock"/>
        <w:shd w:val="clear" w:color="auto" w:fill="F4F6F8"/>
        <w:pBdr>
          <w:left w:val="single" w:sz="6" w:space="4" w:color="CBD5E1"/>
        </w:pBdr>
      </w:pPr>
      <w:r>
        <w:t>.venv\Scripts\python.exe -m ecg_agent.cli analyze --source mitdb:100 --minutes 20 --age 9 --sex 男 --bmi 17</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AI 解读与追问（需要 Key）</w:t>
      </w:r>
    </w:p>
    <w:p>
      <w:pPr>
        <w:pStyle w:val="CodeBlock"/>
        <w:shd w:val="clear" w:color="auto" w:fill="F4F6F8"/>
        <w:pBdr>
          <w:left w:val="single" w:sz="6" w:space="4" w:color="CBD5E1"/>
        </w:pBdr>
      </w:pPr>
      <w:r>
        <w:t>.venv\Scripts\python.exe -m ecg_agent.cli analyze --source mitdb:114 --minutes 30 --llm</w:t>
      </w:r>
    </w:p>
    <w:p>
      <w:pPr>
        <w:pStyle w:val="CodeBlock"/>
        <w:shd w:val="clear" w:color="auto" w:fill="F4F6F8"/>
        <w:pBdr>
          <w:left w:val="single" w:sz="6" w:space="4" w:color="CBD5E1"/>
        </w:pBdr>
      </w:pPr>
      <w:r>
        <w:t>.venv\Scripts\python.exe -m ecg_agent.cli ask --source mitdb:114 --minutes 30 -q "为什么报了 6 个事件？"</w:t>
      </w:r>
    </w:p>
    <w:p>
      <w:pPr>
        <w:pStyle w:val="Heading2"/>
      </w:pPr>
      <w:r>
        <w:t>7.7　配置 DeepSeek（可选）</w:t>
      </w:r>
    </w:p>
    <w:p>
      <w:pPr>
        <w:spacing w:after="0"/>
        <w:ind w:firstLine="480"/>
      </w:pPr>
      <w:r>
        <w:rPr>
          <w:rFonts w:ascii="Times New Roman" w:hAnsi="Times New Roman" w:eastAsia="宋体"/>
          <w:b w:val="0"/>
          <w:sz w:val="24"/>
        </w:rPr>
        <w:t>在项目根目录新建 .ds_key，内容为一行 API Key；或设置环境变量 DEEPSEEK_API_KEY。不要把 key 写进代码、README 或压缩包。没有 key 时，算法、报告和实时监测都能用，只有 AI 解读和追问不可用。</w:t>
      </w:r>
    </w:p>
    <w:p>
      <w:pPr>
        <w:pStyle w:val="Heading2"/>
      </w:pPr>
      <w:r>
        <w:t>7.8　补全数据（可选）</w:t>
      </w:r>
    </w:p>
    <w:p>
      <w:pPr>
        <w:pStyle w:val="CodeBlock"/>
        <w:shd w:val="clear" w:color="auto" w:fill="F4F6F8"/>
        <w:pBdr>
          <w:left w:val="single" w:sz="6" w:space="4" w:color="CBD5E1"/>
        </w:pBdr>
      </w:pPr>
      <w:r>
        <w:t># 检查现状</w:t>
      </w:r>
    </w:p>
    <w:p>
      <w:pPr>
        <w:pStyle w:val="CodeBlock"/>
        <w:shd w:val="clear" w:color="auto" w:fill="F4F6F8"/>
        <w:pBdr>
          <w:left w:val="single" w:sz="6" w:space="4" w:color="CBD5E1"/>
        </w:pBdr>
      </w:pPr>
      <w:r>
        <w:t>.venv\Scripts\python.exe scripts\setup_data.py</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从 ModelScope 补全 48 条 MIT-BIH（约 77 MB）</w:t>
      </w:r>
    </w:p>
    <w:p>
      <w:pPr>
        <w:pStyle w:val="CodeBlock"/>
        <w:shd w:val="clear" w:color="auto" w:fill="F4F6F8"/>
        <w:pBdr>
          <w:left w:val="single" w:sz="6" w:space="4" w:color="CBD5E1"/>
        </w:pBdr>
      </w:pPr>
      <w:r>
        <w:t>.venv\Scripts\python.exe scripts\setup_data.py --mitdb</w:t>
      </w:r>
    </w:p>
    <w:p>
      <w:pPr>
        <w:spacing w:after="0"/>
        <w:ind w:firstLine="480"/>
      </w:pPr>
      <w:r>
        <w:rPr>
          <w:rFonts w:ascii="Times New Roman" w:hAnsi="Times New Roman" w:eastAsia="宋体"/>
          <w:b w:val="0"/>
          <w:sz w:val="24"/>
        </w:rPr>
        <w:t>PPG-DaLiA 的原始数据每例约 1.7 GB，不随包提供；如果要跑 15 例长时程，把原始 h5 放到项目同级的 PPG_FieldStudy/ 下，或设置环境变量 PPG_DALIA_ROOT，再执行 scripts/extract_ppg_dalia.py。</w:t>
      </w:r>
    </w:p>
    <w:p>
      <w:pPr>
        <w:pStyle w:val="Heading2"/>
      </w:pPr>
      <w:r>
        <w:t>7.9　常见问题</w:t>
      </w:r>
    </w:p>
    <w:p>
      <w:pPr>
        <w:spacing w:before="120"/>
        <w:ind w:firstLine="0"/>
      </w:pPr>
      <w:r>
        <w:rPr>
          <w:rFonts w:ascii="Times New Roman" w:hAnsi="Times New Roman" w:eastAsia="黑体"/>
          <w:b/>
          <w:color w:val="1F2A44"/>
          <w:sz w:val="21"/>
        </w:rPr>
        <w:t>表 10　常见问题与处理</w:t>
      </w:r>
    </w:p>
    <w:tbl>
      <w:tblPr>
        <w:tblStyle w:val="TableGrid"/>
        <w:tblW w:type="auto" w:w="0"/>
        <w:jc w:val="center"/>
        <w:tblLook w:firstColumn="1" w:firstRow="1" w:lastColumn="0" w:lastRow="0" w:noHBand="0" w:noVBand="1" w:val="04A0"/>
      </w:tblPr>
      <w:tblGrid>
        <w:gridCol w:w="2948"/>
        <w:gridCol w:w="2948"/>
        <w:gridCol w:w="2948"/>
      </w:tblGrid>
      <w:tr>
        <w:tc>
          <w:tcPr>
            <w:tcW w:type="dxa" w:w="2716"/>
            <w:shd w:val="clear" w:color="auto" w:fill="1F3A5F"/>
          </w:tcPr>
          <w:p>
            <w:pPr>
              <w:ind w:firstLine="0"/>
              <w:jc w:val="center"/>
            </w:pPr>
            <w:r/>
            <w:r>
              <w:rPr>
                <w:rFonts w:ascii="Times New Roman" w:hAnsi="Times New Roman" w:eastAsia="黑体"/>
                <w:b/>
                <w:color w:val="FFFFFF"/>
                <w:sz w:val="19"/>
              </w:rPr>
              <w:t>现象</w:t>
            </w:r>
          </w:p>
        </w:tc>
        <w:tc>
          <w:tcPr>
            <w:tcW w:type="dxa" w:w="3104"/>
            <w:shd w:val="clear" w:color="auto" w:fill="1F3A5F"/>
          </w:tcPr>
          <w:p>
            <w:pPr>
              <w:ind w:firstLine="0"/>
              <w:jc w:val="center"/>
            </w:pPr>
            <w:r/>
            <w:r>
              <w:rPr>
                <w:rFonts w:ascii="Times New Roman" w:hAnsi="Times New Roman" w:eastAsia="黑体"/>
                <w:b/>
                <w:color w:val="FFFFFF"/>
                <w:sz w:val="19"/>
              </w:rPr>
              <w:t>原因</w:t>
            </w:r>
          </w:p>
        </w:tc>
        <w:tc>
          <w:tcPr>
            <w:tcW w:type="dxa" w:w="2910"/>
            <w:shd w:val="clear" w:color="auto" w:fill="1F3A5F"/>
          </w:tcPr>
          <w:p>
            <w:pPr>
              <w:ind w:firstLine="0"/>
              <w:jc w:val="center"/>
            </w:pPr>
            <w:r/>
            <w:r>
              <w:rPr>
                <w:rFonts w:ascii="Times New Roman" w:hAnsi="Times New Roman" w:eastAsia="黑体"/>
                <w:b/>
                <w:color w:val="FFFFFF"/>
                <w:sz w:val="19"/>
              </w:rPr>
              <w:t>处理</w:t>
            </w:r>
          </w:p>
        </w:tc>
      </w:tr>
      <w:tr>
        <w:tc>
          <w:tcPr>
            <w:tcW w:type="dxa" w:w="2716"/>
          </w:tcPr>
          <w:p>
            <w:pPr>
              <w:ind w:firstLine="0"/>
              <w:jc w:val="left"/>
            </w:pPr>
            <w:r/>
            <w:r>
              <w:rPr>
                <w:rFonts w:ascii="Times New Roman" w:hAnsi="Times New Roman" w:eastAsia="宋体"/>
                <w:b w:val="0"/>
                <w:sz w:val="19"/>
              </w:rPr>
              <w:t>WinError 10013</w:t>
            </w:r>
          </w:p>
        </w:tc>
        <w:tc>
          <w:tcPr>
            <w:tcW w:type="dxa" w:w="3104"/>
          </w:tcPr>
          <w:p>
            <w:pPr>
              <w:ind w:firstLine="0"/>
              <w:jc w:val="center"/>
            </w:pPr>
            <w:r/>
            <w:r>
              <w:rPr>
                <w:rFonts w:ascii="Times New Roman" w:hAnsi="Times New Roman" w:eastAsia="宋体"/>
                <w:b w:val="0"/>
                <w:sz w:val="19"/>
              </w:rPr>
              <w:t>8501 落在 Windows 保留端口段</w:t>
            </w:r>
          </w:p>
        </w:tc>
        <w:tc>
          <w:tcPr>
            <w:tcW w:type="dxa" w:w="2910"/>
          </w:tcPr>
          <w:p>
            <w:pPr>
              <w:ind w:firstLine="0"/>
              <w:jc w:val="center"/>
            </w:pPr>
            <w:r/>
            <w:r>
              <w:rPr>
                <w:rFonts w:ascii="Times New Roman" w:hAnsi="Times New Roman" w:eastAsia="宋体"/>
                <w:b w:val="0"/>
                <w:sz w:val="19"/>
              </w:rPr>
              <w:t>改用 8600</w:t>
            </w:r>
          </w:p>
        </w:tc>
      </w:tr>
      <w:tr>
        <w:tc>
          <w:tcPr>
            <w:tcW w:type="dxa" w:w="2716"/>
          </w:tcPr>
          <w:p>
            <w:pPr>
              <w:ind w:firstLine="0"/>
              <w:jc w:val="left"/>
            </w:pPr>
            <w:r/>
            <w:r>
              <w:rPr>
                <w:rFonts w:ascii="Times New Roman" w:hAnsi="Times New Roman" w:eastAsia="宋体"/>
                <w:b w:val="0"/>
                <w:sz w:val="19"/>
              </w:rPr>
              <w:t>No module named ecg_agent</w:t>
            </w:r>
          </w:p>
        </w:tc>
        <w:tc>
          <w:tcPr>
            <w:tcW w:type="dxa" w:w="3104"/>
          </w:tcPr>
          <w:p>
            <w:pPr>
              <w:ind w:firstLine="0"/>
              <w:jc w:val="center"/>
            </w:pPr>
            <w:r/>
            <w:r>
              <w:rPr>
                <w:rFonts w:ascii="Times New Roman" w:hAnsi="Times New Roman" w:eastAsia="宋体"/>
                <w:b w:val="0"/>
                <w:sz w:val="19"/>
              </w:rPr>
              <w:t>没有设置 PYTHONPATH</w:t>
            </w:r>
          </w:p>
        </w:tc>
        <w:tc>
          <w:tcPr>
            <w:tcW w:type="dxa" w:w="2910"/>
          </w:tcPr>
          <w:p>
            <w:pPr>
              <w:ind w:firstLine="0"/>
              <w:jc w:val="center"/>
            </w:pPr>
            <w:r/>
            <w:r>
              <w:rPr>
                <w:rFonts w:ascii="Times New Roman" w:hAnsi="Times New Roman" w:eastAsia="宋体"/>
                <w:b w:val="0"/>
                <w:sz w:val="19"/>
              </w:rPr>
              <w:t>set PYTHONPATH=src</w:t>
            </w:r>
          </w:p>
        </w:tc>
      </w:tr>
      <w:tr>
        <w:tc>
          <w:tcPr>
            <w:tcW w:type="dxa" w:w="2716"/>
          </w:tcPr>
          <w:p>
            <w:pPr>
              <w:ind w:firstLine="0"/>
              <w:jc w:val="left"/>
            </w:pPr>
            <w:r/>
            <w:r>
              <w:rPr>
                <w:rFonts w:ascii="Times New Roman" w:hAnsi="Times New Roman" w:eastAsia="宋体"/>
                <w:b w:val="0"/>
                <w:sz w:val="19"/>
              </w:rPr>
              <w:t>裸 bash 报 WSL 错误 0x80072747</w:t>
            </w:r>
          </w:p>
        </w:tc>
        <w:tc>
          <w:tcPr>
            <w:tcW w:type="dxa" w:w="3104"/>
          </w:tcPr>
          <w:p>
            <w:pPr>
              <w:ind w:firstLine="0"/>
              <w:jc w:val="center"/>
            </w:pPr>
            <w:r/>
            <w:r>
              <w:rPr>
                <w:rFonts w:ascii="Times New Roman" w:hAnsi="Times New Roman" w:eastAsia="宋体"/>
                <w:b w:val="0"/>
                <w:sz w:val="19"/>
              </w:rPr>
              <w:t>Windows 的 bash 指向 WSL</w:t>
            </w:r>
          </w:p>
        </w:tc>
        <w:tc>
          <w:tcPr>
            <w:tcW w:type="dxa" w:w="2910"/>
          </w:tcPr>
          <w:p>
            <w:pPr>
              <w:ind w:firstLine="0"/>
              <w:jc w:val="center"/>
            </w:pPr>
            <w:r/>
            <w:r>
              <w:rPr>
                <w:rFonts w:ascii="Times New Roman" w:hAnsi="Times New Roman" w:eastAsia="宋体"/>
                <w:b w:val="0"/>
                <w:sz w:val="19"/>
              </w:rPr>
              <w:t>改用 .venv\Scripts\python.exe 或 Git Bash</w:t>
            </w:r>
          </w:p>
        </w:tc>
      </w:tr>
      <w:tr>
        <w:tc>
          <w:tcPr>
            <w:tcW w:type="dxa" w:w="2716"/>
          </w:tcPr>
          <w:p>
            <w:pPr>
              <w:ind w:firstLine="0"/>
              <w:jc w:val="left"/>
            </w:pPr>
            <w:r/>
            <w:r>
              <w:rPr>
                <w:rFonts w:ascii="Times New Roman" w:hAnsi="Times New Roman" w:eastAsia="宋体"/>
                <w:b w:val="0"/>
                <w:sz w:val="19"/>
              </w:rPr>
              <w:t>上传 WFDB 提示缺少 .hea</w:t>
            </w:r>
          </w:p>
        </w:tc>
        <w:tc>
          <w:tcPr>
            <w:tcW w:type="dxa" w:w="3104"/>
          </w:tcPr>
          <w:p>
            <w:pPr>
              <w:ind w:firstLine="0"/>
              <w:jc w:val="center"/>
            </w:pPr>
            <w:r/>
            <w:r>
              <w:rPr>
                <w:rFonts w:ascii="Times New Roman" w:hAnsi="Times New Roman" w:eastAsia="宋体"/>
                <w:b w:val="0"/>
                <w:sz w:val="19"/>
              </w:rPr>
              <w:t>只选了 .dat / .mat</w:t>
            </w:r>
          </w:p>
        </w:tc>
        <w:tc>
          <w:tcPr>
            <w:tcW w:type="dxa" w:w="2910"/>
          </w:tcPr>
          <w:p>
            <w:pPr>
              <w:ind w:firstLine="0"/>
              <w:jc w:val="center"/>
            </w:pPr>
            <w:r/>
            <w:r>
              <w:rPr>
                <w:rFonts w:ascii="Times New Roman" w:hAnsi="Times New Roman" w:eastAsia="宋体"/>
                <w:b w:val="0"/>
                <w:sz w:val="19"/>
              </w:rPr>
              <w:t>在文件对话框按住 Ctrl 同时选 .hea + .dat/.mat</w:t>
            </w:r>
          </w:p>
        </w:tc>
      </w:tr>
      <w:tr>
        <w:tc>
          <w:tcPr>
            <w:tcW w:type="dxa" w:w="2716"/>
          </w:tcPr>
          <w:p>
            <w:pPr>
              <w:ind w:firstLine="0"/>
              <w:jc w:val="left"/>
            </w:pPr>
            <w:r/>
            <w:r>
              <w:rPr>
                <w:rFonts w:ascii="Times New Roman" w:hAnsi="Times New Roman" w:eastAsia="宋体"/>
                <w:b w:val="0"/>
                <w:sz w:val="19"/>
              </w:rPr>
              <w:t>PPG 选 S2–S15 报文件不存在</w:t>
            </w:r>
          </w:p>
        </w:tc>
        <w:tc>
          <w:tcPr>
            <w:tcW w:type="dxa" w:w="3104"/>
          </w:tcPr>
          <w:p>
            <w:pPr>
              <w:ind w:firstLine="0"/>
              <w:jc w:val="center"/>
            </w:pPr>
            <w:r/>
            <w:r>
              <w:rPr>
                <w:rFonts w:ascii="Times New Roman" w:hAnsi="Times New Roman" w:eastAsia="宋体"/>
                <w:b w:val="0"/>
                <w:sz w:val="19"/>
              </w:rPr>
              <w:t>随包只有 S1 缓存</w:t>
            </w:r>
          </w:p>
        </w:tc>
        <w:tc>
          <w:tcPr>
            <w:tcW w:type="dxa" w:w="2910"/>
          </w:tcPr>
          <w:p>
            <w:pPr>
              <w:ind w:firstLine="0"/>
              <w:jc w:val="center"/>
            </w:pPr>
            <w:r/>
            <w:r>
              <w:rPr>
                <w:rFonts w:ascii="Times New Roman" w:hAnsi="Times New Roman" w:eastAsia="宋体"/>
                <w:b w:val="0"/>
                <w:sz w:val="19"/>
              </w:rPr>
              <w:t>只演示 S1，或补原始数据</w:t>
            </w:r>
          </w:p>
        </w:tc>
      </w:tr>
      <w:tr>
        <w:tc>
          <w:tcPr>
            <w:tcW w:type="dxa" w:w="2716"/>
          </w:tcPr>
          <w:p>
            <w:pPr>
              <w:ind w:firstLine="0"/>
              <w:jc w:val="left"/>
            </w:pPr>
            <w:r/>
            <w:r>
              <w:rPr>
                <w:rFonts w:ascii="Times New Roman" w:hAnsi="Times New Roman" w:eastAsia="宋体"/>
                <w:b w:val="0"/>
                <w:sz w:val="19"/>
              </w:rPr>
              <w:t>AI 解读不可用</w:t>
            </w:r>
          </w:p>
        </w:tc>
        <w:tc>
          <w:tcPr>
            <w:tcW w:type="dxa" w:w="3104"/>
          </w:tcPr>
          <w:p>
            <w:pPr>
              <w:ind w:firstLine="0"/>
              <w:jc w:val="center"/>
            </w:pPr>
            <w:r/>
            <w:r>
              <w:rPr>
                <w:rFonts w:ascii="Times New Roman" w:hAnsi="Times New Roman" w:eastAsia="宋体"/>
                <w:b w:val="0"/>
                <w:sz w:val="19"/>
              </w:rPr>
              <w:t>没有 .ds_key / 环境变量</w:t>
            </w:r>
          </w:p>
        </w:tc>
        <w:tc>
          <w:tcPr>
            <w:tcW w:type="dxa" w:w="2910"/>
          </w:tcPr>
          <w:p>
            <w:pPr>
              <w:ind w:firstLine="0"/>
              <w:jc w:val="center"/>
            </w:pPr>
            <w:r/>
            <w:r>
              <w:rPr>
                <w:rFonts w:ascii="Times New Roman" w:hAnsi="Times New Roman" w:eastAsia="宋体"/>
                <w:b w:val="0"/>
                <w:sz w:val="19"/>
              </w:rPr>
              <w:t>按 7.7 配置</w:t>
            </w:r>
          </w:p>
        </w:tc>
      </w:tr>
    </w:tbl>
    <w:p>
      <w:pPr>
        <w:spacing w:after="0"/>
      </w:pPr>
    </w:p>
    <w:p>
      <w:pPr>
        <w:pStyle w:val="Heading2"/>
      </w:pPr>
      <w:r>
        <w:t>7.10　验证清单</w:t>
      </w:r>
    </w:p>
    <w:p>
      <w:pPr>
        <w:pStyle w:val="ListBullet"/>
        <w:spacing w:line="360" w:lineRule="auto"/>
        <w:ind w:firstLine="0"/>
      </w:pPr>
      <w:r>
        <w:rPr>
          <w:rFonts w:ascii="Times New Roman" w:hAnsi="Times New Roman" w:eastAsia="宋体"/>
          <w:b w:val="0"/>
          <w:sz w:val="24"/>
        </w:rPr>
        <w:t>python -V 输出版本号；numpy / scipy / sklearn / streamlit / wfdb / h5py 均可导入。</w:t>
      </w:r>
    </w:p>
    <w:p>
      <w:pPr>
        <w:pStyle w:val="ListBullet"/>
        <w:spacing w:line="360" w:lineRule="auto"/>
        <w:ind w:firstLine="0"/>
      </w:pPr>
      <w:r>
        <w:rPr>
          <w:rFonts w:ascii="Times New Roman" w:hAnsi="Times New Roman" w:eastAsia="宋体"/>
          <w:b w:val="0"/>
          <w:sz w:val="24"/>
        </w:rPr>
        <w:t>scripts/demo.py 四段演示全部跑通。</w:t>
      </w:r>
    </w:p>
    <w:p>
      <w:pPr>
        <w:pStyle w:val="ListBullet"/>
        <w:spacing w:line="360" w:lineRule="auto"/>
        <w:ind w:firstLine="0"/>
      </w:pPr>
      <w:r>
        <w:rPr>
          <w:rFonts w:ascii="Times New Roman" w:hAnsi="Times New Roman" w:eastAsia="宋体"/>
          <w:b w:val="0"/>
          <w:sz w:val="24"/>
        </w:rPr>
        <w:t>114 号裸阈值 37 条，完整五层 6 条、压掉 55 条、覆盖率 92.8%。</w:t>
      </w:r>
    </w:p>
    <w:p>
      <w:pPr>
        <w:pStyle w:val="ListBullet"/>
        <w:spacing w:line="360" w:lineRule="auto"/>
        <w:ind w:firstLine="0"/>
      </w:pPr>
      <w:r>
        <w:rPr>
          <w:rFonts w:ascii="Times New Roman" w:hAnsi="Times New Roman" w:eastAsia="宋体"/>
          <w:b w:val="0"/>
          <w:sz w:val="24"/>
        </w:rPr>
        <w:t>100 号完整五层 0 个上报，覆盖率 100%。</w:t>
      </w:r>
    </w:p>
    <w:p>
      <w:pPr>
        <w:pStyle w:val="ListBullet"/>
        <w:spacing w:line="360" w:lineRule="auto"/>
        <w:ind w:firstLine="0"/>
      </w:pPr>
      <w:r>
        <w:rPr>
          <w:rFonts w:ascii="Times New Roman" w:hAnsi="Times New Roman" w:eastAsia="宋体"/>
          <w:b w:val="0"/>
          <w:sz w:val="24"/>
        </w:rPr>
        <w:t>网页端能打开，点「开始分析」能出结果，事件表 / 图 / 日志 / 报告均可查看。</w:t>
      </w:r>
    </w:p>
    <w:p>
      <w:pPr>
        <w:pStyle w:val="ListBullet"/>
        <w:spacing w:line="360" w:lineRule="auto"/>
        <w:ind w:firstLine="0"/>
      </w:pPr>
      <w:r>
        <w:rPr>
          <w:rFonts w:ascii="Times New Roman" w:hAnsi="Times New Roman" w:eastAsia="宋体"/>
          <w:b w:val="0"/>
          <w:sz w:val="24"/>
        </w:rPr>
        <w:t>实时监测跑到 60 秒以上，状态、心率、覆盖率、事件列表有更新。</w:t>
      </w:r>
    </w:p>
    <w:p>
      <w:r>
        <w:br w:type="page"/>
      </w:r>
    </w:p>
    <w:p>
      <w:pPr>
        <w:pStyle w:val="Heading1"/>
      </w:pPr>
      <w:r>
        <w:t>8　源代码</w:t>
      </w:r>
    </w:p>
    <w:p>
      <w:pPr>
        <w:spacing w:after="0"/>
        <w:ind w:firstLine="480"/>
      </w:pPr>
      <w:r>
        <w:rPr>
          <w:rFonts w:ascii="Times New Roman" w:hAnsi="Times New Roman" w:eastAsia="宋体"/>
          <w:b w:val="0"/>
          <w:sz w:val="24"/>
        </w:rPr>
        <w:t>这一章给出核心模块的完整源码，按「数据与人群 → 策略 → 管线 → 算法 → 报告 / LLM → 入口」的顺序排列。代码为当前版本原样，未做删改；scripts/ 下的评测脚本和 data/ 下的数据不在正文中重复，完整目录见附录 A。</w:t>
      </w:r>
    </w:p>
    <w:p>
      <w:pPr>
        <w:spacing w:before="120"/>
        <w:ind w:firstLine="0"/>
      </w:pPr>
      <w:r>
        <w:rPr>
          <w:rFonts w:ascii="Times New Roman" w:hAnsi="Times New Roman" w:eastAsia="黑体"/>
          <w:b/>
          <w:color w:val="1F2A44"/>
          <w:sz w:val="21"/>
        </w:rPr>
        <w:t>表 11　核心源码文件</w:t>
      </w:r>
    </w:p>
    <w:tbl>
      <w:tblPr>
        <w:tblStyle w:val="TableGrid"/>
        <w:tblW w:type="auto" w:w="0"/>
        <w:jc w:val="center"/>
        <w:tblLook w:firstColumn="1" w:firstRow="1" w:lastColumn="0" w:lastRow="0" w:noHBand="0" w:noVBand="1" w:val="04A0"/>
      </w:tblPr>
      <w:tblGrid>
        <w:gridCol w:w="2948"/>
        <w:gridCol w:w="2948"/>
        <w:gridCol w:w="2948"/>
      </w:tblGrid>
      <w:tr>
        <w:tc>
          <w:tcPr>
            <w:tcW w:type="dxa" w:w="3833"/>
            <w:shd w:val="clear" w:color="auto" w:fill="1F3A5F"/>
          </w:tcPr>
          <w:p>
            <w:pPr>
              <w:ind w:firstLine="0"/>
              <w:jc w:val="center"/>
            </w:pPr>
            <w:r/>
            <w:r>
              <w:rPr>
                <w:rFonts w:ascii="Times New Roman" w:hAnsi="Times New Roman" w:eastAsia="黑体"/>
                <w:b/>
                <w:color w:val="FFFFFF"/>
                <w:sz w:val="19"/>
              </w:rPr>
              <w:t>文件</w:t>
            </w:r>
          </w:p>
        </w:tc>
        <w:tc>
          <w:tcPr>
            <w:tcW w:type="dxa" w:w="1171"/>
            <w:shd w:val="clear" w:color="auto" w:fill="1F3A5F"/>
          </w:tcPr>
          <w:p>
            <w:pPr>
              <w:ind w:firstLine="0"/>
              <w:jc w:val="center"/>
            </w:pPr>
            <w:r/>
            <w:r>
              <w:rPr>
                <w:rFonts w:ascii="Times New Roman" w:hAnsi="Times New Roman" w:eastAsia="黑体"/>
                <w:b/>
                <w:color w:val="FFFFFF"/>
                <w:sz w:val="19"/>
              </w:rPr>
              <w:t>行数</w:t>
            </w:r>
          </w:p>
        </w:tc>
        <w:tc>
          <w:tcPr>
            <w:tcW w:type="dxa" w:w="3727"/>
            <w:shd w:val="clear" w:color="auto" w:fill="1F3A5F"/>
          </w:tcPr>
          <w:p>
            <w:pPr>
              <w:ind w:firstLine="0"/>
              <w:jc w:val="center"/>
            </w:pPr>
            <w:r/>
            <w:r>
              <w:rPr>
                <w:rFonts w:ascii="Times New Roman" w:hAnsi="Times New Roman" w:eastAsia="黑体"/>
                <w:b/>
                <w:color w:val="FFFFFF"/>
                <w:sz w:val="19"/>
              </w:rPr>
              <w:t>职责</w:t>
            </w:r>
          </w:p>
        </w:tc>
      </w:tr>
      <w:tr>
        <w:tc>
          <w:tcPr>
            <w:tcW w:type="dxa" w:w="3833"/>
          </w:tcPr>
          <w:p>
            <w:pPr>
              <w:ind w:firstLine="0"/>
              <w:jc w:val="left"/>
            </w:pPr>
            <w:r/>
            <w:r>
              <w:rPr>
                <w:rFonts w:ascii="Times New Roman" w:hAnsi="Times New Roman" w:eastAsia="宋体"/>
                <w:b w:val="0"/>
                <w:sz w:val="19"/>
              </w:rPr>
              <w:t>src/ecg_agent/subject.py</w:t>
            </w:r>
          </w:p>
        </w:tc>
        <w:tc>
          <w:tcPr>
            <w:tcW w:type="dxa" w:w="1171"/>
          </w:tcPr>
          <w:p>
            <w:pPr>
              <w:ind w:firstLine="0"/>
              <w:jc w:val="center"/>
            </w:pPr>
            <w:r/>
            <w:r>
              <w:rPr>
                <w:rFonts w:ascii="Times New Roman" w:hAnsi="Times New Roman" w:eastAsia="宋体"/>
                <w:b w:val="0"/>
                <w:sz w:val="19"/>
              </w:rPr>
              <w:t>189</w:t>
            </w:r>
          </w:p>
        </w:tc>
        <w:tc>
          <w:tcPr>
            <w:tcW w:type="dxa" w:w="3727"/>
          </w:tcPr>
          <w:p>
            <w:pPr>
              <w:ind w:firstLine="0"/>
              <w:jc w:val="center"/>
            </w:pPr>
            <w:r/>
            <w:r>
              <w:rPr>
                <w:rFonts w:ascii="Times New Roman" w:hAnsi="Times New Roman" w:eastAsia="宋体"/>
                <w:b w:val="0"/>
                <w:sz w:val="19"/>
              </w:rPr>
              <w:t>年龄 / 性别 / BMI 人群先验</w:t>
            </w:r>
          </w:p>
        </w:tc>
      </w:tr>
      <w:tr>
        <w:tc>
          <w:tcPr>
            <w:tcW w:type="dxa" w:w="3833"/>
          </w:tcPr>
          <w:p>
            <w:pPr>
              <w:ind w:firstLine="0"/>
              <w:jc w:val="left"/>
            </w:pPr>
            <w:r/>
            <w:r>
              <w:rPr>
                <w:rFonts w:ascii="Times New Roman" w:hAnsi="Times New Roman" w:eastAsia="宋体"/>
                <w:b w:val="0"/>
                <w:sz w:val="19"/>
              </w:rPr>
              <w:t>src/ecg_agent/layers/strategy.py</w:t>
            </w:r>
          </w:p>
        </w:tc>
        <w:tc>
          <w:tcPr>
            <w:tcW w:type="dxa" w:w="1171"/>
          </w:tcPr>
          <w:p>
            <w:pPr>
              <w:ind w:firstLine="0"/>
              <w:jc w:val="center"/>
            </w:pPr>
            <w:r/>
            <w:r>
              <w:rPr>
                <w:rFonts w:ascii="Times New Roman" w:hAnsi="Times New Roman" w:eastAsia="宋体"/>
                <w:b w:val="0"/>
                <w:sz w:val="19"/>
              </w:rPr>
              <w:t>337</w:t>
            </w:r>
          </w:p>
        </w:tc>
        <w:tc>
          <w:tcPr>
            <w:tcW w:type="dxa" w:w="3727"/>
          </w:tcPr>
          <w:p>
            <w:pPr>
              <w:ind w:firstLine="0"/>
              <w:jc w:val="center"/>
            </w:pPr>
            <w:r/>
            <w:r>
              <w:rPr>
                <w:rFonts w:ascii="Times New Roman" w:hAnsi="Times New Roman" w:eastAsia="宋体"/>
                <w:b w:val="0"/>
                <w:sz w:val="19"/>
              </w:rPr>
              <w:t>五层防误报与个体定标</w:t>
            </w:r>
          </w:p>
        </w:tc>
      </w:tr>
      <w:tr>
        <w:tc>
          <w:tcPr>
            <w:tcW w:type="dxa" w:w="3833"/>
          </w:tcPr>
          <w:p>
            <w:pPr>
              <w:ind w:firstLine="0"/>
              <w:jc w:val="left"/>
            </w:pPr>
            <w:r/>
            <w:r>
              <w:rPr>
                <w:rFonts w:ascii="Times New Roman" w:hAnsi="Times New Roman" w:eastAsia="宋体"/>
                <w:b w:val="0"/>
                <w:sz w:val="19"/>
              </w:rPr>
              <w:t>src/ecg_agent/agent/pipeline.py</w:t>
            </w:r>
          </w:p>
        </w:tc>
        <w:tc>
          <w:tcPr>
            <w:tcW w:type="dxa" w:w="1171"/>
          </w:tcPr>
          <w:p>
            <w:pPr>
              <w:ind w:firstLine="0"/>
              <w:jc w:val="center"/>
            </w:pPr>
            <w:r/>
            <w:r>
              <w:rPr>
                <w:rFonts w:ascii="Times New Roman" w:hAnsi="Times New Roman" w:eastAsia="宋体"/>
                <w:b w:val="0"/>
                <w:sz w:val="19"/>
              </w:rPr>
              <w:t>252</w:t>
            </w:r>
          </w:p>
        </w:tc>
        <w:tc>
          <w:tcPr>
            <w:tcW w:type="dxa" w:w="3727"/>
          </w:tcPr>
          <w:p>
            <w:pPr>
              <w:ind w:firstLine="0"/>
              <w:jc w:val="center"/>
            </w:pPr>
            <w:r/>
            <w:r>
              <w:rPr>
                <w:rFonts w:ascii="Times New Roman" w:hAnsi="Times New Roman" w:eastAsia="宋体"/>
                <w:b w:val="0"/>
                <w:sz w:val="19"/>
              </w:rPr>
              <w:t>数据接入、检测、筛查、策略编排</w:t>
            </w:r>
          </w:p>
        </w:tc>
      </w:tr>
      <w:tr>
        <w:tc>
          <w:tcPr>
            <w:tcW w:type="dxa" w:w="3833"/>
          </w:tcPr>
          <w:p>
            <w:pPr>
              <w:ind w:firstLine="0"/>
              <w:jc w:val="left"/>
            </w:pPr>
            <w:r/>
            <w:r>
              <w:rPr>
                <w:rFonts w:ascii="Times New Roman" w:hAnsi="Times New Roman" w:eastAsia="宋体"/>
                <w:b w:val="0"/>
                <w:sz w:val="19"/>
              </w:rPr>
              <w:t>src/ecg_agent/algorithms/rhythm.py</w:t>
            </w:r>
          </w:p>
        </w:tc>
        <w:tc>
          <w:tcPr>
            <w:tcW w:type="dxa" w:w="1171"/>
          </w:tcPr>
          <w:p>
            <w:pPr>
              <w:ind w:firstLine="0"/>
              <w:jc w:val="center"/>
            </w:pPr>
            <w:r/>
            <w:r>
              <w:rPr>
                <w:rFonts w:ascii="Times New Roman" w:hAnsi="Times New Roman" w:eastAsia="宋体"/>
                <w:b w:val="0"/>
                <w:sz w:val="19"/>
              </w:rPr>
              <w:t>269</w:t>
            </w:r>
          </w:p>
        </w:tc>
        <w:tc>
          <w:tcPr>
            <w:tcW w:type="dxa" w:w="3727"/>
          </w:tcPr>
          <w:p>
            <w:pPr>
              <w:ind w:firstLine="0"/>
              <w:jc w:val="center"/>
            </w:pPr>
            <w:r/>
            <w:r>
              <w:rPr>
                <w:rFonts w:ascii="Times New Roman" w:hAnsi="Times New Roman" w:eastAsia="宋体"/>
                <w:b w:val="0"/>
                <w:sz w:val="19"/>
              </w:rPr>
              <w:t>停搏、心率、早搏、房颤样筛查</w:t>
            </w:r>
          </w:p>
        </w:tc>
      </w:tr>
      <w:tr>
        <w:tc>
          <w:tcPr>
            <w:tcW w:type="dxa" w:w="3833"/>
          </w:tcPr>
          <w:p>
            <w:pPr>
              <w:ind w:firstLine="0"/>
              <w:jc w:val="left"/>
            </w:pPr>
            <w:r/>
            <w:r>
              <w:rPr>
                <w:rFonts w:ascii="Times New Roman" w:hAnsi="Times New Roman" w:eastAsia="宋体"/>
                <w:b w:val="0"/>
                <w:sz w:val="19"/>
              </w:rPr>
              <w:t>src/ecg_agent/algorithms/qrs.py</w:t>
            </w:r>
          </w:p>
        </w:tc>
        <w:tc>
          <w:tcPr>
            <w:tcW w:type="dxa" w:w="1171"/>
          </w:tcPr>
          <w:p>
            <w:pPr>
              <w:ind w:firstLine="0"/>
              <w:jc w:val="center"/>
            </w:pPr>
            <w:r/>
            <w:r>
              <w:rPr>
                <w:rFonts w:ascii="Times New Roman" w:hAnsi="Times New Roman" w:eastAsia="宋体"/>
                <w:b w:val="0"/>
                <w:sz w:val="19"/>
              </w:rPr>
              <w:t>216</w:t>
            </w:r>
          </w:p>
        </w:tc>
        <w:tc>
          <w:tcPr>
            <w:tcW w:type="dxa" w:w="3727"/>
          </w:tcPr>
          <w:p>
            <w:pPr>
              <w:ind w:firstLine="0"/>
              <w:jc w:val="center"/>
            </w:pPr>
            <w:r/>
            <w:r>
              <w:rPr>
                <w:rFonts w:ascii="Times New Roman" w:hAnsi="Times New Roman" w:eastAsia="宋体"/>
                <w:b w:val="0"/>
                <w:sz w:val="19"/>
              </w:rPr>
              <w:t>Pan-Tompkins 与 XQRS 封装</w:t>
            </w:r>
          </w:p>
        </w:tc>
      </w:tr>
      <w:tr>
        <w:tc>
          <w:tcPr>
            <w:tcW w:type="dxa" w:w="3833"/>
          </w:tcPr>
          <w:p>
            <w:pPr>
              <w:ind w:firstLine="0"/>
              <w:jc w:val="left"/>
            </w:pPr>
            <w:r/>
            <w:r>
              <w:rPr>
                <w:rFonts w:ascii="Times New Roman" w:hAnsi="Times New Roman" w:eastAsia="宋体"/>
                <w:b w:val="0"/>
                <w:sz w:val="19"/>
              </w:rPr>
              <w:t>src/ecg_agent/algorithms/quality.py</w:t>
            </w:r>
          </w:p>
        </w:tc>
        <w:tc>
          <w:tcPr>
            <w:tcW w:type="dxa" w:w="1171"/>
          </w:tcPr>
          <w:p>
            <w:pPr>
              <w:ind w:firstLine="0"/>
              <w:jc w:val="center"/>
            </w:pPr>
            <w:r/>
            <w:r>
              <w:rPr>
                <w:rFonts w:ascii="Times New Roman" w:hAnsi="Times New Roman" w:eastAsia="宋体"/>
                <w:b w:val="0"/>
                <w:sz w:val="19"/>
              </w:rPr>
              <w:t>185</w:t>
            </w:r>
          </w:p>
        </w:tc>
        <w:tc>
          <w:tcPr>
            <w:tcW w:type="dxa" w:w="3727"/>
          </w:tcPr>
          <w:p>
            <w:pPr>
              <w:ind w:firstLine="0"/>
              <w:jc w:val="center"/>
            </w:pPr>
            <w:r/>
            <w:r>
              <w:rPr>
                <w:rFonts w:ascii="Times New Roman" w:hAnsi="Times New Roman" w:eastAsia="宋体"/>
                <w:b w:val="0"/>
                <w:sz w:val="19"/>
              </w:rPr>
              <w:t>信号质量评估</w:t>
            </w:r>
          </w:p>
        </w:tc>
      </w:tr>
      <w:tr>
        <w:tc>
          <w:tcPr>
            <w:tcW w:type="dxa" w:w="3833"/>
          </w:tcPr>
          <w:p>
            <w:pPr>
              <w:ind w:firstLine="0"/>
              <w:jc w:val="left"/>
            </w:pPr>
            <w:r/>
            <w:r>
              <w:rPr>
                <w:rFonts w:ascii="Times New Roman" w:hAnsi="Times New Roman" w:eastAsia="宋体"/>
                <w:b w:val="0"/>
                <w:sz w:val="19"/>
              </w:rPr>
              <w:t>src/ecg_agent/algorithms/preprocess.py</w:t>
            </w:r>
          </w:p>
        </w:tc>
        <w:tc>
          <w:tcPr>
            <w:tcW w:type="dxa" w:w="1171"/>
          </w:tcPr>
          <w:p>
            <w:pPr>
              <w:ind w:firstLine="0"/>
              <w:jc w:val="center"/>
            </w:pPr>
            <w:r/>
            <w:r>
              <w:rPr>
                <w:rFonts w:ascii="Times New Roman" w:hAnsi="Times New Roman" w:eastAsia="宋体"/>
                <w:b w:val="0"/>
                <w:sz w:val="19"/>
              </w:rPr>
              <w:t>96</w:t>
            </w:r>
          </w:p>
        </w:tc>
        <w:tc>
          <w:tcPr>
            <w:tcW w:type="dxa" w:w="3727"/>
          </w:tcPr>
          <w:p>
            <w:pPr>
              <w:ind w:firstLine="0"/>
              <w:jc w:val="center"/>
            </w:pPr>
            <w:r/>
            <w:r>
              <w:rPr>
                <w:rFonts w:ascii="Times New Roman" w:hAnsi="Times New Roman" w:eastAsia="宋体"/>
                <w:b w:val="0"/>
                <w:sz w:val="19"/>
              </w:rPr>
              <w:t>去基线、带通、陷波、重采样</w:t>
            </w:r>
          </w:p>
        </w:tc>
      </w:tr>
      <w:tr>
        <w:tc>
          <w:tcPr>
            <w:tcW w:type="dxa" w:w="3833"/>
          </w:tcPr>
          <w:p>
            <w:pPr>
              <w:ind w:firstLine="0"/>
              <w:jc w:val="left"/>
            </w:pPr>
            <w:r/>
            <w:r>
              <w:rPr>
                <w:rFonts w:ascii="Times New Roman" w:hAnsi="Times New Roman" w:eastAsia="宋体"/>
                <w:b w:val="0"/>
                <w:sz w:val="19"/>
              </w:rPr>
              <w:t>src/ecg_agent/algorithms/hrv.py</w:t>
            </w:r>
          </w:p>
        </w:tc>
        <w:tc>
          <w:tcPr>
            <w:tcW w:type="dxa" w:w="1171"/>
          </w:tcPr>
          <w:p>
            <w:pPr>
              <w:ind w:firstLine="0"/>
              <w:jc w:val="center"/>
            </w:pPr>
            <w:r/>
            <w:r>
              <w:rPr>
                <w:rFonts w:ascii="Times New Roman" w:hAnsi="Times New Roman" w:eastAsia="宋体"/>
                <w:b w:val="0"/>
                <w:sz w:val="19"/>
              </w:rPr>
              <w:t>131</w:t>
            </w:r>
          </w:p>
        </w:tc>
        <w:tc>
          <w:tcPr>
            <w:tcW w:type="dxa" w:w="3727"/>
          </w:tcPr>
          <w:p>
            <w:pPr>
              <w:ind w:firstLine="0"/>
              <w:jc w:val="center"/>
            </w:pPr>
            <w:r/>
            <w:r>
              <w:rPr>
                <w:rFonts w:ascii="Times New Roman" w:hAnsi="Times New Roman" w:eastAsia="宋体"/>
                <w:b w:val="0"/>
                <w:sz w:val="19"/>
              </w:rPr>
              <w:t>RR 间期与 HRV 特征</w:t>
            </w:r>
          </w:p>
        </w:tc>
      </w:tr>
      <w:tr>
        <w:tc>
          <w:tcPr>
            <w:tcW w:type="dxa" w:w="3833"/>
          </w:tcPr>
          <w:p>
            <w:pPr>
              <w:ind w:firstLine="0"/>
              <w:jc w:val="left"/>
            </w:pPr>
            <w:r/>
            <w:r>
              <w:rPr>
                <w:rFonts w:ascii="Times New Roman" w:hAnsi="Times New Roman" w:eastAsia="宋体"/>
                <w:b w:val="0"/>
                <w:sz w:val="19"/>
              </w:rPr>
              <w:t>src/ecg_agent/agent/report.py</w:t>
            </w:r>
          </w:p>
        </w:tc>
        <w:tc>
          <w:tcPr>
            <w:tcW w:type="dxa" w:w="1171"/>
          </w:tcPr>
          <w:p>
            <w:pPr>
              <w:ind w:firstLine="0"/>
              <w:jc w:val="center"/>
            </w:pPr>
            <w:r/>
            <w:r>
              <w:rPr>
                <w:rFonts w:ascii="Times New Roman" w:hAnsi="Times New Roman" w:eastAsia="宋体"/>
                <w:b w:val="0"/>
                <w:sz w:val="19"/>
              </w:rPr>
              <w:t>349</w:t>
            </w:r>
          </w:p>
        </w:tc>
        <w:tc>
          <w:tcPr>
            <w:tcW w:type="dxa" w:w="3727"/>
          </w:tcPr>
          <w:p>
            <w:pPr>
              <w:ind w:firstLine="0"/>
              <w:jc w:val="center"/>
            </w:pPr>
            <w:r/>
            <w:r>
              <w:rPr>
                <w:rFonts w:ascii="Times New Roman" w:hAnsi="Times New Roman" w:eastAsia="宋体"/>
                <w:b w:val="0"/>
                <w:sz w:val="19"/>
              </w:rPr>
              <w:t>Markdown 报告与四联图</w:t>
            </w:r>
          </w:p>
        </w:tc>
      </w:tr>
      <w:tr>
        <w:tc>
          <w:tcPr>
            <w:tcW w:type="dxa" w:w="3833"/>
          </w:tcPr>
          <w:p>
            <w:pPr>
              <w:ind w:firstLine="0"/>
              <w:jc w:val="left"/>
            </w:pPr>
            <w:r/>
            <w:r>
              <w:rPr>
                <w:rFonts w:ascii="Times New Roman" w:hAnsi="Times New Roman" w:eastAsia="宋体"/>
                <w:b w:val="0"/>
                <w:sz w:val="19"/>
              </w:rPr>
              <w:t>src/ecg_agent/agent/llm.py</w:t>
            </w:r>
          </w:p>
        </w:tc>
        <w:tc>
          <w:tcPr>
            <w:tcW w:type="dxa" w:w="1171"/>
          </w:tcPr>
          <w:p>
            <w:pPr>
              <w:ind w:firstLine="0"/>
              <w:jc w:val="center"/>
            </w:pPr>
            <w:r/>
            <w:r>
              <w:rPr>
                <w:rFonts w:ascii="Times New Roman" w:hAnsi="Times New Roman" w:eastAsia="宋体"/>
                <w:b w:val="0"/>
                <w:sz w:val="19"/>
              </w:rPr>
              <w:t>160</w:t>
            </w:r>
          </w:p>
        </w:tc>
        <w:tc>
          <w:tcPr>
            <w:tcW w:type="dxa" w:w="3727"/>
          </w:tcPr>
          <w:p>
            <w:pPr>
              <w:ind w:firstLine="0"/>
              <w:jc w:val="center"/>
            </w:pPr>
            <w:r/>
            <w:r>
              <w:rPr>
                <w:rFonts w:ascii="Times New Roman" w:hAnsi="Times New Roman" w:eastAsia="宋体"/>
                <w:b w:val="0"/>
                <w:sz w:val="19"/>
              </w:rPr>
              <w:t>DeepSeek 解读与追问</w:t>
            </w:r>
          </w:p>
        </w:tc>
      </w:tr>
      <w:tr>
        <w:tc>
          <w:tcPr>
            <w:tcW w:type="dxa" w:w="3833"/>
          </w:tcPr>
          <w:p>
            <w:pPr>
              <w:ind w:firstLine="0"/>
              <w:jc w:val="left"/>
            </w:pPr>
            <w:r/>
            <w:r>
              <w:rPr>
                <w:rFonts w:ascii="Times New Roman" w:hAnsi="Times New Roman" w:eastAsia="宋体"/>
                <w:b w:val="0"/>
                <w:sz w:val="19"/>
              </w:rPr>
              <w:t>src/ecg_agent/cli.py</w:t>
            </w:r>
          </w:p>
        </w:tc>
        <w:tc>
          <w:tcPr>
            <w:tcW w:type="dxa" w:w="1171"/>
          </w:tcPr>
          <w:p>
            <w:pPr>
              <w:ind w:firstLine="0"/>
              <w:jc w:val="center"/>
            </w:pPr>
            <w:r/>
            <w:r>
              <w:rPr>
                <w:rFonts w:ascii="Times New Roman" w:hAnsi="Times New Roman" w:eastAsia="宋体"/>
                <w:b w:val="0"/>
                <w:sz w:val="19"/>
              </w:rPr>
              <w:t>158</w:t>
            </w:r>
          </w:p>
        </w:tc>
        <w:tc>
          <w:tcPr>
            <w:tcW w:type="dxa" w:w="3727"/>
          </w:tcPr>
          <w:p>
            <w:pPr>
              <w:ind w:firstLine="0"/>
              <w:jc w:val="center"/>
            </w:pPr>
            <w:r/>
            <w:r>
              <w:rPr>
                <w:rFonts w:ascii="Times New Roman" w:hAnsi="Times New Roman" w:eastAsia="宋体"/>
                <w:b w:val="0"/>
                <w:sz w:val="19"/>
              </w:rPr>
              <w:t>命令行入口</w:t>
            </w:r>
          </w:p>
        </w:tc>
      </w:tr>
      <w:tr>
        <w:tc>
          <w:tcPr>
            <w:tcW w:type="dxa" w:w="3833"/>
          </w:tcPr>
          <w:p>
            <w:pPr>
              <w:ind w:firstLine="0"/>
              <w:jc w:val="left"/>
            </w:pPr>
            <w:r/>
            <w:r>
              <w:rPr>
                <w:rFonts w:ascii="Times New Roman" w:hAnsi="Times New Roman" w:eastAsia="宋体"/>
                <w:b w:val="0"/>
                <w:sz w:val="19"/>
              </w:rPr>
              <w:t>app.py</w:t>
            </w:r>
          </w:p>
        </w:tc>
        <w:tc>
          <w:tcPr>
            <w:tcW w:type="dxa" w:w="1171"/>
          </w:tcPr>
          <w:p>
            <w:pPr>
              <w:ind w:firstLine="0"/>
              <w:jc w:val="center"/>
            </w:pPr>
            <w:r/>
            <w:r>
              <w:rPr>
                <w:rFonts w:ascii="Times New Roman" w:hAnsi="Times New Roman" w:eastAsia="宋体"/>
                <w:b w:val="0"/>
                <w:sz w:val="19"/>
              </w:rPr>
              <w:t>684</w:t>
            </w:r>
          </w:p>
        </w:tc>
        <w:tc>
          <w:tcPr>
            <w:tcW w:type="dxa" w:w="3727"/>
          </w:tcPr>
          <w:p>
            <w:pPr>
              <w:ind w:firstLine="0"/>
              <w:jc w:val="center"/>
            </w:pPr>
            <w:r/>
            <w:r>
              <w:rPr>
                <w:rFonts w:ascii="Times New Roman" w:hAnsi="Times New Roman" w:eastAsia="宋体"/>
                <w:b w:val="0"/>
                <w:sz w:val="19"/>
              </w:rPr>
              <w:t>Streamlit 网页端与实时监测</w:t>
            </w:r>
          </w:p>
        </w:tc>
      </w:tr>
    </w:tbl>
    <w:p>
      <w:pPr>
        <w:spacing w:after="0"/>
      </w:pPr>
    </w:p>
    <w:p>
      <w:pPr>
        <w:pStyle w:val="Heading2"/>
      </w:pPr>
      <w:r>
        <w:t>src/ecg_agent/subject.py（189 行）</w:t>
      </w:r>
    </w:p>
    <w:p>
      <w:pPr>
        <w:pStyle w:val="CodeBlock"/>
        <w:shd w:val="clear" w:color="auto" w:fill="F4F6F8"/>
        <w:pBdr>
          <w:left w:val="single" w:sz="6" w:space="4" w:color="CBD5E1"/>
        </w:pBdr>
      </w:pPr>
      <w:r>
        <w:t>"""受检者人群参数（年龄 / 性别 / BMI）→ 筛查阈值先验。</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设计原则</w:t>
      </w:r>
    </w:p>
    <w:p>
      <w:pPr>
        <w:pStyle w:val="CodeBlock"/>
        <w:shd w:val="clear" w:color="auto" w:fill="F4F6F8"/>
        <w:pBdr>
          <w:left w:val="single" w:sz="6" w:space="4" w:color="CBD5E1"/>
        </w:pBdr>
      </w:pPr>
      <w:r>
        <w:t>--------</w:t>
      </w:r>
    </w:p>
    <w:p>
      <w:pPr>
        <w:pStyle w:val="CodeBlock"/>
        <w:shd w:val="clear" w:color="auto" w:fill="F4F6F8"/>
        <w:pBdr>
          <w:left w:val="single" w:sz="6" w:space="4" w:color="CBD5E1"/>
        </w:pBdr>
      </w:pPr>
      <w:r>
        <w:t>1. 人群表只给**先验**，不替代 L5 个体定标：顺序是「人群先验 → 个人基线微调」。</w:t>
      </w:r>
    </w:p>
    <w:p>
      <w:pPr>
        <w:pStyle w:val="CodeBlock"/>
        <w:shd w:val="clear" w:color="auto" w:fill="F4F6F8"/>
        <w:pBdr>
          <w:left w:val="single" w:sz="6" w:space="4" w:color="CBD5E1"/>
        </w:pBdr>
      </w:pPr>
      <w:r>
        <w:t>2. 证据分级写在字段旁：年龄段静息心率区间来自临床常规参考（PALS/AHA 各年龄段</w:t>
      </w:r>
    </w:p>
    <w:p>
      <w:pPr>
        <w:pStyle w:val="CodeBlock"/>
        <w:shd w:val="clear" w:color="auto" w:fill="F4F6F8"/>
        <w:pBdr>
          <w:left w:val="single" w:sz="6" w:space="4" w:color="CBD5E1"/>
        </w:pBdr>
      </w:pPr>
      <w:r>
        <w:t xml:space="preserve">   静息心率范围），可直接核查；性别与 BMI 的修正属于经验性微调（弱证据），</w:t>
      </w:r>
    </w:p>
    <w:p>
      <w:pPr>
        <w:pStyle w:val="CodeBlock"/>
        <w:shd w:val="clear" w:color="auto" w:fill="F4F6F8"/>
        <w:pBdr>
          <w:left w:val="single" w:sz="6" w:space="4" w:color="CBD5E1"/>
        </w:pBdr>
      </w:pPr>
      <w:r>
        <w:t xml:space="preserve">   幅度刻意压小，且只作用于**心动过速上限**，避免把人群假设放大成结论。</w:t>
      </w:r>
    </w:p>
    <w:p>
      <w:pPr>
        <w:pStyle w:val="CodeBlock"/>
        <w:shd w:val="clear" w:color="auto" w:fill="F4F6F8"/>
        <w:pBdr>
          <w:left w:val="single" w:sz="6" w:space="4" w:color="CBD5E1"/>
        </w:pBdr>
      </w:pPr>
      <w:r>
        <w:t>3. 不装作已验证：本项目数据（MIT-BIH）全为成人。儿科档位没有在本项目数据上</w:t>
      </w:r>
    </w:p>
    <w:p>
      <w:pPr>
        <w:pStyle w:val="CodeBlock"/>
        <w:shd w:val="clear" w:color="auto" w:fill="F4F6F8"/>
        <w:pBdr>
          <w:left w:val="single" w:sz="6" w:space="4" w:color="CBD5E1"/>
        </w:pBdr>
      </w:pPr>
      <w:r>
        <w:t xml:space="preserve">   验证过；房颤筛查在 18 岁以下不启用（模型训练集为成人）。</w:t>
      </w:r>
    </w:p>
    <w:p>
      <w:pPr>
        <w:pStyle w:val="CodeBlock"/>
        <w:shd w:val="clear" w:color="auto" w:fill="F4F6F8"/>
        <w:pBdr>
          <w:left w:val="single" w:sz="6" w:space="4" w:color="CBD5E1"/>
        </w:pBdr>
      </w:pPr>
      <w:r>
        <w:t>4. 儿科不让 L5 放宽心率阈值（rate_fixed=True）：儿童 5 分钟基线受哭闹/活动</w:t>
      </w:r>
    </w:p>
    <w:p>
      <w:pPr>
        <w:pStyle w:val="CodeBlock"/>
        <w:shd w:val="clear" w:color="auto" w:fill="F4F6F8"/>
        <w:pBdr>
          <w:left w:val="single" w:sz="6" w:space="4" w:color="CBD5E1"/>
        </w:pBdr>
      </w:pPr>
      <w:r>
        <w:t xml:space="preserve">   影响大，用年龄段区间比用个人基线更稳。</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口径提醒：这些仍是"提示级"阈值，不是诊断标准。</w:t>
      </w:r>
    </w:p>
    <w:p>
      <w:pPr>
        <w:pStyle w:val="CodeBlock"/>
        <w:shd w:val="clear" w:color="auto" w:fill="F4F6F8"/>
        <w:pBdr>
          <w:left w:val="single" w:sz="6" w:space="4" w:color="CBD5E1"/>
        </w:pBdr>
      </w:pPr>
      <w:r>
        <w:t>"""</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from __future__ import annotations</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from dataclasses import dataclass</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__all__ = [</w:t>
      </w:r>
    </w:p>
    <w:p>
      <w:pPr>
        <w:pStyle w:val="CodeBlock"/>
        <w:shd w:val="clear" w:color="auto" w:fill="F4F6F8"/>
        <w:pBdr>
          <w:left w:val="single" w:sz="6" w:space="4" w:color="CBD5E1"/>
        </w:pBdr>
      </w:pPr>
      <w:r>
        <w:t xml:space="preserve">    "AgeBand", "SubjectProfile", "band_for", "normalize_sex", "prior_for",</w:t>
      </w:r>
    </w:p>
    <w:p>
      <w:pPr>
        <w:pStyle w:val="CodeBlock"/>
        <w:shd w:val="clear" w:color="auto" w:fill="F4F6F8"/>
        <w:pBdr>
          <w:left w:val="single" w:sz="6" w:space="4" w:color="CBD5E1"/>
        </w:pBdr>
      </w:pPr>
      <w:r>
        <w:t xml:space="preserve">    "summary_cn", "threshold_text",</w:t>
      </w:r>
    </w:p>
    <w:p>
      <w:pPr>
        <w:pStyle w:val="CodeBlock"/>
        <w:shd w:val="clear" w:color="auto" w:fill="F4F6F8"/>
        <w:pBdr>
          <w:left w:val="single" w:sz="6" w:space="4" w:color="CBD5E1"/>
        </w:pBdr>
      </w:pPr>
      <w:r>
        <w:t>]</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@dataclass(frozen=True)</w:t>
      </w:r>
    </w:p>
    <w:p>
      <w:pPr>
        <w:pStyle w:val="CodeBlock"/>
        <w:shd w:val="clear" w:color="auto" w:fill="F4F6F8"/>
        <w:pBdr>
          <w:left w:val="single" w:sz="6" w:space="4" w:color="CBD5E1"/>
        </w:pBdr>
      </w:pPr>
      <w:r>
        <w:t>class AgeBand:</w:t>
      </w:r>
    </w:p>
    <w:p>
      <w:pPr>
        <w:pStyle w:val="CodeBlock"/>
        <w:shd w:val="clear" w:color="auto" w:fill="F4F6F8"/>
        <w:pBdr>
          <w:left w:val="single" w:sz="6" w:space="4" w:color="CBD5E1"/>
        </w:pBdr>
      </w:pPr>
      <w:r>
        <w:t xml:space="preserve">    """一个年龄段的人群先验。</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hr_low / hr_high : 该年龄段静息心率的正常参考区间（临床常规值）</w:t>
      </w:r>
    </w:p>
    <w:p>
      <w:pPr>
        <w:pStyle w:val="CodeBlock"/>
        <w:shd w:val="clear" w:color="auto" w:fill="F4F6F8"/>
        <w:pBdr>
          <w:left w:val="single" w:sz="6" w:space="4" w:color="CBD5E1"/>
        </w:pBdr>
      </w:pPr>
      <w:r>
        <w:t xml:space="preserve">    tachy / brady    : 触发提示的阈值。儿科取正常区间上下界；</w:t>
      </w:r>
    </w:p>
    <w:p>
      <w:pPr>
        <w:pStyle w:val="CodeBlock"/>
        <w:shd w:val="clear" w:color="auto" w:fill="F4F6F8"/>
        <w:pBdr>
          <w:left w:val="single" w:sz="6" w:space="4" w:color="CBD5E1"/>
        </w:pBdr>
      </w:pPr>
      <w:r>
        <w:t xml:space="preserve">                       成人沿用项目原有口径（过速 100、过缓 50，偏保守）</w:t>
      </w:r>
    </w:p>
    <w:p>
      <w:pPr>
        <w:pStyle w:val="CodeBlock"/>
        <w:shd w:val="clear" w:color="auto" w:fill="F4F6F8"/>
        <w:pBdr>
          <w:left w:val="single" w:sz="6" w:space="4" w:color="CBD5E1"/>
        </w:pBdr>
      </w:pPr>
      <w:r>
        <w:t xml:space="preserve">    pause_s          : 长间歇阈值。3.0 s 对各年龄都适用，L5 只会往上调</w:t>
      </w:r>
    </w:p>
    <w:p>
      <w:pPr>
        <w:pStyle w:val="CodeBlock"/>
        <w:shd w:val="clear" w:color="auto" w:fill="F4F6F8"/>
        <w:pBdr>
          <w:left w:val="single" w:sz="6" w:space="4" w:color="CBD5E1"/>
        </w:pBdr>
      </w:pPr>
      <w:r>
        <w:t xml:space="preserve">    af_validated     : 房颤筛查是否在该人群验证过（本项目仅成人）</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key: str</w:t>
      </w:r>
    </w:p>
    <w:p>
      <w:pPr>
        <w:pStyle w:val="CodeBlock"/>
        <w:shd w:val="clear" w:color="auto" w:fill="F4F6F8"/>
        <w:pBdr>
          <w:left w:val="single" w:sz="6" w:space="4" w:color="CBD5E1"/>
        </w:pBdr>
      </w:pPr>
      <w:r>
        <w:t xml:space="preserve">    label: str</w:t>
      </w:r>
    </w:p>
    <w:p>
      <w:pPr>
        <w:pStyle w:val="CodeBlock"/>
        <w:shd w:val="clear" w:color="auto" w:fill="F4F6F8"/>
        <w:pBdr>
          <w:left w:val="single" w:sz="6" w:space="4" w:color="CBD5E1"/>
        </w:pBdr>
      </w:pPr>
      <w:r>
        <w:t xml:space="preserve">    age_min: float</w:t>
      </w:r>
    </w:p>
    <w:p>
      <w:pPr>
        <w:pStyle w:val="CodeBlock"/>
        <w:shd w:val="clear" w:color="auto" w:fill="F4F6F8"/>
        <w:pBdr>
          <w:left w:val="single" w:sz="6" w:space="4" w:color="CBD5E1"/>
        </w:pBdr>
      </w:pPr>
      <w:r>
        <w:t xml:space="preserve">    age_max: float</w:t>
      </w:r>
    </w:p>
    <w:p>
      <w:pPr>
        <w:pStyle w:val="CodeBlock"/>
        <w:shd w:val="clear" w:color="auto" w:fill="F4F6F8"/>
        <w:pBdr>
          <w:left w:val="single" w:sz="6" w:space="4" w:color="CBD5E1"/>
        </w:pBdr>
      </w:pPr>
      <w:r>
        <w:t xml:space="preserve">    hr_low: int</w:t>
      </w:r>
    </w:p>
    <w:p>
      <w:pPr>
        <w:pStyle w:val="CodeBlock"/>
        <w:shd w:val="clear" w:color="auto" w:fill="F4F6F8"/>
        <w:pBdr>
          <w:left w:val="single" w:sz="6" w:space="4" w:color="CBD5E1"/>
        </w:pBdr>
      </w:pPr>
      <w:r>
        <w:t xml:space="preserve">    hr_high: int</w:t>
      </w:r>
    </w:p>
    <w:p>
      <w:pPr>
        <w:pStyle w:val="CodeBlock"/>
        <w:shd w:val="clear" w:color="auto" w:fill="F4F6F8"/>
        <w:pBdr>
          <w:left w:val="single" w:sz="6" w:space="4" w:color="CBD5E1"/>
        </w:pBdr>
      </w:pPr>
      <w:r>
        <w:t xml:space="preserve">    tachy: float</w:t>
      </w:r>
    </w:p>
    <w:p>
      <w:pPr>
        <w:pStyle w:val="CodeBlock"/>
        <w:shd w:val="clear" w:color="auto" w:fill="F4F6F8"/>
        <w:pBdr>
          <w:left w:val="single" w:sz="6" w:space="4" w:color="CBD5E1"/>
        </w:pBdr>
      </w:pPr>
      <w:r>
        <w:t xml:space="preserve">    brady: float</w:t>
      </w:r>
    </w:p>
    <w:p>
      <w:pPr>
        <w:pStyle w:val="CodeBlock"/>
        <w:shd w:val="clear" w:color="auto" w:fill="F4F6F8"/>
        <w:pBdr>
          <w:left w:val="single" w:sz="6" w:space="4" w:color="CBD5E1"/>
        </w:pBdr>
      </w:pPr>
      <w:r>
        <w:t xml:space="preserve">    pause_s: float = 3.0</w:t>
      </w:r>
    </w:p>
    <w:p>
      <w:pPr>
        <w:pStyle w:val="CodeBlock"/>
        <w:shd w:val="clear" w:color="auto" w:fill="F4F6F8"/>
        <w:pBdr>
          <w:left w:val="single" w:sz="6" w:space="4" w:color="CBD5E1"/>
        </w:pBdr>
      </w:pPr>
      <w:r>
        <w:t xml:space="preserve">    af_validated: bool = True</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年龄单位：岁（0.083 ≈ 1 个月）。区间为左闭右开。</w:t>
      </w:r>
    </w:p>
    <w:p>
      <w:pPr>
        <w:pStyle w:val="CodeBlock"/>
        <w:shd w:val="clear" w:color="auto" w:fill="F4F6F8"/>
        <w:pBdr>
          <w:left w:val="single" w:sz="6" w:space="4" w:color="CBD5E1"/>
        </w:pBdr>
      </w:pPr>
      <w:r>
        <w:t>BANDS: tuple[AgeBand, ...] = (</w:t>
      </w:r>
    </w:p>
    <w:p>
      <w:pPr>
        <w:pStyle w:val="CodeBlock"/>
        <w:shd w:val="clear" w:color="auto" w:fill="F4F6F8"/>
        <w:pBdr>
          <w:left w:val="single" w:sz="6" w:space="4" w:color="CBD5E1"/>
        </w:pBdr>
      </w:pPr>
      <w:r>
        <w:t xml:space="preserve">    AgeBand("neonate", "新生儿", 0.0, 1 / 12, 100, 180, 180, 100, af_validated=False),</w:t>
      </w:r>
    </w:p>
    <w:p>
      <w:pPr>
        <w:pStyle w:val="CodeBlock"/>
        <w:shd w:val="clear" w:color="auto" w:fill="F4F6F8"/>
        <w:pBdr>
          <w:left w:val="single" w:sz="6" w:space="4" w:color="CBD5E1"/>
        </w:pBdr>
      </w:pPr>
      <w:r>
        <w:t xml:space="preserve">    AgeBand("infant", "婴儿", 1 / 12, 1, 100, 160, 160, 90, af_validated=False),</w:t>
      </w:r>
    </w:p>
    <w:p>
      <w:pPr>
        <w:pStyle w:val="CodeBlock"/>
        <w:shd w:val="clear" w:color="auto" w:fill="F4F6F8"/>
        <w:pBdr>
          <w:left w:val="single" w:sz="6" w:space="4" w:color="CBD5E1"/>
        </w:pBdr>
      </w:pPr>
      <w:r>
        <w:t xml:space="preserve">    AgeBand("toddler", "幼儿", 1, 3, 90, 150, 150, 80, af_validated=False),</w:t>
      </w:r>
    </w:p>
    <w:p>
      <w:pPr>
        <w:pStyle w:val="CodeBlock"/>
        <w:shd w:val="clear" w:color="auto" w:fill="F4F6F8"/>
        <w:pBdr>
          <w:left w:val="single" w:sz="6" w:space="4" w:color="CBD5E1"/>
        </w:pBdr>
      </w:pPr>
      <w:r>
        <w:t xml:space="preserve">    AgeBand("preschool", "学龄前", 3, 6, 80, 140, 140, 70, af_validated=False),</w:t>
      </w:r>
    </w:p>
    <w:p>
      <w:pPr>
        <w:pStyle w:val="CodeBlock"/>
        <w:shd w:val="clear" w:color="auto" w:fill="F4F6F8"/>
        <w:pBdr>
          <w:left w:val="single" w:sz="6" w:space="4" w:color="CBD5E1"/>
        </w:pBdr>
      </w:pPr>
      <w:r>
        <w:t xml:space="preserve">    AgeBand("school", "学龄期", 6, 12, 70, 120, 120, 60, af_validated=False),</w:t>
      </w:r>
    </w:p>
    <w:p>
      <w:pPr>
        <w:pStyle w:val="CodeBlock"/>
        <w:shd w:val="clear" w:color="auto" w:fill="F4F6F8"/>
        <w:pBdr>
          <w:left w:val="single" w:sz="6" w:space="4" w:color="CBD5E1"/>
        </w:pBdr>
      </w:pPr>
      <w:r>
        <w:t xml:space="preserve">    AgeBand("adolescent", "青少年", 12, 18, 60, 100, 100, 50, af_validated=False),</w:t>
      </w:r>
    </w:p>
    <w:p>
      <w:pPr>
        <w:pStyle w:val="CodeBlock"/>
        <w:shd w:val="clear" w:color="auto" w:fill="F4F6F8"/>
        <w:pBdr>
          <w:left w:val="single" w:sz="6" w:space="4" w:color="CBD5E1"/>
        </w:pBdr>
      </w:pPr>
      <w:r>
        <w:t xml:space="preserve">    AgeBand("adult", "成人", 18, 65, 60, 100, 100, 50, af_validated=True),</w:t>
      </w:r>
    </w:p>
    <w:p>
      <w:pPr>
        <w:pStyle w:val="CodeBlock"/>
        <w:shd w:val="clear" w:color="auto" w:fill="F4F6F8"/>
        <w:pBdr>
          <w:left w:val="single" w:sz="6" w:space="4" w:color="CBD5E1"/>
        </w:pBdr>
      </w:pPr>
      <w:r>
        <w:t xml:space="preserve">    # 老年静息心率偏低，过缓阈值放宽到 45 以减少误报；如追求敏感度可调回 50</w:t>
      </w:r>
    </w:p>
    <w:p>
      <w:pPr>
        <w:pStyle w:val="CodeBlock"/>
        <w:shd w:val="clear" w:color="auto" w:fill="F4F6F8"/>
        <w:pBdr>
          <w:left w:val="single" w:sz="6" w:space="4" w:color="CBD5E1"/>
        </w:pBdr>
      </w:pPr>
      <w:r>
        <w:t xml:space="preserve">    AgeBand("elderly", "老年", 65, 200, 55, 90, 100, 45, af_validated=True),</w:t>
      </w:r>
    </w:p>
    <w:p>
      <w:pPr>
        <w:pStyle w:val="CodeBlock"/>
        <w:shd w:val="clear" w:color="auto" w:fill="F4F6F8"/>
        <w:pBdr>
          <w:left w:val="single" w:sz="6" w:space="4" w:color="CBD5E1"/>
        </w:pBdr>
      </w:pPr>
      <w:r>
        <w:t>)</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_BAND_BY_KEY = {b.key: b for b in BANDS}</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_SEX_ALIASES = {</w:t>
      </w:r>
    </w:p>
    <w:p>
      <w:pPr>
        <w:pStyle w:val="CodeBlock"/>
        <w:shd w:val="clear" w:color="auto" w:fill="F4F6F8"/>
        <w:pBdr>
          <w:left w:val="single" w:sz="6" w:space="4" w:color="CBD5E1"/>
        </w:pBdr>
      </w:pPr>
      <w:r>
        <w:t xml:space="preserve">    "male": "male", "m": "male", "男": "male", "男性": "male",</w:t>
      </w:r>
    </w:p>
    <w:p>
      <w:pPr>
        <w:pStyle w:val="CodeBlock"/>
        <w:shd w:val="clear" w:color="auto" w:fill="F4F6F8"/>
        <w:pBdr>
          <w:left w:val="single" w:sz="6" w:space="4" w:color="CBD5E1"/>
        </w:pBdr>
      </w:pPr>
      <w:r>
        <w:t xml:space="preserve">    "female": "female", "f": "female", "女": "female", "女性": "female",</w:t>
      </w:r>
    </w:p>
    <w:p>
      <w:pPr>
        <w:pStyle w:val="CodeBlock"/>
        <w:shd w:val="clear" w:color="auto" w:fill="F4F6F8"/>
        <w:pBdr>
          <w:left w:val="single" w:sz="6" w:space="4" w:color="CBD5E1"/>
        </w:pBdr>
      </w:pPr>
      <w:r>
        <w:t>}</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def normalize_sex(value) -&gt; str | None:</w:t>
      </w:r>
    </w:p>
    <w:p>
      <w:pPr>
        <w:pStyle w:val="CodeBlock"/>
        <w:shd w:val="clear" w:color="auto" w:fill="F4F6F8"/>
        <w:pBdr>
          <w:left w:val="single" w:sz="6" w:space="4" w:color="CBD5E1"/>
        </w:pBdr>
      </w:pPr>
      <w:r>
        <w:t xml:space="preserve">    """把各种写法统一成 male / female；无法识别返回 None。"""</w:t>
      </w:r>
    </w:p>
    <w:p>
      <w:pPr>
        <w:pStyle w:val="CodeBlock"/>
        <w:shd w:val="clear" w:color="auto" w:fill="F4F6F8"/>
        <w:pBdr>
          <w:left w:val="single" w:sz="6" w:space="4" w:color="CBD5E1"/>
        </w:pBdr>
      </w:pPr>
      <w:r>
        <w:t xml:space="preserve">    if value is None:</w:t>
      </w:r>
    </w:p>
    <w:p>
      <w:pPr>
        <w:pStyle w:val="CodeBlock"/>
        <w:shd w:val="clear" w:color="auto" w:fill="F4F6F8"/>
        <w:pBdr>
          <w:left w:val="single" w:sz="6" w:space="4" w:color="CBD5E1"/>
        </w:pBdr>
      </w:pPr>
      <w:r>
        <w:t xml:space="preserve">        return None</w:t>
      </w:r>
    </w:p>
    <w:p>
      <w:pPr>
        <w:pStyle w:val="CodeBlock"/>
        <w:shd w:val="clear" w:color="auto" w:fill="F4F6F8"/>
        <w:pBdr>
          <w:left w:val="single" w:sz="6" w:space="4" w:color="CBD5E1"/>
        </w:pBdr>
      </w:pPr>
      <w:r>
        <w:t xml:space="preserve">    v = str(value).strip().lower()</w:t>
      </w:r>
    </w:p>
    <w:p>
      <w:pPr>
        <w:pStyle w:val="CodeBlock"/>
        <w:shd w:val="clear" w:color="auto" w:fill="F4F6F8"/>
        <w:pBdr>
          <w:left w:val="single" w:sz="6" w:space="4" w:color="CBD5E1"/>
        </w:pBdr>
      </w:pPr>
      <w:r>
        <w:t xml:space="preserve">    return _SEX_ALIASES.get(v)</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def band_for(age: float | None) -&gt; AgeBand:</w:t>
      </w:r>
    </w:p>
    <w:p>
      <w:pPr>
        <w:pStyle w:val="CodeBlock"/>
        <w:shd w:val="clear" w:color="auto" w:fill="F4F6F8"/>
        <w:pBdr>
          <w:left w:val="single" w:sz="6" w:space="4" w:color="CBD5E1"/>
        </w:pBdr>
      </w:pPr>
      <w:r>
        <w:t xml:space="preserve">    """按年龄取年龄段；None / 非正数按成人处理。"""</w:t>
      </w:r>
    </w:p>
    <w:p>
      <w:pPr>
        <w:pStyle w:val="CodeBlock"/>
        <w:shd w:val="clear" w:color="auto" w:fill="F4F6F8"/>
        <w:pBdr>
          <w:left w:val="single" w:sz="6" w:space="4" w:color="CBD5E1"/>
        </w:pBdr>
      </w:pPr>
      <w:r>
        <w:t xml:space="preserve">    if age is None or age &lt;= 0:</w:t>
      </w:r>
    </w:p>
    <w:p>
      <w:pPr>
        <w:pStyle w:val="CodeBlock"/>
        <w:shd w:val="clear" w:color="auto" w:fill="F4F6F8"/>
        <w:pBdr>
          <w:left w:val="single" w:sz="6" w:space="4" w:color="CBD5E1"/>
        </w:pBdr>
      </w:pPr>
      <w:r>
        <w:t xml:space="preserve">        return _BAND_BY_KEY["adult"]</w:t>
      </w:r>
    </w:p>
    <w:p>
      <w:pPr>
        <w:pStyle w:val="CodeBlock"/>
        <w:shd w:val="clear" w:color="auto" w:fill="F4F6F8"/>
        <w:pBdr>
          <w:left w:val="single" w:sz="6" w:space="4" w:color="CBD5E1"/>
        </w:pBdr>
      </w:pPr>
      <w:r>
        <w:t xml:space="preserve">    for b in BANDS:</w:t>
      </w:r>
    </w:p>
    <w:p>
      <w:pPr>
        <w:pStyle w:val="CodeBlock"/>
        <w:shd w:val="clear" w:color="auto" w:fill="F4F6F8"/>
        <w:pBdr>
          <w:left w:val="single" w:sz="6" w:space="4" w:color="CBD5E1"/>
        </w:pBdr>
      </w:pPr>
      <w:r>
        <w:t xml:space="preserve">        if b.age_min &lt;= age &lt; b.age_max:</w:t>
      </w:r>
    </w:p>
    <w:p>
      <w:pPr>
        <w:pStyle w:val="CodeBlock"/>
        <w:shd w:val="clear" w:color="auto" w:fill="F4F6F8"/>
        <w:pBdr>
          <w:left w:val="single" w:sz="6" w:space="4" w:color="CBD5E1"/>
        </w:pBdr>
      </w:pPr>
      <w:r>
        <w:t xml:space="preserve">            return b</w:t>
      </w:r>
    </w:p>
    <w:p>
      <w:pPr>
        <w:pStyle w:val="CodeBlock"/>
        <w:shd w:val="clear" w:color="auto" w:fill="F4F6F8"/>
        <w:pBdr>
          <w:left w:val="single" w:sz="6" w:space="4" w:color="CBD5E1"/>
        </w:pBdr>
      </w:pPr>
      <w:r>
        <w:t xml:space="preserve">    return _BAND_BY_KEY["elderly"]</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@dataclass(frozen=True)</w:t>
      </w:r>
    </w:p>
    <w:p>
      <w:pPr>
        <w:pStyle w:val="CodeBlock"/>
        <w:shd w:val="clear" w:color="auto" w:fill="F4F6F8"/>
        <w:pBdr>
          <w:left w:val="single" w:sz="6" w:space="4" w:color="CBD5E1"/>
        </w:pBdr>
      </w:pPr>
      <w:r>
        <w:t>class SubjectProfile:</w:t>
      </w:r>
    </w:p>
    <w:p>
      <w:pPr>
        <w:pStyle w:val="CodeBlock"/>
        <w:shd w:val="clear" w:color="auto" w:fill="F4F6F8"/>
        <w:pBdr>
          <w:left w:val="single" w:sz="6" w:space="4" w:color="CBD5E1"/>
        </w:pBdr>
      </w:pPr>
      <w:r>
        <w:t xml:space="preserve">    """受检者信息。所有字段可选：不填就按成人默认阈值。"""</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age: float | None = None      # 岁；0 或 None 视为未填写</w:t>
      </w:r>
    </w:p>
    <w:p>
      <w:pPr>
        <w:pStyle w:val="CodeBlock"/>
        <w:shd w:val="clear" w:color="auto" w:fill="F4F6F8"/>
        <w:pBdr>
          <w:left w:val="single" w:sz="6" w:space="4" w:color="CBD5E1"/>
        </w:pBdr>
      </w:pPr>
      <w:r>
        <w:t xml:space="preserve">    sex: str | None = None        # male / female / 男 / 女</w:t>
      </w:r>
    </w:p>
    <w:p>
      <w:pPr>
        <w:pStyle w:val="CodeBlock"/>
        <w:shd w:val="clear" w:color="auto" w:fill="F4F6F8"/>
        <w:pBdr>
          <w:left w:val="single" w:sz="6" w:space="4" w:color="CBD5E1"/>
        </w:pBdr>
      </w:pPr>
      <w:r>
        <w:t xml:space="preserve">    bmi: float | None = None      # kg/m^2；0 或 None 视为未填写</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def __post_init__(self):</w:t>
      </w:r>
    </w:p>
    <w:p>
      <w:pPr>
        <w:pStyle w:val="CodeBlock"/>
        <w:shd w:val="clear" w:color="auto" w:fill="F4F6F8"/>
        <w:pBdr>
          <w:left w:val="single" w:sz="6" w:space="4" w:color="CBD5E1"/>
        </w:pBdr>
      </w:pPr>
      <w:r>
        <w:t xml:space="preserve">        object.__setattr__(self, "sex", normalize_sex(self.sex))</w:t>
      </w:r>
    </w:p>
    <w:p>
      <w:pPr>
        <w:pStyle w:val="CodeBlock"/>
        <w:shd w:val="clear" w:color="auto" w:fill="F4F6F8"/>
        <w:pBdr>
          <w:left w:val="single" w:sz="6" w:space="4" w:color="CBD5E1"/>
        </w:pBdr>
      </w:pPr>
      <w:r>
        <w:t xml:space="preserve">        if self.age is not None and self.age &lt;= 0:</w:t>
      </w:r>
    </w:p>
    <w:p>
      <w:pPr>
        <w:pStyle w:val="CodeBlock"/>
        <w:shd w:val="clear" w:color="auto" w:fill="F4F6F8"/>
        <w:pBdr>
          <w:left w:val="single" w:sz="6" w:space="4" w:color="CBD5E1"/>
        </w:pBdr>
      </w:pPr>
      <w:r>
        <w:t xml:space="preserve">            object.__setattr__(self, "age", None)</w:t>
      </w:r>
    </w:p>
    <w:p>
      <w:pPr>
        <w:pStyle w:val="CodeBlock"/>
        <w:shd w:val="clear" w:color="auto" w:fill="F4F6F8"/>
        <w:pBdr>
          <w:left w:val="single" w:sz="6" w:space="4" w:color="CBD5E1"/>
        </w:pBdr>
      </w:pPr>
      <w:r>
        <w:t xml:space="preserve">        if self.bmi is not None and self.bmi &lt;= 0:</w:t>
      </w:r>
    </w:p>
    <w:p>
      <w:pPr>
        <w:pStyle w:val="CodeBlock"/>
        <w:shd w:val="clear" w:color="auto" w:fill="F4F6F8"/>
        <w:pBdr>
          <w:left w:val="single" w:sz="6" w:space="4" w:color="CBD5E1"/>
        </w:pBdr>
      </w:pPr>
      <w:r>
        <w:t xml:space="preserve">            object.__setattr__(self, "bmi", None)</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def summary_cn(profile: SubjectProfile | None) -&gt; str:</w:t>
      </w:r>
    </w:p>
    <w:p>
      <w:pPr>
        <w:pStyle w:val="CodeBlock"/>
        <w:shd w:val="clear" w:color="auto" w:fill="F4F6F8"/>
        <w:pBdr>
          <w:left w:val="single" w:sz="6" w:space="4" w:color="CBD5E1"/>
        </w:pBdr>
      </w:pPr>
      <w:r>
        <w:t xml:space="preserve">    """给报告/界面用的一句话受检者描述。"""</w:t>
      </w:r>
    </w:p>
    <w:p>
      <w:pPr>
        <w:pStyle w:val="CodeBlock"/>
        <w:shd w:val="clear" w:color="auto" w:fill="F4F6F8"/>
        <w:pBdr>
          <w:left w:val="single" w:sz="6" w:space="4" w:color="CBD5E1"/>
        </w:pBdr>
      </w:pPr>
      <w:r>
        <w:t xml:space="preserve">    p = profile or SubjectProfile()</w:t>
      </w:r>
    </w:p>
    <w:p>
      <w:pPr>
        <w:pStyle w:val="CodeBlock"/>
        <w:shd w:val="clear" w:color="auto" w:fill="F4F6F8"/>
        <w:pBdr>
          <w:left w:val="single" w:sz="6" w:space="4" w:color="CBD5E1"/>
        </w:pBdr>
      </w:pPr>
      <w:r>
        <w:t xml:space="preserve">    if p.age is None:</w:t>
      </w:r>
    </w:p>
    <w:p>
      <w:pPr>
        <w:pStyle w:val="CodeBlock"/>
        <w:shd w:val="clear" w:color="auto" w:fill="F4F6F8"/>
        <w:pBdr>
          <w:left w:val="single" w:sz="6" w:space="4" w:color="CBD5E1"/>
        </w:pBdr>
      </w:pPr>
      <w:r>
        <w:t xml:space="preserve">        base = "未提供年龄（按成人默认）"</w:t>
      </w:r>
    </w:p>
    <w:p>
      <w:pPr>
        <w:pStyle w:val="CodeBlock"/>
        <w:shd w:val="clear" w:color="auto" w:fill="F4F6F8"/>
        <w:pBdr>
          <w:left w:val="single" w:sz="6" w:space="4" w:color="CBD5E1"/>
        </w:pBdr>
      </w:pPr>
      <w:r>
        <w:t xml:space="preserve">    else:</w:t>
      </w:r>
    </w:p>
    <w:p>
      <w:pPr>
        <w:pStyle w:val="CodeBlock"/>
        <w:shd w:val="clear" w:color="auto" w:fill="F4F6F8"/>
        <w:pBdr>
          <w:left w:val="single" w:sz="6" w:space="4" w:color="CBD5E1"/>
        </w:pBdr>
      </w:pPr>
      <w:r>
        <w:t xml:space="preserve">        base = f"{band_for(p.age).label}，{p.age:g} 岁"</w:t>
      </w:r>
    </w:p>
    <w:p>
      <w:pPr>
        <w:pStyle w:val="CodeBlock"/>
        <w:shd w:val="clear" w:color="auto" w:fill="F4F6F8"/>
        <w:pBdr>
          <w:left w:val="single" w:sz="6" w:space="4" w:color="CBD5E1"/>
        </w:pBdr>
      </w:pPr>
      <w:r>
        <w:t xml:space="preserve">    extras = []</w:t>
      </w:r>
    </w:p>
    <w:p>
      <w:pPr>
        <w:pStyle w:val="CodeBlock"/>
        <w:shd w:val="clear" w:color="auto" w:fill="F4F6F8"/>
        <w:pBdr>
          <w:left w:val="single" w:sz="6" w:space="4" w:color="CBD5E1"/>
        </w:pBdr>
      </w:pPr>
      <w:r>
        <w:t xml:space="preserve">    if p.sex:</w:t>
      </w:r>
    </w:p>
    <w:p>
      <w:pPr>
        <w:pStyle w:val="CodeBlock"/>
        <w:shd w:val="clear" w:color="auto" w:fill="F4F6F8"/>
        <w:pBdr>
          <w:left w:val="single" w:sz="6" w:space="4" w:color="CBD5E1"/>
        </w:pBdr>
      </w:pPr>
      <w:r>
        <w:t xml:space="preserve">        extras.append("男" if p.sex == "male" else "女")</w:t>
      </w:r>
    </w:p>
    <w:p>
      <w:pPr>
        <w:pStyle w:val="CodeBlock"/>
        <w:shd w:val="clear" w:color="auto" w:fill="F4F6F8"/>
        <w:pBdr>
          <w:left w:val="single" w:sz="6" w:space="4" w:color="CBD5E1"/>
        </w:pBdr>
      </w:pPr>
      <w:r>
        <w:t xml:space="preserve">    if p.bmi is not None:</w:t>
      </w:r>
    </w:p>
    <w:p>
      <w:pPr>
        <w:pStyle w:val="CodeBlock"/>
        <w:shd w:val="clear" w:color="auto" w:fill="F4F6F8"/>
        <w:pBdr>
          <w:left w:val="single" w:sz="6" w:space="4" w:color="CBD5E1"/>
        </w:pBdr>
      </w:pPr>
      <w:r>
        <w:t xml:space="preserve">        extras.append(f"BMI {p.bmi:g}")</w:t>
      </w:r>
    </w:p>
    <w:p>
      <w:pPr>
        <w:pStyle w:val="CodeBlock"/>
        <w:shd w:val="clear" w:color="auto" w:fill="F4F6F8"/>
        <w:pBdr>
          <w:left w:val="single" w:sz="6" w:space="4" w:color="CBD5E1"/>
        </w:pBdr>
      </w:pPr>
      <w:r>
        <w:t xml:space="preserve">    return base + (f"（{'，'.join(extras)}）" if extras else "")</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def threshold_text(prior: dict) -&gt; str:</w:t>
      </w:r>
    </w:p>
    <w:p>
      <w:pPr>
        <w:pStyle w:val="CodeBlock"/>
        <w:shd w:val="clear" w:color="auto" w:fill="F4F6F8"/>
        <w:pBdr>
          <w:left w:val="single" w:sz="6" w:space="4" w:color="CBD5E1"/>
        </w:pBdr>
      </w:pPr>
      <w:r>
        <w:t xml:space="preserve">    """把有效阈值渲染成一句话（报告、CLI、网页共用）。"""</w:t>
      </w:r>
    </w:p>
    <w:p>
      <w:pPr>
        <w:pStyle w:val="CodeBlock"/>
        <w:shd w:val="clear" w:color="auto" w:fill="F4F6F8"/>
        <w:pBdr>
          <w:left w:val="single" w:sz="6" w:space="4" w:color="CBD5E1"/>
        </w:pBdr>
      </w:pPr>
      <w:r>
        <w:t xml:space="preserve">    s = (f"过速 &gt;{prior['tachy']:.0f} bpm、过缓 &lt;{prior['brady']:.0f} bpm、"</w:t>
      </w:r>
    </w:p>
    <w:p>
      <w:pPr>
        <w:pStyle w:val="CodeBlock"/>
        <w:shd w:val="clear" w:color="auto" w:fill="F4F6F8"/>
        <w:pBdr>
          <w:left w:val="single" w:sz="6" w:space="4" w:color="CBD5E1"/>
        </w:pBdr>
      </w:pPr>
      <w:r>
        <w:t xml:space="preserve">         f"停搏 &gt;{prior['pause_s']:.1f} s")</w:t>
      </w:r>
    </w:p>
    <w:p>
      <w:pPr>
        <w:pStyle w:val="CodeBlock"/>
        <w:shd w:val="clear" w:color="auto" w:fill="F4F6F8"/>
        <w:pBdr>
          <w:left w:val="single" w:sz="6" w:space="4" w:color="CBD5E1"/>
        </w:pBdr>
      </w:pPr>
      <w:r>
        <w:t xml:space="preserve">    if not prior.get("af_enabled", True):</w:t>
      </w:r>
    </w:p>
    <w:p>
      <w:pPr>
        <w:pStyle w:val="CodeBlock"/>
        <w:shd w:val="clear" w:color="auto" w:fill="F4F6F8"/>
        <w:pBdr>
          <w:left w:val="single" w:sz="6" w:space="4" w:color="CBD5E1"/>
        </w:pBdr>
      </w:pPr>
      <w:r>
        <w:t xml:space="preserve">        s += "；房颤筛查未启用"</w:t>
      </w:r>
    </w:p>
    <w:p>
      <w:pPr>
        <w:pStyle w:val="CodeBlock"/>
        <w:shd w:val="clear" w:color="auto" w:fill="F4F6F8"/>
        <w:pBdr>
          <w:left w:val="single" w:sz="6" w:space="4" w:color="CBD5E1"/>
        </w:pBdr>
      </w:pPr>
      <w:r>
        <w:t xml:space="preserve">    return s</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def prior_for(profile: SubjectProfile | None = None) -&gt; dict:</w:t>
      </w:r>
    </w:p>
    <w:p>
      <w:pPr>
        <w:pStyle w:val="CodeBlock"/>
        <w:shd w:val="clear" w:color="auto" w:fill="F4F6F8"/>
        <w:pBdr>
          <w:left w:val="single" w:sz="6" w:space="4" w:color="CBD5E1"/>
        </w:pBdr>
      </w:pPr>
      <w:r>
        <w:t xml:space="preserve">    """人群档案 → 筛查阈值先验。</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返回的 dict 直接喂给 strategy.run / rhythm.screen_all：</w:t>
      </w:r>
    </w:p>
    <w:p>
      <w:pPr>
        <w:pStyle w:val="CodeBlock"/>
        <w:shd w:val="clear" w:color="auto" w:fill="F4F6F8"/>
        <w:pBdr>
          <w:left w:val="single" w:sz="6" w:space="4" w:color="CBD5E1"/>
        </w:pBdr>
      </w:pPr>
      <w:r>
        <w:t xml:space="preserve">      pause_s / tachy / brady / af_cv / af_enabled</w:t>
      </w:r>
    </w:p>
    <w:p>
      <w:pPr>
        <w:pStyle w:val="CodeBlock"/>
        <w:shd w:val="clear" w:color="auto" w:fill="F4F6F8"/>
        <w:pBdr>
          <w:left w:val="single" w:sz="6" w:space="4" w:color="CBD5E1"/>
        </w:pBdr>
      </w:pPr>
      <w:r>
        <w:t xml:space="preserve">    其余字段只用于展示与审计（summary、notes、调整量）。</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p = profile or SubjectProfile()</w:t>
      </w:r>
    </w:p>
    <w:p>
      <w:pPr>
        <w:pStyle w:val="CodeBlock"/>
        <w:shd w:val="clear" w:color="auto" w:fill="F4F6F8"/>
        <w:pBdr>
          <w:left w:val="single" w:sz="6" w:space="4" w:color="CBD5E1"/>
        </w:pBdr>
      </w:pPr>
      <w:r>
        <w:t xml:space="preserve">    age_known = p.age is not None</w:t>
      </w:r>
    </w:p>
    <w:p>
      <w:pPr>
        <w:pStyle w:val="CodeBlock"/>
        <w:shd w:val="clear" w:color="auto" w:fill="F4F6F8"/>
        <w:pBdr>
          <w:left w:val="single" w:sz="6" w:space="4" w:color="CBD5E1"/>
        </w:pBdr>
      </w:pPr>
      <w:r>
        <w:t xml:space="preserve">    band = band_for(p.age) if age_known else _BAND_BY_KEY["adult"]</w:t>
      </w:r>
    </w:p>
    <w:p>
      <w:pPr>
        <w:pStyle w:val="CodeBlock"/>
        <w:shd w:val="clear" w:color="auto" w:fill="F4F6F8"/>
        <w:pBdr>
          <w:left w:val="single" w:sz="6" w:space="4" w:color="CBD5E1"/>
        </w:pBdr>
      </w:pPr>
      <w:r>
        <w:t xml:space="preserve">    notes: list[str] = []</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 —— 性别：女性静息心率略高（约 2–4 bpm），只上调过速上限。</w:t>
      </w:r>
    </w:p>
    <w:p>
      <w:pPr>
        <w:pStyle w:val="CodeBlock"/>
        <w:shd w:val="clear" w:color="auto" w:fill="F4F6F8"/>
        <w:pBdr>
          <w:left w:val="single" w:sz="6" w:space="4" w:color="CBD5E1"/>
        </w:pBdr>
      </w:pPr>
      <w:r>
        <w:t xml:space="preserve">    #    过缓下限不动，避免为了"人群正确"反而增加误报。证据弱，幅度小。</w:t>
      </w:r>
    </w:p>
    <w:p>
      <w:pPr>
        <w:pStyle w:val="CodeBlock"/>
        <w:shd w:val="clear" w:color="auto" w:fill="F4F6F8"/>
        <w:pBdr>
          <w:left w:val="single" w:sz="6" w:space="4" w:color="CBD5E1"/>
        </w:pBdr>
      </w:pPr>
      <w:r>
        <w:t xml:space="preserve">    sex_shift = 2.0 if p.sex == "female" else 0.0</w:t>
      </w:r>
    </w:p>
    <w:p>
      <w:pPr>
        <w:pStyle w:val="CodeBlock"/>
        <w:shd w:val="clear" w:color="auto" w:fill="F4F6F8"/>
        <w:pBdr>
          <w:left w:val="single" w:sz="6" w:space="4" w:color="CBD5E1"/>
        </w:pBdr>
      </w:pPr>
      <w:r>
        <w:t xml:space="preserve">    if sex_shift:</w:t>
      </w:r>
    </w:p>
    <w:p>
      <w:pPr>
        <w:pStyle w:val="CodeBlock"/>
        <w:shd w:val="clear" w:color="auto" w:fill="F4F6F8"/>
        <w:pBdr>
          <w:left w:val="single" w:sz="6" w:space="4" w:color="CBD5E1"/>
        </w:pBdr>
      </w:pPr>
      <w:r>
        <w:t xml:space="preserve">        notes.append("女性静息心率略高，过速上限 +2 bpm（经验性，弱证据）")</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 —— BMI：肥胖与静息心率轻度升高相关；每高 5 个单位 +1 bpm，上限 +4。</w:t>
      </w:r>
    </w:p>
    <w:p>
      <w:pPr>
        <w:pStyle w:val="CodeBlock"/>
        <w:shd w:val="clear" w:color="auto" w:fill="F4F6F8"/>
        <w:pBdr>
          <w:left w:val="single" w:sz="6" w:space="4" w:color="CBD5E1"/>
        </w:pBdr>
      </w:pPr>
      <w:r>
        <w:t xml:space="preserve">    #    同样只动过速上限，不动过缓/停搏。证据弱，别当临床标准。</w:t>
      </w:r>
    </w:p>
    <w:p>
      <w:pPr>
        <w:pStyle w:val="CodeBlock"/>
        <w:shd w:val="clear" w:color="auto" w:fill="F4F6F8"/>
        <w:pBdr>
          <w:left w:val="single" w:sz="6" w:space="4" w:color="CBD5E1"/>
        </w:pBdr>
      </w:pPr>
      <w:r>
        <w:t xml:space="preserve">    bmi_shift = 0.0</w:t>
      </w:r>
    </w:p>
    <w:p>
      <w:pPr>
        <w:pStyle w:val="CodeBlock"/>
        <w:shd w:val="clear" w:color="auto" w:fill="F4F6F8"/>
        <w:pBdr>
          <w:left w:val="single" w:sz="6" w:space="4" w:color="CBD5E1"/>
        </w:pBdr>
      </w:pPr>
      <w:r>
        <w:t xml:space="preserve">    if p.bmi is not None and p.bmi &gt; 25.0:</w:t>
      </w:r>
    </w:p>
    <w:p>
      <w:pPr>
        <w:pStyle w:val="CodeBlock"/>
        <w:shd w:val="clear" w:color="auto" w:fill="F4F6F8"/>
        <w:pBdr>
          <w:left w:val="single" w:sz="6" w:space="4" w:color="CBD5E1"/>
        </w:pBdr>
      </w:pPr>
      <w:r>
        <w:t xml:space="preserve">        bmi_shift = min(4.0, (p.bmi - 25.0) / 5.0)</w:t>
      </w:r>
    </w:p>
    <w:p>
      <w:pPr>
        <w:pStyle w:val="CodeBlock"/>
        <w:shd w:val="clear" w:color="auto" w:fill="F4F6F8"/>
        <w:pBdr>
          <w:left w:val="single" w:sz="6" w:space="4" w:color="CBD5E1"/>
        </w:pBdr>
      </w:pPr>
      <w:r>
        <w:t xml:space="preserve">        notes.append("BMI 偏高，过速上限 +"</w:t>
      </w:r>
    </w:p>
    <w:p>
      <w:pPr>
        <w:pStyle w:val="CodeBlock"/>
        <w:shd w:val="clear" w:color="auto" w:fill="F4F6F8"/>
        <w:pBdr>
          <w:left w:val="single" w:sz="6" w:space="4" w:color="CBD5E1"/>
        </w:pBdr>
      </w:pPr>
      <w:r>
        <w:t xml:space="preserve">                     f"{bmi_shift:.1f} bpm（经验性，弱证据，上限 +4）")</w:t>
      </w:r>
    </w:p>
    <w:p>
      <w:pPr>
        <w:pStyle w:val="CodeBlock"/>
        <w:shd w:val="clear" w:color="auto" w:fill="F4F6F8"/>
        <w:pBdr>
          <w:left w:val="single" w:sz="6" w:space="4" w:color="CBD5E1"/>
        </w:pBdr>
      </w:pPr>
      <w:r>
        <w:t xml:space="preserve">    if p.bmi is not None and p.bmi &gt;= 30.0:</w:t>
      </w:r>
    </w:p>
    <w:p>
      <w:pPr>
        <w:pStyle w:val="CodeBlock"/>
        <w:shd w:val="clear" w:color="auto" w:fill="F4F6F8"/>
        <w:pBdr>
          <w:left w:val="single" w:sz="6" w:space="4" w:color="CBD5E1"/>
        </w:pBdr>
      </w:pPr>
      <w:r>
        <w:t xml:space="preserve">        notes.append("BMI ≥30：运动伪差/基线漂移风险偏高，建议结合信号质量分解读")</w:t>
      </w:r>
    </w:p>
    <w:p>
      <w:pPr>
        <w:pStyle w:val="CodeBlock"/>
        <w:shd w:val="clear" w:color="auto" w:fill="F4F6F8"/>
        <w:pBdr>
          <w:left w:val="single" w:sz="6" w:space="4" w:color="CBD5E1"/>
        </w:pBdr>
      </w:pPr>
      <w:r>
        <w:t xml:space="preserve">    if p.bmi is not None and p.age is not None and p.age &lt; 18:</w:t>
      </w:r>
    </w:p>
    <w:p>
      <w:pPr>
        <w:pStyle w:val="CodeBlock"/>
        <w:shd w:val="clear" w:color="auto" w:fill="F4F6F8"/>
        <w:pBdr>
          <w:left w:val="single" w:sz="6" w:space="4" w:color="CBD5E1"/>
        </w:pBdr>
      </w:pPr>
      <w:r>
        <w:t xml:space="preserve">        notes.append("儿童 BMI 应按年龄性别百分位判读，此处按成人界值粗略处理")</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if not age_known:</w:t>
      </w:r>
    </w:p>
    <w:p>
      <w:pPr>
        <w:pStyle w:val="CodeBlock"/>
        <w:shd w:val="clear" w:color="auto" w:fill="F4F6F8"/>
        <w:pBdr>
          <w:left w:val="single" w:sz="6" w:space="4" w:color="CBD5E1"/>
        </w:pBdr>
      </w:pPr>
      <w:r>
        <w:t xml:space="preserve">        notes.append("未提供年龄，按成人阈值处理；若为儿童请填写年龄")</w:t>
      </w:r>
    </w:p>
    <w:p>
      <w:pPr>
        <w:pStyle w:val="CodeBlock"/>
        <w:shd w:val="clear" w:color="auto" w:fill="F4F6F8"/>
        <w:pBdr>
          <w:left w:val="single" w:sz="6" w:space="4" w:color="CBD5E1"/>
        </w:pBdr>
      </w:pPr>
      <w:r>
        <w:t xml:space="preserve">    # 儿科说明放在报告的专门段落里（"儿科说明"/"人群限制"），这里不重复</w:t>
      </w:r>
    </w:p>
    <w:p>
      <w:pPr>
        <w:pStyle w:val="CodeBlock"/>
        <w:shd w:val="clear" w:color="auto" w:fill="F4F6F8"/>
        <w:pBdr>
          <w:left w:val="single" w:sz="6" w:space="4" w:color="CBD5E1"/>
        </w:pBdr>
      </w:pPr>
      <w:r>
        <w:t xml:space="preserve">    if band.key == "elderly":</w:t>
      </w:r>
    </w:p>
    <w:p>
      <w:pPr>
        <w:pStyle w:val="CodeBlock"/>
        <w:shd w:val="clear" w:color="auto" w:fill="F4F6F8"/>
        <w:pBdr>
          <w:left w:val="single" w:sz="6" w:space="4" w:color="CBD5E1"/>
        </w:pBdr>
      </w:pPr>
      <w:r>
        <w:t xml:space="preserve">        notes.append("老年静息心率偏低，过缓阈值放宽到 45 bpm 以减少误报")</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tachy = float(band.tachy) + sex_shift + bmi_shift</w:t>
      </w:r>
    </w:p>
    <w:p>
      <w:pPr>
        <w:pStyle w:val="CodeBlock"/>
        <w:shd w:val="clear" w:color="auto" w:fill="F4F6F8"/>
        <w:pBdr>
          <w:left w:val="single" w:sz="6" w:space="4" w:color="CBD5E1"/>
        </w:pBdr>
      </w:pPr>
      <w:r>
        <w:t xml:space="preserve">    prior = {</w:t>
      </w:r>
    </w:p>
    <w:p>
      <w:pPr>
        <w:pStyle w:val="CodeBlock"/>
        <w:shd w:val="clear" w:color="auto" w:fill="F4F6F8"/>
        <w:pBdr>
          <w:left w:val="single" w:sz="6" w:space="4" w:color="CBD5E1"/>
        </w:pBdr>
      </w:pPr>
      <w:r>
        <w:t xml:space="preserve">        "band": band.key,</w:t>
      </w:r>
    </w:p>
    <w:p>
      <w:pPr>
        <w:pStyle w:val="CodeBlock"/>
        <w:shd w:val="clear" w:color="auto" w:fill="F4F6F8"/>
        <w:pBdr>
          <w:left w:val="single" w:sz="6" w:space="4" w:color="CBD5E1"/>
        </w:pBdr>
      </w:pPr>
      <w:r>
        <w:t xml:space="preserve">        "band_label": band.label,</w:t>
      </w:r>
    </w:p>
    <w:p>
      <w:pPr>
        <w:pStyle w:val="CodeBlock"/>
        <w:shd w:val="clear" w:color="auto" w:fill="F4F6F8"/>
        <w:pBdr>
          <w:left w:val="single" w:sz="6" w:space="4" w:color="CBD5E1"/>
        </w:pBdr>
      </w:pPr>
      <w:r>
        <w:t xml:space="preserve">        "age_known": age_known,</w:t>
      </w:r>
    </w:p>
    <w:p>
      <w:pPr>
        <w:pStyle w:val="CodeBlock"/>
        <w:shd w:val="clear" w:color="auto" w:fill="F4F6F8"/>
        <w:pBdr>
          <w:left w:val="single" w:sz="6" w:space="4" w:color="CBD5E1"/>
        </w:pBdr>
      </w:pPr>
      <w:r>
        <w:t xml:space="preserve">        "age": p.age,</w:t>
      </w:r>
    </w:p>
    <w:p>
      <w:pPr>
        <w:pStyle w:val="CodeBlock"/>
        <w:shd w:val="clear" w:color="auto" w:fill="F4F6F8"/>
        <w:pBdr>
          <w:left w:val="single" w:sz="6" w:space="4" w:color="CBD5E1"/>
        </w:pBdr>
      </w:pPr>
      <w:r>
        <w:t xml:space="preserve">        "sex": p.sex,</w:t>
      </w:r>
    </w:p>
    <w:p>
      <w:pPr>
        <w:pStyle w:val="CodeBlock"/>
        <w:shd w:val="clear" w:color="auto" w:fill="F4F6F8"/>
        <w:pBdr>
          <w:left w:val="single" w:sz="6" w:space="4" w:color="CBD5E1"/>
        </w:pBdr>
      </w:pPr>
      <w:r>
        <w:t xml:space="preserve">        "bmi": p.bmi,</w:t>
      </w:r>
    </w:p>
    <w:p>
      <w:pPr>
        <w:pStyle w:val="CodeBlock"/>
        <w:shd w:val="clear" w:color="auto" w:fill="F4F6F8"/>
        <w:pBdr>
          <w:left w:val="single" w:sz="6" w:space="4" w:color="CBD5E1"/>
        </w:pBdr>
      </w:pPr>
      <w:r>
        <w:t xml:space="preserve">        "hr_low": band.hr_low,</w:t>
      </w:r>
    </w:p>
    <w:p>
      <w:pPr>
        <w:pStyle w:val="CodeBlock"/>
        <w:shd w:val="clear" w:color="auto" w:fill="F4F6F8"/>
        <w:pBdr>
          <w:left w:val="single" w:sz="6" w:space="4" w:color="CBD5E1"/>
        </w:pBdr>
      </w:pPr>
      <w:r>
        <w:t xml:space="preserve">        "hr_high": band.hr_high,</w:t>
      </w:r>
    </w:p>
    <w:p>
      <w:pPr>
        <w:pStyle w:val="CodeBlock"/>
        <w:shd w:val="clear" w:color="auto" w:fill="F4F6F8"/>
        <w:pBdr>
          <w:left w:val="single" w:sz="6" w:space="4" w:color="CBD5E1"/>
        </w:pBdr>
      </w:pPr>
      <w:r>
        <w:t xml:space="preserve">        "tachy": round(tachy, 1),</w:t>
      </w:r>
    </w:p>
    <w:p>
      <w:pPr>
        <w:pStyle w:val="CodeBlock"/>
        <w:shd w:val="clear" w:color="auto" w:fill="F4F6F8"/>
        <w:pBdr>
          <w:left w:val="single" w:sz="6" w:space="4" w:color="CBD5E1"/>
        </w:pBdr>
      </w:pPr>
      <w:r>
        <w:t xml:space="preserve">        "brady": float(band.brady),</w:t>
      </w:r>
    </w:p>
    <w:p>
      <w:pPr>
        <w:pStyle w:val="CodeBlock"/>
        <w:shd w:val="clear" w:color="auto" w:fill="F4F6F8"/>
        <w:pBdr>
          <w:left w:val="single" w:sz="6" w:space="4" w:color="CBD5E1"/>
        </w:pBdr>
      </w:pPr>
      <w:r>
        <w:t xml:space="preserve">        "pause_s": float(band.pause_s),</w:t>
      </w:r>
    </w:p>
    <w:p>
      <w:pPr>
        <w:pStyle w:val="CodeBlock"/>
        <w:shd w:val="clear" w:color="auto" w:fill="F4F6F8"/>
        <w:pBdr>
          <w:left w:val="single" w:sz="6" w:space="4" w:color="CBD5E1"/>
        </w:pBdr>
      </w:pPr>
      <w:r>
        <w:t xml:space="preserve">        "af_cv": 0.10,</w:t>
      </w:r>
    </w:p>
    <w:p>
      <w:pPr>
        <w:pStyle w:val="CodeBlock"/>
        <w:shd w:val="clear" w:color="auto" w:fill="F4F6F8"/>
        <w:pBdr>
          <w:left w:val="single" w:sz="6" w:space="4" w:color="CBD5E1"/>
        </w:pBdr>
      </w:pPr>
      <w:r>
        <w:t xml:space="preserve">        "af_enabled": bool(band.af_validated),</w:t>
      </w:r>
    </w:p>
    <w:p>
      <w:pPr>
        <w:pStyle w:val="CodeBlock"/>
        <w:shd w:val="clear" w:color="auto" w:fill="F4F6F8"/>
        <w:pBdr>
          <w:left w:val="single" w:sz="6" w:space="4" w:color="CBD5E1"/>
        </w:pBdr>
      </w:pPr>
      <w:r>
        <w:t xml:space="preserve">        "af_validated": bool(band.af_validated),</w:t>
      </w:r>
    </w:p>
    <w:p>
      <w:pPr>
        <w:pStyle w:val="CodeBlock"/>
        <w:shd w:val="clear" w:color="auto" w:fill="F4F6F8"/>
        <w:pBdr>
          <w:left w:val="single" w:sz="6" w:space="4" w:color="CBD5E1"/>
        </w:pBdr>
      </w:pPr>
      <w:r>
        <w:t xml:space="preserve">        # 儿科：L5 不放宽心率阈值（年龄段区间比 5 分钟个人基线稳）</w:t>
      </w:r>
    </w:p>
    <w:p>
      <w:pPr>
        <w:pStyle w:val="CodeBlock"/>
        <w:shd w:val="clear" w:color="auto" w:fill="F4F6F8"/>
        <w:pBdr>
          <w:left w:val="single" w:sz="6" w:space="4" w:color="CBD5E1"/>
        </w:pBdr>
      </w:pPr>
      <w:r>
        <w:t xml:space="preserve">        "rate_fixed": bool(age_known and p.age is not None and p.age &lt; 18),</w:t>
      </w:r>
    </w:p>
    <w:p>
      <w:pPr>
        <w:pStyle w:val="CodeBlock"/>
        <w:shd w:val="clear" w:color="auto" w:fill="F4F6F8"/>
        <w:pBdr>
          <w:left w:val="single" w:sz="6" w:space="4" w:color="CBD5E1"/>
        </w:pBdr>
      </w:pPr>
      <w:r>
        <w:t xml:space="preserve">        "sex_shift_bpm": sex_shift,</w:t>
      </w:r>
    </w:p>
    <w:p>
      <w:pPr>
        <w:pStyle w:val="CodeBlock"/>
        <w:shd w:val="clear" w:color="auto" w:fill="F4F6F8"/>
        <w:pBdr>
          <w:left w:val="single" w:sz="6" w:space="4" w:color="CBD5E1"/>
        </w:pBdr>
      </w:pPr>
      <w:r>
        <w:t xml:space="preserve">        "bmi_shift_bpm": round(bmi_shift, 1),</w:t>
      </w:r>
    </w:p>
    <w:p>
      <w:pPr>
        <w:pStyle w:val="CodeBlock"/>
        <w:shd w:val="clear" w:color="auto" w:fill="F4F6F8"/>
        <w:pBdr>
          <w:left w:val="single" w:sz="6" w:space="4" w:color="CBD5E1"/>
        </w:pBdr>
      </w:pPr>
      <w:r>
        <w:t xml:space="preserve">        "notes": notes,</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prior["summary"] = summary_cn(p)</w:t>
      </w:r>
    </w:p>
    <w:p>
      <w:pPr>
        <w:pStyle w:val="CodeBlock"/>
        <w:shd w:val="clear" w:color="auto" w:fill="F4F6F8"/>
        <w:pBdr>
          <w:left w:val="single" w:sz="6" w:space="4" w:color="CBD5E1"/>
        </w:pBdr>
      </w:pPr>
      <w:r>
        <w:t xml:space="preserve">    prior["threshold_text"] = threshold_text(prior)</w:t>
      </w:r>
    </w:p>
    <w:p>
      <w:pPr>
        <w:pStyle w:val="CodeBlock"/>
        <w:shd w:val="clear" w:color="auto" w:fill="F4F6F8"/>
        <w:pBdr>
          <w:left w:val="single" w:sz="6" w:space="4" w:color="CBD5E1"/>
        </w:pBdr>
      </w:pPr>
      <w:r>
        <w:t xml:space="preserve">    return prior</w:t>
      </w:r>
    </w:p>
    <w:p>
      <w:pPr>
        <w:pStyle w:val="Heading2"/>
      </w:pPr>
      <w:r>
        <w:t>src/ecg_agent/layers/strategy.py（337 行）</w:t>
      </w:r>
    </w:p>
    <w:p>
      <w:pPr>
        <w:pStyle w:val="CodeBlock"/>
        <w:shd w:val="clear" w:color="auto" w:fill="F4F6F8"/>
        <w:pBdr>
          <w:left w:val="single" w:sz="6" w:space="4" w:color="CBD5E1"/>
        </w:pBdr>
      </w:pPr>
      <w:r>
        <w:t>"""五层防误报策略（课程重点：多重策略保证精确性、少误报）。</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五层与依据（对齐调研报告，避免"笼统说五层都有文献支撑"）：</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L1 质量门控   —— 先判信号质量再判病；来源：信号质量评估文献（SQI 谱特征）</w:t>
      </w:r>
    </w:p>
    <w:p>
      <w:pPr>
        <w:pStyle w:val="CodeBlock"/>
        <w:shd w:val="clear" w:color="auto" w:fill="F4F6F8"/>
        <w:pBdr>
          <w:left w:val="single" w:sz="6" w:space="4" w:color="CBD5E1"/>
        </w:pBdr>
      </w:pPr>
      <w:r>
        <w:t xml:space="preserve">  L2 分级预警   —— 不做"报警/不报警"的二值输出；来源：2026 报告规范共识的</w:t>
      </w:r>
    </w:p>
    <w:p>
      <w:pPr>
        <w:pStyle w:val="CodeBlock"/>
        <w:shd w:val="clear" w:color="auto" w:fill="F4F6F8"/>
        <w:pBdr>
          <w:left w:val="single" w:sz="6" w:space="4" w:color="CBD5E1"/>
        </w:pBdr>
      </w:pPr>
      <w:r>
        <w:t xml:space="preserve">                   三层分流（危急值/请会诊/常规签发），五级为本项目扩展</w:t>
      </w:r>
    </w:p>
    <w:p>
      <w:pPr>
        <w:pStyle w:val="CodeBlock"/>
        <w:shd w:val="clear" w:color="auto" w:fill="F4F6F8"/>
        <w:pBdr>
          <w:left w:val="single" w:sz="6" w:space="4" w:color="CBD5E1"/>
        </w:pBdr>
      </w:pPr>
      <w:r>
        <w:t xml:space="preserve">  L3 事件二次确认 —— 两个独立检测器/连续多窗一致才升级；来源：Fitbit 45 万人队列</w:t>
      </w:r>
    </w:p>
    <w:p>
      <w:pPr>
        <w:pStyle w:val="CodeBlock"/>
        <w:shd w:val="clear" w:color="auto" w:fill="F4F6F8"/>
        <w:pBdr>
          <w:left w:val="single" w:sz="6" w:space="4" w:color="CBD5E1"/>
        </w:pBdr>
      </w:pPr>
      <w:r>
        <w:t xml:space="preserve">                   （加了"再次触发确认"后 PPV 32.2% → 98.2%）</w:t>
      </w:r>
    </w:p>
    <w:p>
      <w:pPr>
        <w:pStyle w:val="CodeBlock"/>
        <w:shd w:val="clear" w:color="auto" w:fill="F4F6F8"/>
        <w:pBdr>
          <w:left w:val="single" w:sz="6" w:space="4" w:color="CBD5E1"/>
        </w:pBdr>
      </w:pPr>
      <w:r>
        <w:t xml:space="preserve">  L4 人审兜底   —— 输出限"提示 + 建议就医复核"；来源：监管口径（QDA/QYE）</w:t>
      </w:r>
    </w:p>
    <w:p>
      <w:pPr>
        <w:pStyle w:val="CodeBlock"/>
        <w:shd w:val="clear" w:color="auto" w:fill="F4F6F8"/>
        <w:pBdr>
          <w:left w:val="single" w:sz="6" w:space="4" w:color="CBD5E1"/>
        </w:pBdr>
      </w:pPr>
      <w:r>
        <w:t xml:space="preserve">  L5 个体定标   —— 全局固定阈值→个人基线；来源：浙大博士论文（四种心拍形态</w:t>
      </w:r>
    </w:p>
    <w:p>
      <w:pPr>
        <w:pStyle w:val="CodeBlock"/>
        <w:shd w:val="clear" w:color="auto" w:fill="F4F6F8"/>
        <w:pBdr>
          <w:left w:val="single" w:sz="6" w:space="4" w:color="CBD5E1"/>
        </w:pBdr>
      </w:pPr>
      <w:r>
        <w:t xml:space="preserve">                   峰度分布重叠，全局阈值区分不开）</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重要口径：本模块只做"疑似事件提示"，不做诊断；输出文案由 `agent/report.py` 统一</w:t>
      </w:r>
    </w:p>
    <w:p>
      <w:pPr>
        <w:pStyle w:val="CodeBlock"/>
        <w:shd w:val="clear" w:color="auto" w:fill="F4F6F8"/>
        <w:pBdr>
          <w:left w:val="single" w:sz="6" w:space="4" w:color="CBD5E1"/>
        </w:pBdr>
      </w:pPr>
      <w:r>
        <w:t>落实为提示级措辞。每层可单独开关，用于消融实验（results/ablation_*.csv）。</w:t>
      </w:r>
    </w:p>
    <w:p>
      <w:pPr>
        <w:pStyle w:val="CodeBlock"/>
        <w:shd w:val="clear" w:color="auto" w:fill="F4F6F8"/>
        <w:pBdr>
          <w:left w:val="single" w:sz="6" w:space="4" w:color="CBD5E1"/>
        </w:pBdr>
      </w:pPr>
      <w:r>
        <w:t>"""</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from __future__ import annotations</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from dataclasses import dataclass, field</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import numpy as np</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from .. import subject as subject_mod</w:t>
      </w:r>
    </w:p>
    <w:p>
      <w:pPr>
        <w:pStyle w:val="CodeBlock"/>
        <w:shd w:val="clear" w:color="auto" w:fill="F4F6F8"/>
        <w:pBdr>
          <w:left w:val="single" w:sz="6" w:space="4" w:color="CBD5E1"/>
        </w:pBdr>
      </w:pPr>
      <w:r>
        <w:t>from ..algorithms import quality as Q</w:t>
      </w:r>
    </w:p>
    <w:p>
      <w:pPr>
        <w:pStyle w:val="CodeBlock"/>
        <w:shd w:val="clear" w:color="auto" w:fill="F4F6F8"/>
        <w:pBdr>
          <w:left w:val="single" w:sz="6" w:space="4" w:color="CBD5E1"/>
        </w:pBdr>
      </w:pPr>
      <w:r>
        <w:t>from ..algorithms import rhythm as R</w:t>
      </w:r>
    </w:p>
    <w:p>
      <w:pPr>
        <w:pStyle w:val="CodeBlock"/>
        <w:shd w:val="clear" w:color="auto" w:fill="F4F6F8"/>
        <w:pBdr>
          <w:left w:val="single" w:sz="6" w:space="4" w:color="CBD5E1"/>
        </w:pBdr>
      </w:pPr>
      <w:r>
        <w:t>from ..algorithms.hrv import rr_intervals</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@dataclass</w:t>
      </w:r>
    </w:p>
    <w:p>
      <w:pPr>
        <w:pStyle w:val="CodeBlock"/>
        <w:shd w:val="clear" w:color="auto" w:fill="F4F6F8"/>
        <w:pBdr>
          <w:left w:val="single" w:sz="6" w:space="4" w:color="CBD5E1"/>
        </w:pBdr>
      </w:pPr>
      <w:r>
        <w:t>class LayerConfig:</w:t>
      </w:r>
    </w:p>
    <w:p>
      <w:pPr>
        <w:pStyle w:val="CodeBlock"/>
        <w:shd w:val="clear" w:color="auto" w:fill="F4F6F8"/>
        <w:pBdr>
          <w:left w:val="single" w:sz="6" w:space="4" w:color="CBD5E1"/>
        </w:pBdr>
      </w:pPr>
      <w:r>
        <w:t xml:space="preserve">    l1_quality_gate: bool = True</w:t>
      </w:r>
    </w:p>
    <w:p>
      <w:pPr>
        <w:pStyle w:val="CodeBlock"/>
        <w:shd w:val="clear" w:color="auto" w:fill="F4F6F8"/>
        <w:pBdr>
          <w:left w:val="single" w:sz="6" w:space="4" w:color="CBD5E1"/>
        </w:pBdr>
      </w:pPr>
      <w:r>
        <w:t xml:space="preserve">    l2_grading: bool = True</w:t>
      </w:r>
    </w:p>
    <w:p>
      <w:pPr>
        <w:pStyle w:val="CodeBlock"/>
        <w:shd w:val="clear" w:color="auto" w:fill="F4F6F8"/>
        <w:pBdr>
          <w:left w:val="single" w:sz="6" w:space="4" w:color="CBD5E1"/>
        </w:pBdr>
      </w:pPr>
      <w:r>
        <w:t xml:space="preserve">    l3_confirmation: bool = True</w:t>
      </w:r>
    </w:p>
    <w:p>
      <w:pPr>
        <w:pStyle w:val="CodeBlock"/>
        <w:shd w:val="clear" w:color="auto" w:fill="F4F6F8"/>
        <w:pBdr>
          <w:left w:val="single" w:sz="6" w:space="4" w:color="CBD5E1"/>
        </w:pBdr>
      </w:pPr>
      <w:r>
        <w:t xml:space="preserve">    l4_human_review: bool = True</w:t>
      </w:r>
    </w:p>
    <w:p>
      <w:pPr>
        <w:pStyle w:val="CodeBlock"/>
        <w:shd w:val="clear" w:color="auto" w:fill="F4F6F8"/>
        <w:pBdr>
          <w:left w:val="single" w:sz="6" w:space="4" w:color="CBD5E1"/>
        </w:pBdr>
      </w:pPr>
      <w:r>
        <w:t xml:space="preserve">    l5_individual: bool = True</w:t>
      </w:r>
    </w:p>
    <w:p>
      <w:pPr>
        <w:pStyle w:val="CodeBlock"/>
        <w:shd w:val="clear" w:color="auto" w:fill="F4F6F8"/>
        <w:pBdr>
          <w:left w:val="single" w:sz="6" w:space="4" w:color="CBD5E1"/>
        </w:pBdr>
      </w:pPr>
      <w:r>
        <w:t xml:space="preserve">    quality_thr: float = 0.6</w:t>
      </w:r>
    </w:p>
    <w:p>
      <w:pPr>
        <w:pStyle w:val="CodeBlock"/>
        <w:shd w:val="clear" w:color="auto" w:fill="F4F6F8"/>
        <w:pBdr>
          <w:left w:val="single" w:sz="6" w:space="4" w:color="CBD5E1"/>
        </w:pBdr>
      </w:pPr>
      <w:r>
        <w:t xml:space="preserve">    confirm_min_windows: int = 2</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@dataclass</w:t>
      </w:r>
    </w:p>
    <w:p>
      <w:pPr>
        <w:pStyle w:val="CodeBlock"/>
        <w:shd w:val="clear" w:color="auto" w:fill="F4F6F8"/>
        <w:pBdr>
          <w:left w:val="single" w:sz="6" w:space="4" w:color="CBD5E1"/>
        </w:pBdr>
      </w:pPr>
      <w:r>
        <w:t>class Decision:</w:t>
      </w:r>
    </w:p>
    <w:p>
      <w:pPr>
        <w:pStyle w:val="CodeBlock"/>
        <w:shd w:val="clear" w:color="auto" w:fill="F4F6F8"/>
        <w:pBdr>
          <w:left w:val="single" w:sz="6" w:space="4" w:color="CBD5E1"/>
        </w:pBdr>
      </w:pPr>
      <w:r>
        <w:t xml:space="preserve">    level: str = "normal"                 # normal / attention / refer</w:t>
      </w:r>
    </w:p>
    <w:p>
      <w:pPr>
        <w:pStyle w:val="CodeBlock"/>
        <w:shd w:val="clear" w:color="auto" w:fill="F4F6F8"/>
        <w:pBdr>
          <w:left w:val="single" w:sz="6" w:space="4" w:color="CBD5E1"/>
        </w:pBdr>
      </w:pPr>
      <w:r>
        <w:t xml:space="preserve">    events: list = field(default_factory=list)          # 通过全部层的疑似事件</w:t>
      </w:r>
    </w:p>
    <w:p>
      <w:pPr>
        <w:pStyle w:val="CodeBlock"/>
        <w:shd w:val="clear" w:color="auto" w:fill="F4F6F8"/>
        <w:pBdr>
          <w:left w:val="single" w:sz="6" w:space="4" w:color="CBD5E1"/>
        </w:pBdr>
      </w:pPr>
      <w:r>
        <w:t xml:space="preserve">    suppressed: list = field(default_factory=list)      # 被压掉的事件（含原因）</w:t>
      </w:r>
    </w:p>
    <w:p>
      <w:pPr>
        <w:pStyle w:val="CodeBlock"/>
        <w:shd w:val="clear" w:color="auto" w:fill="F4F6F8"/>
        <w:pBdr>
          <w:left w:val="single" w:sz="6" w:space="4" w:color="CBD5E1"/>
        </w:pBdr>
      </w:pPr>
      <w:r>
        <w:t xml:space="preserve">    log: list = field(default_factory=list)             # 决策日志（逐层）</w:t>
      </w:r>
    </w:p>
    <w:p>
      <w:pPr>
        <w:pStyle w:val="CodeBlock"/>
        <w:shd w:val="clear" w:color="auto" w:fill="F4F6F8"/>
        <w:pBdr>
          <w:left w:val="single" w:sz="6" w:space="4" w:color="CBD5E1"/>
        </w:pBdr>
      </w:pPr>
      <w:r>
        <w:t xml:space="preserve">    coverage: float = 0.0                 # 有效监测时长占比（过质量门控的窗口比例）</w:t>
      </w:r>
    </w:p>
    <w:p>
      <w:pPr>
        <w:pStyle w:val="CodeBlock"/>
        <w:shd w:val="clear" w:color="auto" w:fill="F4F6F8"/>
        <w:pBdr>
          <w:left w:val="single" w:sz="6" w:space="4" w:color="CBD5E1"/>
        </w:pBdr>
      </w:pPr>
      <w:r>
        <w:t xml:space="preserve">    calibrated: dict = field(default_factory=dict)      # L5 个体化后的阈值</w:t>
      </w:r>
    </w:p>
    <w:p>
      <w:pPr>
        <w:pStyle w:val="CodeBlock"/>
        <w:shd w:val="clear" w:color="auto" w:fill="F4F6F8"/>
        <w:pBdr>
          <w:left w:val="single" w:sz="6" w:space="4" w:color="CBD5E1"/>
        </w:pBdr>
      </w:pPr>
      <w:r>
        <w:t xml:space="preserve">    population: dict = field(default_factory=dict)      # 人群先验（年龄/性别/BMI → 阈值）</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@property</w:t>
      </w:r>
    </w:p>
    <w:p>
      <w:pPr>
        <w:pStyle w:val="CodeBlock"/>
        <w:shd w:val="clear" w:color="auto" w:fill="F4F6F8"/>
        <w:pBdr>
          <w:left w:val="single" w:sz="6" w:space="4" w:color="CBD5E1"/>
        </w:pBdr>
      </w:pPr>
      <w:r>
        <w:t xml:space="preserve">    def n_alerts(self) -&gt; int:</w:t>
      </w:r>
    </w:p>
    <w:p>
      <w:pPr>
        <w:pStyle w:val="CodeBlock"/>
        <w:shd w:val="clear" w:color="auto" w:fill="F4F6F8"/>
        <w:pBdr>
          <w:left w:val="single" w:sz="6" w:space="4" w:color="CBD5E1"/>
        </w:pBdr>
      </w:pPr>
      <w:r>
        <w:t xml:space="preserve">        """落到用户侧的可行动报警数（attention 及以上）。"""</w:t>
      </w:r>
    </w:p>
    <w:p>
      <w:pPr>
        <w:pStyle w:val="CodeBlock"/>
        <w:shd w:val="clear" w:color="auto" w:fill="F4F6F8"/>
        <w:pBdr>
          <w:left w:val="single" w:sz="6" w:space="4" w:color="CBD5E1"/>
        </w:pBdr>
      </w:pPr>
      <w:r>
        <w:t xml:space="preserve">        return sum(1 for e in self.events if e.severity in ("caution", "refer"))</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 L5 个体定标</w:t>
      </w:r>
    </w:p>
    <w:p>
      <w:pPr>
        <w:pStyle w:val="CodeBlock"/>
        <w:shd w:val="clear" w:color="auto" w:fill="F4F6F8"/>
        <w:pBdr>
          <w:left w:val="single" w:sz="6" w:space="4" w:color="CBD5E1"/>
        </w:pBdr>
      </w:pPr>
      <w:r>
        <w:t>def calibrate(r_peaks, fs: float, baseline_min: float = 5.0,</w:t>
      </w:r>
    </w:p>
    <w:p>
      <w:pPr>
        <w:pStyle w:val="CodeBlock"/>
        <w:shd w:val="clear" w:color="auto" w:fill="F4F6F8"/>
        <w:pBdr>
          <w:left w:val="single" w:sz="6" w:space="4" w:color="CBD5E1"/>
        </w:pBdr>
      </w:pPr>
      <w:r>
        <w:t xml:space="preserve">              prior: dict | None = None) -&gt; dict:</w:t>
      </w:r>
    </w:p>
    <w:p>
      <w:pPr>
        <w:pStyle w:val="CodeBlock"/>
        <w:shd w:val="clear" w:color="auto" w:fill="F4F6F8"/>
        <w:pBdr>
          <w:left w:val="single" w:sz="6" w:space="4" w:color="CBD5E1"/>
        </w:pBdr>
      </w:pPr>
      <w:r>
        <w:t xml:space="preserve">    """用本人数据的前若干分钟建立基线，在人群先验之上做个体微调。</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依据：报告里"形态分组/个体定标"一节——全局固定阈值在个体间区分不开，</w:t>
      </w:r>
    </w:p>
    <w:p>
      <w:pPr>
        <w:pStyle w:val="CodeBlock"/>
        <w:shd w:val="clear" w:color="auto" w:fill="F4F6F8"/>
        <w:pBdr>
          <w:left w:val="single" w:sz="6" w:space="4" w:color="CBD5E1"/>
        </w:pBdr>
      </w:pPr>
      <w:r>
        <w:t xml:space="preserve">    阈值必须用自己的数据标定（这也是文献阈值不能直接抄的原因）。</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prior: `subject.prior_for()` 的返回。不传时沿用成人默认（100/50/3.0/0.10），</w:t>
      </w:r>
    </w:p>
    <w:p>
      <w:pPr>
        <w:pStyle w:val="CodeBlock"/>
        <w:shd w:val="clear" w:color="auto" w:fill="F4F6F8"/>
        <w:pBdr>
          <w:left w:val="single" w:sz="6" w:space="4" w:color="CBD5E1"/>
        </w:pBdr>
      </w:pPr>
      <w:r>
        <w:t xml:space="preserve">           与加入人群参数之前的行为完全一致。</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prior = prior or {}</w:t>
      </w:r>
    </w:p>
    <w:p>
      <w:pPr>
        <w:pStyle w:val="CodeBlock"/>
        <w:shd w:val="clear" w:color="auto" w:fill="F4F6F8"/>
        <w:pBdr>
          <w:left w:val="single" w:sz="6" w:space="4" w:color="CBD5E1"/>
        </w:pBdr>
      </w:pPr>
      <w:r>
        <w:t xml:space="preserve">    base_pause = float(prior.get("pause_s", 3.0))</w:t>
      </w:r>
    </w:p>
    <w:p>
      <w:pPr>
        <w:pStyle w:val="CodeBlock"/>
        <w:shd w:val="clear" w:color="auto" w:fill="F4F6F8"/>
        <w:pBdr>
          <w:left w:val="single" w:sz="6" w:space="4" w:color="CBD5E1"/>
        </w:pBdr>
      </w:pPr>
      <w:r>
        <w:t xml:space="preserve">    base_tachy = float(prior.get("tachy", 100.0))</w:t>
      </w:r>
    </w:p>
    <w:p>
      <w:pPr>
        <w:pStyle w:val="CodeBlock"/>
        <w:shd w:val="clear" w:color="auto" w:fill="F4F6F8"/>
        <w:pBdr>
          <w:left w:val="single" w:sz="6" w:space="4" w:color="CBD5E1"/>
        </w:pBdr>
      </w:pPr>
      <w:r>
        <w:t xml:space="preserve">    base_brady = float(prior.get("brady", 50.0))</w:t>
      </w:r>
    </w:p>
    <w:p>
      <w:pPr>
        <w:pStyle w:val="CodeBlock"/>
        <w:shd w:val="clear" w:color="auto" w:fill="F4F6F8"/>
        <w:pBdr>
          <w:left w:val="single" w:sz="6" w:space="4" w:color="CBD5E1"/>
        </w:pBdr>
      </w:pPr>
      <w:r>
        <w:t xml:space="preserve">    base_af_cv = float(prior.get("af_cv", 0.10))</w:t>
      </w:r>
    </w:p>
    <w:p>
      <w:pPr>
        <w:pStyle w:val="CodeBlock"/>
        <w:shd w:val="clear" w:color="auto" w:fill="F4F6F8"/>
        <w:pBdr>
          <w:left w:val="single" w:sz="6" w:space="4" w:color="CBD5E1"/>
        </w:pBdr>
      </w:pPr>
      <w:r>
        <w:t xml:space="preserve">    # 儿科：年龄段区间比 5 分钟个人基线稳，L5 不放宽心率阈值</w:t>
      </w:r>
    </w:p>
    <w:p>
      <w:pPr>
        <w:pStyle w:val="CodeBlock"/>
        <w:shd w:val="clear" w:color="auto" w:fill="F4F6F8"/>
        <w:pBdr>
          <w:left w:val="single" w:sz="6" w:space="4" w:color="CBD5E1"/>
        </w:pBdr>
      </w:pPr>
      <w:r>
        <w:t xml:space="preserve">    rate_fixed = bool(prior.get("rate_fixed", False))</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r = np.asarray(r_peaks) / fs</w:t>
      </w:r>
    </w:p>
    <w:p>
      <w:pPr>
        <w:pStyle w:val="CodeBlock"/>
        <w:shd w:val="clear" w:color="auto" w:fill="F4F6F8"/>
        <w:pBdr>
          <w:left w:val="single" w:sz="6" w:space="4" w:color="CBD5E1"/>
        </w:pBdr>
      </w:pPr>
      <w:r>
        <w:t xml:space="preserve">    if len(r) &lt; 10:</w:t>
      </w:r>
    </w:p>
    <w:p>
      <w:pPr>
        <w:pStyle w:val="CodeBlock"/>
        <w:shd w:val="clear" w:color="auto" w:fill="F4F6F8"/>
        <w:pBdr>
          <w:left w:val="single" w:sz="6" w:space="4" w:color="CBD5E1"/>
        </w:pBdr>
      </w:pPr>
      <w:r>
        <w:t xml:space="preserve">        return {}</w:t>
      </w:r>
    </w:p>
    <w:p>
      <w:pPr>
        <w:pStyle w:val="CodeBlock"/>
        <w:shd w:val="clear" w:color="auto" w:fill="F4F6F8"/>
        <w:pBdr>
          <w:left w:val="single" w:sz="6" w:space="4" w:color="CBD5E1"/>
        </w:pBdr>
      </w:pPr>
      <w:r>
        <w:t xml:space="preserve">    base = r[r &lt;= r[0] + baseline_min * 60]</w:t>
      </w:r>
    </w:p>
    <w:p>
      <w:pPr>
        <w:pStyle w:val="CodeBlock"/>
        <w:shd w:val="clear" w:color="auto" w:fill="F4F6F8"/>
        <w:pBdr>
          <w:left w:val="single" w:sz="6" w:space="4" w:color="CBD5E1"/>
        </w:pBdr>
      </w:pPr>
      <w:r>
        <w:t xml:space="preserve">    rr = np.diff(base)</w:t>
      </w:r>
    </w:p>
    <w:p>
      <w:pPr>
        <w:pStyle w:val="CodeBlock"/>
        <w:shd w:val="clear" w:color="auto" w:fill="F4F6F8"/>
        <w:pBdr>
          <w:left w:val="single" w:sz="6" w:space="4" w:color="CBD5E1"/>
        </w:pBdr>
      </w:pPr>
      <w:r>
        <w:t xml:space="preserve">    rr = rr[(rr &gt; 0.2) &amp; (rr &lt; 3.0)]</w:t>
      </w:r>
    </w:p>
    <w:p>
      <w:pPr>
        <w:pStyle w:val="CodeBlock"/>
        <w:shd w:val="clear" w:color="auto" w:fill="F4F6F8"/>
        <w:pBdr>
          <w:left w:val="single" w:sz="6" w:space="4" w:color="CBD5E1"/>
        </w:pBdr>
      </w:pPr>
      <w:r>
        <w:t xml:space="preserve">    if len(rr) &lt; 5:</w:t>
      </w:r>
    </w:p>
    <w:p>
      <w:pPr>
        <w:pStyle w:val="CodeBlock"/>
        <w:shd w:val="clear" w:color="auto" w:fill="F4F6F8"/>
        <w:pBdr>
          <w:left w:val="single" w:sz="6" w:space="4" w:color="CBD5E1"/>
        </w:pBdr>
      </w:pPr>
      <w:r>
        <w:t xml:space="preserve">        rr = np.diff(r)</w:t>
      </w:r>
    </w:p>
    <w:p>
      <w:pPr>
        <w:pStyle w:val="CodeBlock"/>
        <w:shd w:val="clear" w:color="auto" w:fill="F4F6F8"/>
        <w:pBdr>
          <w:left w:val="single" w:sz="6" w:space="4" w:color="CBD5E1"/>
        </w:pBdr>
      </w:pPr>
      <w:r>
        <w:t xml:space="preserve">        rr = rr[(rr &gt; 0.2) &amp; (rr &lt; 3.0)]</w:t>
      </w:r>
    </w:p>
    <w:p>
      <w:pPr>
        <w:pStyle w:val="CodeBlock"/>
        <w:shd w:val="clear" w:color="auto" w:fill="F4F6F8"/>
        <w:pBdr>
          <w:left w:val="single" w:sz="6" w:space="4" w:color="CBD5E1"/>
        </w:pBdr>
      </w:pPr>
      <w:r>
        <w:t xml:space="preserve">    if len(rr) &lt; 5:</w:t>
      </w:r>
    </w:p>
    <w:p>
      <w:pPr>
        <w:pStyle w:val="CodeBlock"/>
        <w:shd w:val="clear" w:color="auto" w:fill="F4F6F8"/>
        <w:pBdr>
          <w:left w:val="single" w:sz="6" w:space="4" w:color="CBD5E1"/>
        </w:pBdr>
      </w:pPr>
      <w:r>
        <w:t xml:space="preserve">        return {}</w:t>
      </w:r>
    </w:p>
    <w:p>
      <w:pPr>
        <w:pStyle w:val="CodeBlock"/>
        <w:shd w:val="clear" w:color="auto" w:fill="F4F6F8"/>
        <w:pBdr>
          <w:left w:val="single" w:sz="6" w:space="4" w:color="CBD5E1"/>
        </w:pBdr>
      </w:pPr>
      <w:r>
        <w:t xml:space="preserve">    med = float(np.median(rr))</w:t>
      </w:r>
    </w:p>
    <w:p>
      <w:pPr>
        <w:pStyle w:val="CodeBlock"/>
        <w:shd w:val="clear" w:color="auto" w:fill="F4F6F8"/>
        <w:pBdr>
          <w:left w:val="single" w:sz="6" w:space="4" w:color="CBD5E1"/>
        </w:pBdr>
      </w:pPr>
      <w:r>
        <w:t xml:space="preserve">    mad = float(np.median(np.abs(rr - med))) or 0.02  # noqa: F841  保留供后续形态定标</w:t>
      </w:r>
    </w:p>
    <w:p>
      <w:pPr>
        <w:pStyle w:val="CodeBlock"/>
        <w:shd w:val="clear" w:color="auto" w:fill="F4F6F8"/>
        <w:pBdr>
          <w:left w:val="single" w:sz="6" w:space="4" w:color="CBD5E1"/>
        </w:pBdr>
      </w:pPr>
      <w:r>
        <w:t xml:space="preserve">    cv = float(np.std(rr) / np.mean(rr))</w:t>
      </w:r>
    </w:p>
    <w:p>
      <w:pPr>
        <w:pStyle w:val="CodeBlock"/>
        <w:shd w:val="clear" w:color="auto" w:fill="F4F6F8"/>
        <w:pBdr>
          <w:left w:val="single" w:sz="6" w:space="4" w:color="CBD5E1"/>
        </w:pBdr>
      </w:pPr>
      <w:r>
        <w:t xml:space="preserve">    hr_base = 60.0 / med</w:t>
      </w:r>
    </w:p>
    <w:p>
      <w:pPr>
        <w:pStyle w:val="CodeBlock"/>
        <w:shd w:val="clear" w:color="auto" w:fill="F4F6F8"/>
        <w:pBdr>
          <w:left w:val="single" w:sz="6" w:space="4" w:color="CBD5E1"/>
        </w:pBdr>
      </w:pPr>
      <w:r>
        <w:t xml:space="preserve">    return {</w:t>
      </w:r>
    </w:p>
    <w:p>
      <w:pPr>
        <w:pStyle w:val="CodeBlock"/>
        <w:shd w:val="clear" w:color="auto" w:fill="F4F6F8"/>
        <w:pBdr>
          <w:left w:val="single" w:sz="6" w:space="4" w:color="CBD5E1"/>
        </w:pBdr>
      </w:pPr>
      <w:r>
        <w:t xml:space="preserve">        "median_rr": med,</w:t>
      </w:r>
    </w:p>
    <w:p>
      <w:pPr>
        <w:pStyle w:val="CodeBlock"/>
        <w:shd w:val="clear" w:color="auto" w:fill="F4F6F8"/>
        <w:pBdr>
          <w:left w:val="single" w:sz="6" w:space="4" w:color="CBD5E1"/>
        </w:pBdr>
      </w:pPr>
      <w:r>
        <w:t xml:space="preserve">        "hr_baseline": hr_base,</w:t>
      </w:r>
    </w:p>
    <w:p>
      <w:pPr>
        <w:pStyle w:val="CodeBlock"/>
        <w:shd w:val="clear" w:color="auto" w:fill="F4F6F8"/>
        <w:pBdr>
          <w:left w:val="single" w:sz="6" w:space="4" w:color="CBD5E1"/>
        </w:pBdr>
      </w:pPr>
      <w:r>
        <w:t xml:space="preserve">        "cv_baseline": cv,</w:t>
      </w:r>
    </w:p>
    <w:p>
      <w:pPr>
        <w:pStyle w:val="CodeBlock"/>
        <w:shd w:val="clear" w:color="auto" w:fill="F4F6F8"/>
        <w:pBdr>
          <w:left w:val="single" w:sz="6" w:space="4" w:color="CBD5E1"/>
        </w:pBdr>
      </w:pPr>
      <w:r>
        <w:t xml:space="preserve">        # 停搏阈值：不低于人群先验，且随个人基础 RR 抬高（生理上长间歇是相对的）</w:t>
      </w:r>
    </w:p>
    <w:p>
      <w:pPr>
        <w:pStyle w:val="CodeBlock"/>
        <w:shd w:val="clear" w:color="auto" w:fill="F4F6F8"/>
        <w:pBdr>
          <w:left w:val="single" w:sz="6" w:space="4" w:color="CBD5E1"/>
        </w:pBdr>
      </w:pPr>
      <w:r>
        <w:t xml:space="preserve">        "pause_s": max(base_pause, 3.5 * med),</w:t>
      </w:r>
    </w:p>
    <w:p>
      <w:pPr>
        <w:pStyle w:val="CodeBlock"/>
        <w:shd w:val="clear" w:color="auto" w:fill="F4F6F8"/>
        <w:pBdr>
          <w:left w:val="single" w:sz="6" w:space="4" w:color="CBD5E1"/>
        </w:pBdr>
      </w:pPr>
      <w:r>
        <w:t xml:space="preserve">        # 心动过速/过缓：成人按个人基线 ±20 bpm 微调；儿科固定用年龄段阈值</w:t>
      </w:r>
    </w:p>
    <w:p>
      <w:pPr>
        <w:pStyle w:val="CodeBlock"/>
        <w:shd w:val="clear" w:color="auto" w:fill="F4F6F8"/>
        <w:pBdr>
          <w:left w:val="single" w:sz="6" w:space="4" w:color="CBD5E1"/>
        </w:pBdr>
      </w:pPr>
      <w:r>
        <w:t xml:space="preserve">        "tachy": base_tachy if rate_fixed else max(base_tachy, hr_base + 25.0),</w:t>
      </w:r>
    </w:p>
    <w:p>
      <w:pPr>
        <w:pStyle w:val="CodeBlock"/>
        <w:shd w:val="clear" w:color="auto" w:fill="F4F6F8"/>
        <w:pBdr>
          <w:left w:val="single" w:sz="6" w:space="4" w:color="CBD5E1"/>
        </w:pBdr>
      </w:pPr>
      <w:r>
        <w:t xml:space="preserve">        "brady": base_brady if rate_fixed else min(base_brady, hr_base - 20.0),</w:t>
      </w:r>
    </w:p>
    <w:p>
      <w:pPr>
        <w:pStyle w:val="CodeBlock"/>
        <w:shd w:val="clear" w:color="auto" w:fill="F4F6F8"/>
        <w:pBdr>
          <w:left w:val="single" w:sz="6" w:space="4" w:color="CBD5E1"/>
        </w:pBdr>
      </w:pPr>
      <w:r>
        <w:t xml:space="preserve">        # 房颤样不规则：以个人基线 CV 的 2.5 倍为下限，但不低于人群先验</w:t>
      </w:r>
    </w:p>
    <w:p>
      <w:pPr>
        <w:pStyle w:val="CodeBlock"/>
        <w:shd w:val="clear" w:color="auto" w:fill="F4F6F8"/>
        <w:pBdr>
          <w:left w:val="single" w:sz="6" w:space="4" w:color="CBD5E1"/>
        </w:pBdr>
      </w:pPr>
      <w:r>
        <w:t xml:space="preserve">        "af_cv": max(base_af_cv, 2.5 * cv),</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 L1 质量门控</w:t>
      </w:r>
    </w:p>
    <w:p>
      <w:pPr>
        <w:pStyle w:val="CodeBlock"/>
        <w:shd w:val="clear" w:color="auto" w:fill="F4F6F8"/>
        <w:pBdr>
          <w:left w:val="single" w:sz="6" w:space="4" w:color="CBD5E1"/>
        </w:pBdr>
      </w:pPr>
      <w:r>
        <w:t>def _window_quality(quality_windows: list[dict], t0: float, t1: float) -&gt; float:</w:t>
      </w:r>
    </w:p>
    <w:p>
      <w:pPr>
        <w:pStyle w:val="CodeBlock"/>
        <w:shd w:val="clear" w:color="auto" w:fill="F4F6F8"/>
        <w:pBdr>
          <w:left w:val="single" w:sz="6" w:space="4" w:color="CBD5E1"/>
        </w:pBdr>
      </w:pPr>
      <w:r>
        <w:t xml:space="preserve">    """事件时段内的平均质量分（无覆盖窗口时返回 1.0，即不因此压掉）。"""</w:t>
      </w:r>
    </w:p>
    <w:p>
      <w:pPr>
        <w:pStyle w:val="CodeBlock"/>
        <w:shd w:val="clear" w:color="auto" w:fill="F4F6F8"/>
        <w:pBdr>
          <w:left w:val="single" w:sz="6" w:space="4" w:color="CBD5E1"/>
        </w:pBdr>
      </w:pPr>
      <w:r>
        <w:t xml:space="preserve">    qs = [w["quality"] for w in quality_windows if w["t_end"] &gt; t0 and w["t_start"] &lt; t1]</w:t>
      </w:r>
    </w:p>
    <w:p>
      <w:pPr>
        <w:pStyle w:val="CodeBlock"/>
        <w:shd w:val="clear" w:color="auto" w:fill="F4F6F8"/>
        <w:pBdr>
          <w:left w:val="single" w:sz="6" w:space="4" w:color="CBD5E1"/>
        </w:pBdr>
      </w:pPr>
      <w:r>
        <w:t xml:space="preserve">    return float(np.mean(qs)) if qs else 1.0</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def apply_l1(events: list, quality_windows: list[dict], thr: float, log: list):</w:t>
      </w:r>
    </w:p>
    <w:p>
      <w:pPr>
        <w:pStyle w:val="CodeBlock"/>
        <w:shd w:val="clear" w:color="auto" w:fill="F4F6F8"/>
        <w:pBdr>
          <w:left w:val="single" w:sz="6" w:space="4" w:color="CBD5E1"/>
        </w:pBdr>
      </w:pPr>
      <w:r>
        <w:t xml:space="preserve">    kept, dropped = [], []</w:t>
      </w:r>
    </w:p>
    <w:p>
      <w:pPr>
        <w:pStyle w:val="CodeBlock"/>
        <w:shd w:val="clear" w:color="auto" w:fill="F4F6F8"/>
        <w:pBdr>
          <w:left w:val="single" w:sz="6" w:space="4" w:color="CBD5E1"/>
        </w:pBdr>
      </w:pPr>
      <w:r>
        <w:t xml:space="preserve">    for e in events:</w:t>
      </w:r>
    </w:p>
    <w:p>
      <w:pPr>
        <w:pStyle w:val="CodeBlock"/>
        <w:shd w:val="clear" w:color="auto" w:fill="F4F6F8"/>
        <w:pBdr>
          <w:left w:val="single" w:sz="6" w:space="4" w:color="CBD5E1"/>
        </w:pBdr>
      </w:pPr>
      <w:r>
        <w:t xml:space="preserve">        q = _window_quality(quality_windows, e.start, e.end)</w:t>
      </w:r>
    </w:p>
    <w:p>
      <w:pPr>
        <w:pStyle w:val="CodeBlock"/>
        <w:shd w:val="clear" w:color="auto" w:fill="F4F6F8"/>
        <w:pBdr>
          <w:left w:val="single" w:sz="6" w:space="4" w:color="CBD5E1"/>
        </w:pBdr>
      </w:pPr>
      <w:r>
        <w:t xml:space="preserve">        e.evidence["quality"] = round(q, 2)</w:t>
      </w:r>
    </w:p>
    <w:p>
      <w:pPr>
        <w:pStyle w:val="CodeBlock"/>
        <w:shd w:val="clear" w:color="auto" w:fill="F4F6F8"/>
        <w:pBdr>
          <w:left w:val="single" w:sz="6" w:space="4" w:color="CBD5E1"/>
        </w:pBdr>
      </w:pPr>
      <w:r>
        <w:t xml:space="preserve">        if q &lt; thr:</w:t>
      </w:r>
    </w:p>
    <w:p>
      <w:pPr>
        <w:pStyle w:val="CodeBlock"/>
        <w:shd w:val="clear" w:color="auto" w:fill="F4F6F8"/>
        <w:pBdr>
          <w:left w:val="single" w:sz="6" w:space="4" w:color="CBD5E1"/>
        </w:pBdr>
      </w:pPr>
      <w:r>
        <w:t xml:space="preserve">            dropped.append((e, f"质量分 {q:.2f} &lt; {thr}（L1 质量门控压掉）"))</w:t>
      </w:r>
    </w:p>
    <w:p>
      <w:pPr>
        <w:pStyle w:val="CodeBlock"/>
        <w:shd w:val="clear" w:color="auto" w:fill="F4F6F8"/>
        <w:pBdr>
          <w:left w:val="single" w:sz="6" w:space="4" w:color="CBD5E1"/>
        </w:pBdr>
      </w:pPr>
      <w:r>
        <w:t xml:space="preserve">        else:</w:t>
      </w:r>
    </w:p>
    <w:p>
      <w:pPr>
        <w:pStyle w:val="CodeBlock"/>
        <w:shd w:val="clear" w:color="auto" w:fill="F4F6F8"/>
        <w:pBdr>
          <w:left w:val="single" w:sz="6" w:space="4" w:color="CBD5E1"/>
        </w:pBdr>
      </w:pPr>
      <w:r>
        <w:t xml:space="preserve">            kept.append(e)</w:t>
      </w:r>
    </w:p>
    <w:p>
      <w:pPr>
        <w:pStyle w:val="CodeBlock"/>
        <w:shd w:val="clear" w:color="auto" w:fill="F4F6F8"/>
        <w:pBdr>
          <w:left w:val="single" w:sz="6" w:space="4" w:color="CBD5E1"/>
        </w:pBdr>
      </w:pPr>
      <w:r>
        <w:t xml:space="preserve">    log.append(f"[L1 质量门控] {len(events)} 个候选事件，压掉 {len(dropped)} 个（阈 {thr}）")</w:t>
      </w:r>
    </w:p>
    <w:p>
      <w:pPr>
        <w:pStyle w:val="CodeBlock"/>
        <w:shd w:val="clear" w:color="auto" w:fill="F4F6F8"/>
        <w:pBdr>
          <w:left w:val="single" w:sz="6" w:space="4" w:color="CBD5E1"/>
        </w:pBdr>
      </w:pPr>
      <w:r>
        <w:t xml:space="preserve">    return kept, dropped</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 L3 二次确认</w:t>
      </w:r>
    </w:p>
    <w:p>
      <w:pPr>
        <w:pStyle w:val="CodeBlock"/>
        <w:shd w:val="clear" w:color="auto" w:fill="F4F6F8"/>
        <w:pBdr>
          <w:left w:val="single" w:sz="6" w:space="4" w:color="CBD5E1"/>
        </w:pBdr>
      </w:pPr>
      <w:r>
        <w:t>def apply_l3(events: list, x: np.ndarray, fs: float, r_peaks_second, log: list,</w:t>
      </w:r>
    </w:p>
    <w:p>
      <w:pPr>
        <w:pStyle w:val="CodeBlock"/>
        <w:shd w:val="clear" w:color="auto" w:fill="F4F6F8"/>
        <w:pBdr>
          <w:left w:val="single" w:sz="6" w:space="4" w:color="CBD5E1"/>
        </w:pBdr>
      </w:pPr>
      <w:r>
        <w:t xml:space="preserve">             min_windows: int = 2, rate_thr: dict | None = None):</w:t>
      </w:r>
    </w:p>
    <w:p>
      <w:pPr>
        <w:pStyle w:val="CodeBlock"/>
        <w:shd w:val="clear" w:color="auto" w:fill="F4F6F8"/>
        <w:pBdr>
          <w:left w:val="single" w:sz="6" w:space="4" w:color="CBD5E1"/>
        </w:pBdr>
      </w:pPr>
      <w:r>
        <w:t xml:space="preserve">    """两个独立路径确认：</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 检测器级：用第二检测器（XQRS）的 R 波序列重跑同类筛查，事件是否复现；</w:t>
      </w:r>
    </w:p>
    <w:p>
      <w:pPr>
        <w:pStyle w:val="CodeBlock"/>
        <w:shd w:val="clear" w:color="auto" w:fill="F4F6F8"/>
        <w:pBdr>
          <w:left w:val="single" w:sz="6" w:space="4" w:color="CBD5E1"/>
        </w:pBdr>
      </w:pPr>
      <w:r>
        <w:t xml:space="preserve">      · 时间级：AF 类事件必须跨 ≥min_windows 个连续窗口（筛查时已保证），</w:t>
      </w:r>
    </w:p>
    <w:p>
      <w:pPr>
        <w:pStyle w:val="CodeBlock"/>
        <w:shd w:val="clear" w:color="auto" w:fill="F4F6F8"/>
        <w:pBdr>
          <w:left w:val="single" w:sz="6" w:space="4" w:color="CBD5E1"/>
        </w:pBdr>
      </w:pPr>
      <w:r>
        <w:t xml:space="preserve">        停搏类要求第二检测器也看到同样的长 RR。</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rate_thr: 本次生效的心率阈值（人群先验 + L5 个体定标后的 tachy/brady）。</w:t>
      </w:r>
    </w:p>
    <w:p>
      <w:pPr>
        <w:pStyle w:val="CodeBlock"/>
        <w:shd w:val="clear" w:color="auto" w:fill="F4F6F8"/>
        <w:pBdr>
          <w:left w:val="single" w:sz="6" w:space="4" w:color="CBD5E1"/>
        </w:pBdr>
      </w:pPr>
      <w:r>
        <w:t xml:space="preserve">              二次确认必须跟着同一套阈值走，否则儿童的真实心动过缓会被</w:t>
      </w:r>
    </w:p>
    <w:p>
      <w:pPr>
        <w:pStyle w:val="CodeBlock"/>
        <w:shd w:val="clear" w:color="auto" w:fill="F4F6F8"/>
        <w:pBdr>
          <w:left w:val="single" w:sz="6" w:space="4" w:color="CBD5E1"/>
        </w:pBdr>
      </w:pPr>
      <w:r>
        <w:t xml:space="preserve">              成人阈值（&lt;60）误判成"未复现"而压掉。</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if r_peaks_second is None or len(np.asarray(r_peaks_second)) &lt; 5:</w:t>
      </w:r>
    </w:p>
    <w:p>
      <w:pPr>
        <w:pStyle w:val="CodeBlock"/>
        <w:shd w:val="clear" w:color="auto" w:fill="F4F6F8"/>
        <w:pBdr>
          <w:left w:val="single" w:sz="6" w:space="4" w:color="CBD5E1"/>
        </w:pBdr>
      </w:pPr>
      <w:r>
        <w:t xml:space="preserve">        log.append("[L3 二次确认] 无第二检测器结果，跳过（事件保留但标记未复核）")</w:t>
      </w:r>
    </w:p>
    <w:p>
      <w:pPr>
        <w:pStyle w:val="CodeBlock"/>
        <w:shd w:val="clear" w:color="auto" w:fill="F4F6F8"/>
        <w:pBdr>
          <w:left w:val="single" w:sz="6" w:space="4" w:color="CBD5E1"/>
        </w:pBdr>
      </w:pPr>
      <w:r>
        <w:t xml:space="preserve">        return events, []</w:t>
      </w:r>
    </w:p>
    <w:p>
      <w:pPr>
        <w:pStyle w:val="CodeBlock"/>
        <w:shd w:val="clear" w:color="auto" w:fill="F4F6F8"/>
        <w:pBdr>
          <w:left w:val="single" w:sz="6" w:space="4" w:color="CBD5E1"/>
        </w:pBdr>
      </w:pPr>
      <w:r>
        <w:t xml:space="preserve">    thr_t = float((rate_thr or {}).get("tachy", R.TACHY_BPM))</w:t>
      </w:r>
    </w:p>
    <w:p>
      <w:pPr>
        <w:pStyle w:val="CodeBlock"/>
        <w:shd w:val="clear" w:color="auto" w:fill="F4F6F8"/>
        <w:pBdr>
          <w:left w:val="single" w:sz="6" w:space="4" w:color="CBD5E1"/>
        </w:pBdr>
      </w:pPr>
      <w:r>
        <w:t xml:space="preserve">    thr_b = float((rate_thr or {}).get("brady", R.BRADY_BPM))</w:t>
      </w:r>
    </w:p>
    <w:p>
      <w:pPr>
        <w:pStyle w:val="CodeBlock"/>
        <w:shd w:val="clear" w:color="auto" w:fill="F4F6F8"/>
        <w:pBdr>
          <w:left w:val="single" w:sz="6" w:space="4" w:color="CBD5E1"/>
        </w:pBdr>
      </w:pPr>
      <w:r>
        <w:t xml:space="preserve">    rr2 = rr_intervals(r_peaks_second, fs)</w:t>
      </w:r>
    </w:p>
    <w:p>
      <w:pPr>
        <w:pStyle w:val="CodeBlock"/>
        <w:shd w:val="clear" w:color="auto" w:fill="F4F6F8"/>
        <w:pBdr>
          <w:left w:val="single" w:sz="6" w:space="4" w:color="CBD5E1"/>
        </w:pBdr>
      </w:pPr>
      <w:r>
        <w:t xml:space="preserve">    r2 = np.asarray(r_peaks_second) / fs</w:t>
      </w:r>
    </w:p>
    <w:p>
      <w:pPr>
        <w:pStyle w:val="CodeBlock"/>
        <w:shd w:val="clear" w:color="auto" w:fill="F4F6F8"/>
        <w:pBdr>
          <w:left w:val="single" w:sz="6" w:space="4" w:color="CBD5E1"/>
        </w:pBdr>
      </w:pPr>
      <w:r>
        <w:t xml:space="preserve">    kept, downgraded = [], []</w:t>
      </w:r>
    </w:p>
    <w:p>
      <w:pPr>
        <w:pStyle w:val="CodeBlock"/>
        <w:shd w:val="clear" w:color="auto" w:fill="F4F6F8"/>
        <w:pBdr>
          <w:left w:val="single" w:sz="6" w:space="4" w:color="CBD5E1"/>
        </w:pBdr>
      </w:pPr>
      <w:r>
        <w:t xml:space="preserve">    for e in events:</w:t>
      </w:r>
    </w:p>
    <w:p>
      <w:pPr>
        <w:pStyle w:val="CodeBlock"/>
        <w:shd w:val="clear" w:color="auto" w:fill="F4F6F8"/>
        <w:pBdr>
          <w:left w:val="single" w:sz="6" w:space="4" w:color="CBD5E1"/>
        </w:pBdr>
      </w:pPr>
      <w:r>
        <w:t xml:space="preserve">        ok = False</w:t>
      </w:r>
    </w:p>
    <w:p>
      <w:pPr>
        <w:pStyle w:val="CodeBlock"/>
        <w:shd w:val="clear" w:color="auto" w:fill="F4F6F8"/>
        <w:pBdr>
          <w:left w:val="single" w:sz="6" w:space="4" w:color="CBD5E1"/>
        </w:pBdr>
      </w:pPr>
      <w:r>
        <w:t xml:space="preserve">        if e.kind == "pause":</w:t>
      </w:r>
    </w:p>
    <w:p>
      <w:pPr>
        <w:pStyle w:val="CodeBlock"/>
        <w:shd w:val="clear" w:color="auto" w:fill="F4F6F8"/>
        <w:pBdr>
          <w:left w:val="single" w:sz="6" w:space="4" w:color="CBD5E1"/>
        </w:pBdr>
      </w:pPr>
      <w:r>
        <w:t xml:space="preserve">            seg = rr2[(r2[:-1] &gt;= e.start - 1.0) &amp; (r2[:-1] &lt;= e.end + 1.0)]</w:t>
      </w:r>
    </w:p>
    <w:p>
      <w:pPr>
        <w:pStyle w:val="CodeBlock"/>
        <w:shd w:val="clear" w:color="auto" w:fill="F4F6F8"/>
        <w:pBdr>
          <w:left w:val="single" w:sz="6" w:space="4" w:color="CBD5E1"/>
        </w:pBdr>
      </w:pPr>
      <w:r>
        <w:t xml:space="preserve">            ok = bool(len(seg) and seg.max() &gt;= 0.7 * e.evidence.get("rr_s", R.PAUSE_S))</w:t>
      </w:r>
    </w:p>
    <w:p>
      <w:pPr>
        <w:pStyle w:val="CodeBlock"/>
        <w:shd w:val="clear" w:color="auto" w:fill="F4F6F8"/>
        <w:pBdr>
          <w:left w:val="single" w:sz="6" w:space="4" w:color="CBD5E1"/>
        </w:pBdr>
      </w:pPr>
      <w:r>
        <w:t xml:space="preserve">        elif e.kind in ("tachy", "brady", "af_suspect", "ectopy"):</w:t>
      </w:r>
    </w:p>
    <w:p>
      <w:pPr>
        <w:pStyle w:val="CodeBlock"/>
        <w:shd w:val="clear" w:color="auto" w:fill="F4F6F8"/>
        <w:pBdr>
          <w:left w:val="single" w:sz="6" w:space="4" w:color="CBD5E1"/>
        </w:pBdr>
      </w:pPr>
      <w:r>
        <w:t xml:space="preserve">            # 在事件时段内，第二检测器序列应当支持同样的节律异常。</w:t>
      </w:r>
    </w:p>
    <w:p>
      <w:pPr>
        <w:pStyle w:val="CodeBlock"/>
        <w:shd w:val="clear" w:color="auto" w:fill="F4F6F8"/>
        <w:pBdr>
          <w:left w:val="single" w:sz="6" w:space="4" w:color="CBD5E1"/>
        </w:pBdr>
      </w:pPr>
      <w:r>
        <w:t xml:space="preserve">            # 瞬时事件（早搏约 0.2 s）够不到 4 拍，用 ±3 s 扩展窗再取拍。</w:t>
      </w:r>
    </w:p>
    <w:p>
      <w:pPr>
        <w:pStyle w:val="CodeBlock"/>
        <w:shd w:val="clear" w:color="auto" w:fill="F4F6F8"/>
        <w:pBdr>
          <w:left w:val="single" w:sz="6" w:space="4" w:color="CBD5E1"/>
        </w:pBdr>
      </w:pPr>
      <w:r>
        <w:t xml:space="preserve">            pad = 3.0 if (e.end - e.start) &lt; 5.0 else 0.0</w:t>
      </w:r>
    </w:p>
    <w:p>
      <w:pPr>
        <w:pStyle w:val="CodeBlock"/>
        <w:shd w:val="clear" w:color="auto" w:fill="F4F6F8"/>
        <w:pBdr>
          <w:left w:val="single" w:sz="6" w:space="4" w:color="CBD5E1"/>
        </w:pBdr>
      </w:pPr>
      <w:r>
        <w:t xml:space="preserve">            mask = (r2 &gt;= e.start - pad) &amp; (r2 &lt;= e.end + pad)</w:t>
      </w:r>
    </w:p>
    <w:p>
      <w:pPr>
        <w:pStyle w:val="CodeBlock"/>
        <w:shd w:val="clear" w:color="auto" w:fill="F4F6F8"/>
        <w:pBdr>
          <w:left w:val="single" w:sz="6" w:space="4" w:color="CBD5E1"/>
        </w:pBdr>
      </w:pPr>
      <w:r>
        <w:t xml:space="preserve">            seg = r2[mask]</w:t>
      </w:r>
    </w:p>
    <w:p>
      <w:pPr>
        <w:pStyle w:val="CodeBlock"/>
        <w:shd w:val="clear" w:color="auto" w:fill="F4F6F8"/>
        <w:pBdr>
          <w:left w:val="single" w:sz="6" w:space="4" w:color="CBD5E1"/>
        </w:pBdr>
      </w:pPr>
      <w:r>
        <w:t xml:space="preserve">            if len(seg) &gt;= 4:</w:t>
      </w:r>
    </w:p>
    <w:p>
      <w:pPr>
        <w:pStyle w:val="CodeBlock"/>
        <w:shd w:val="clear" w:color="auto" w:fill="F4F6F8"/>
        <w:pBdr>
          <w:left w:val="single" w:sz="6" w:space="4" w:color="CBD5E1"/>
        </w:pBdr>
      </w:pPr>
      <w:r>
        <w:t xml:space="preserve">                rr_seg = np.diff(seg)</w:t>
      </w:r>
    </w:p>
    <w:p>
      <w:pPr>
        <w:pStyle w:val="CodeBlock"/>
        <w:shd w:val="clear" w:color="auto" w:fill="F4F6F8"/>
        <w:pBdr>
          <w:left w:val="single" w:sz="6" w:space="4" w:color="CBD5E1"/>
        </w:pBdr>
      </w:pPr>
      <w:r>
        <w:t xml:space="preserve">                if e.kind == "tachy":</w:t>
      </w:r>
    </w:p>
    <w:p>
      <w:pPr>
        <w:pStyle w:val="CodeBlock"/>
        <w:shd w:val="clear" w:color="auto" w:fill="F4F6F8"/>
        <w:pBdr>
          <w:left w:val="single" w:sz="6" w:space="4" w:color="CBD5E1"/>
        </w:pBdr>
      </w:pPr>
      <w:r>
        <w:t xml:space="preserve">                    # 比筛查阈值放宽 10 bpm（成人 100 → 90，婴儿 160 → 150）</w:t>
      </w:r>
    </w:p>
    <w:p>
      <w:pPr>
        <w:pStyle w:val="CodeBlock"/>
        <w:shd w:val="clear" w:color="auto" w:fill="F4F6F8"/>
        <w:pBdr>
          <w:left w:val="single" w:sz="6" w:space="4" w:color="CBD5E1"/>
        </w:pBdr>
      </w:pPr>
      <w:r>
        <w:t xml:space="preserve">                    ok = bool(np.mean(60.0 / rr_seg) &gt; thr_t - 10.0)</w:t>
      </w:r>
    </w:p>
    <w:p>
      <w:pPr>
        <w:pStyle w:val="CodeBlock"/>
        <w:shd w:val="clear" w:color="auto" w:fill="F4F6F8"/>
        <w:pBdr>
          <w:left w:val="single" w:sz="6" w:space="4" w:color="CBD5E1"/>
        </w:pBdr>
      </w:pPr>
      <w:r>
        <w:t xml:space="preserve">                elif e.kind == "brady":</w:t>
      </w:r>
    </w:p>
    <w:p>
      <w:pPr>
        <w:pStyle w:val="CodeBlock"/>
        <w:shd w:val="clear" w:color="auto" w:fill="F4F6F8"/>
        <w:pBdr>
          <w:left w:val="single" w:sz="6" w:space="4" w:color="CBD5E1"/>
        </w:pBdr>
      </w:pPr>
      <w:r>
        <w:t xml:space="preserve">                    ok = bool(np.mean(60.0 / rr_seg) &lt; thr_b + 10.0)</w:t>
      </w:r>
    </w:p>
    <w:p>
      <w:pPr>
        <w:pStyle w:val="CodeBlock"/>
        <w:shd w:val="clear" w:color="auto" w:fill="F4F6F8"/>
        <w:pBdr>
          <w:left w:val="single" w:sz="6" w:space="4" w:color="CBD5E1"/>
        </w:pBdr>
      </w:pPr>
      <w:r>
        <w:t xml:space="preserve">                elif e.kind == "af_suspect":</w:t>
      </w:r>
    </w:p>
    <w:p>
      <w:pPr>
        <w:pStyle w:val="CodeBlock"/>
        <w:shd w:val="clear" w:color="auto" w:fill="F4F6F8"/>
        <w:pBdr>
          <w:left w:val="single" w:sz="6" w:space="4" w:color="CBD5E1"/>
        </w:pBdr>
      </w:pPr>
      <w:r>
        <w:t xml:space="preserve">                    ok = bool(np.std(rr_seg) / np.mean(rr_seg) &gt; 0.06)</w:t>
      </w:r>
    </w:p>
    <w:p>
      <w:pPr>
        <w:pStyle w:val="CodeBlock"/>
        <w:shd w:val="clear" w:color="auto" w:fill="F4F6F8"/>
        <w:pBdr>
          <w:left w:val="single" w:sz="6" w:space="4" w:color="CBD5E1"/>
        </w:pBdr>
      </w:pPr>
      <w:r>
        <w:t xml:space="preserve">                else:  # ectopy</w:t>
      </w:r>
    </w:p>
    <w:p>
      <w:pPr>
        <w:pStyle w:val="CodeBlock"/>
        <w:shd w:val="clear" w:color="auto" w:fill="F4F6F8"/>
        <w:pBdr>
          <w:left w:val="single" w:sz="6" w:space="4" w:color="CBD5E1"/>
        </w:pBdr>
      </w:pPr>
      <w:r>
        <w:t xml:space="preserve">                    ok = bool(len(rr_seg) and rr_seg.min() &lt; 0.8 * np.median(rr_seg))</w:t>
      </w:r>
    </w:p>
    <w:p>
      <w:pPr>
        <w:pStyle w:val="CodeBlock"/>
        <w:shd w:val="clear" w:color="auto" w:fill="F4F6F8"/>
        <w:pBdr>
          <w:left w:val="single" w:sz="6" w:space="4" w:color="CBD5E1"/>
        </w:pBdr>
      </w:pPr>
      <w:r>
        <w:t xml:space="preserve">        else:</w:t>
      </w:r>
    </w:p>
    <w:p>
      <w:pPr>
        <w:pStyle w:val="CodeBlock"/>
        <w:shd w:val="clear" w:color="auto" w:fill="F4F6F8"/>
        <w:pBdr>
          <w:left w:val="single" w:sz="6" w:space="4" w:color="CBD5E1"/>
        </w:pBdr>
      </w:pPr>
      <w:r>
        <w:t xml:space="preserve">            ok = True</w:t>
      </w:r>
    </w:p>
    <w:p>
      <w:pPr>
        <w:pStyle w:val="CodeBlock"/>
        <w:shd w:val="clear" w:color="auto" w:fill="F4F6F8"/>
        <w:pBdr>
          <w:left w:val="single" w:sz="6" w:space="4" w:color="CBD5E1"/>
        </w:pBdr>
      </w:pPr>
      <w:r>
        <w:t xml:space="preserve">        e.evidence["confirmed"] = bool(ok)</w:t>
      </w:r>
    </w:p>
    <w:p>
      <w:pPr>
        <w:pStyle w:val="CodeBlock"/>
        <w:shd w:val="clear" w:color="auto" w:fill="F4F6F8"/>
        <w:pBdr>
          <w:left w:val="single" w:sz="6" w:space="4" w:color="CBD5E1"/>
        </w:pBdr>
      </w:pPr>
      <w:r>
        <w:t xml:space="preserve">        if ok:</w:t>
      </w:r>
    </w:p>
    <w:p>
      <w:pPr>
        <w:pStyle w:val="CodeBlock"/>
        <w:shd w:val="clear" w:color="auto" w:fill="F4F6F8"/>
        <w:pBdr>
          <w:left w:val="single" w:sz="6" w:space="4" w:color="CBD5E1"/>
        </w:pBdr>
      </w:pPr>
      <w:r>
        <w:t xml:space="preserve">            kept.append(e)</w:t>
      </w:r>
    </w:p>
    <w:p>
      <w:pPr>
        <w:pStyle w:val="CodeBlock"/>
        <w:shd w:val="clear" w:color="auto" w:fill="F4F6F8"/>
        <w:pBdr>
          <w:left w:val="single" w:sz="6" w:space="4" w:color="CBD5E1"/>
        </w:pBdr>
      </w:pPr>
      <w:r>
        <w:t xml:space="preserve">        elif e.kind == "ectopy":</w:t>
      </w:r>
    </w:p>
    <w:p>
      <w:pPr>
        <w:pStyle w:val="CodeBlock"/>
        <w:shd w:val="clear" w:color="auto" w:fill="F4F6F8"/>
        <w:pBdr>
          <w:left w:val="single" w:sz="6" w:space="4" w:color="CBD5E1"/>
        </w:pBdr>
      </w:pPr>
      <w:r>
        <w:t xml:space="preserve">            # 早搏本来就是 info 级（从不上报为报警），二次确认不通过时</w:t>
      </w:r>
    </w:p>
    <w:p>
      <w:pPr>
        <w:pStyle w:val="CodeBlock"/>
        <w:shd w:val="clear" w:color="auto" w:fill="F4F6F8"/>
        <w:pBdr>
          <w:left w:val="single" w:sz="6" w:space="4" w:color="CBD5E1"/>
        </w:pBdr>
      </w:pPr>
      <w:r>
        <w:t xml:space="preserve">            # 降级保留——报告里仍可统计"疑似早搏次数"，措辞为提示级</w:t>
      </w:r>
    </w:p>
    <w:p>
      <w:pPr>
        <w:pStyle w:val="CodeBlock"/>
        <w:shd w:val="clear" w:color="auto" w:fill="F4F6F8"/>
        <w:pBdr>
          <w:left w:val="single" w:sz="6" w:space="4" w:color="CBD5E1"/>
        </w:pBdr>
      </w:pPr>
      <w:r>
        <w:t xml:space="preserve">            e.severity = "info"</w:t>
      </w:r>
    </w:p>
    <w:p>
      <w:pPr>
        <w:pStyle w:val="CodeBlock"/>
        <w:shd w:val="clear" w:color="auto" w:fill="F4F6F8"/>
        <w:pBdr>
          <w:left w:val="single" w:sz="6" w:space="4" w:color="CBD5E1"/>
        </w:pBdr>
      </w:pPr>
      <w:r>
        <w:t xml:space="preserve">            e.detail += "（第二检测器未复现，仅计数提示）"</w:t>
      </w:r>
    </w:p>
    <w:p>
      <w:pPr>
        <w:pStyle w:val="CodeBlock"/>
        <w:shd w:val="clear" w:color="auto" w:fill="F4F6F8"/>
        <w:pBdr>
          <w:left w:val="single" w:sz="6" w:space="4" w:color="CBD5E1"/>
        </w:pBdr>
      </w:pPr>
      <w:r>
        <w:t xml:space="preserve">            kept.append(e)</w:t>
      </w:r>
    </w:p>
    <w:p>
      <w:pPr>
        <w:pStyle w:val="CodeBlock"/>
        <w:shd w:val="clear" w:color="auto" w:fill="F4F6F8"/>
        <w:pBdr>
          <w:left w:val="single" w:sz="6" w:space="4" w:color="CBD5E1"/>
        </w:pBdr>
      </w:pPr>
      <w:r>
        <w:t xml:space="preserve">        else:</w:t>
      </w:r>
    </w:p>
    <w:p>
      <w:pPr>
        <w:pStyle w:val="CodeBlock"/>
        <w:shd w:val="clear" w:color="auto" w:fill="F4F6F8"/>
        <w:pBdr>
          <w:left w:val="single" w:sz="6" w:space="4" w:color="CBD5E1"/>
        </w:pBdr>
      </w:pPr>
      <w:r>
        <w:t xml:space="preserve">            downgraded.append((e, "第二检测器未能复现（L3 二次确认未通过）"))</w:t>
      </w:r>
    </w:p>
    <w:p>
      <w:pPr>
        <w:pStyle w:val="CodeBlock"/>
        <w:shd w:val="clear" w:color="auto" w:fill="F4F6F8"/>
        <w:pBdr>
          <w:left w:val="single" w:sz="6" w:space="4" w:color="CBD5E1"/>
        </w:pBdr>
      </w:pPr>
      <w:r>
        <w:t xml:space="preserve">    log.append(f"[L3 二次确认] {len(events)} 个事件，{len(kept)} 个复现，{len(downgraded)} 个降级")</w:t>
      </w:r>
    </w:p>
    <w:p>
      <w:pPr>
        <w:pStyle w:val="CodeBlock"/>
        <w:shd w:val="clear" w:color="auto" w:fill="F4F6F8"/>
        <w:pBdr>
          <w:left w:val="single" w:sz="6" w:space="4" w:color="CBD5E1"/>
        </w:pBdr>
      </w:pPr>
      <w:r>
        <w:t xml:space="preserve">    return kept, downgraded</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 L2 分级</w:t>
      </w:r>
    </w:p>
    <w:p>
      <w:pPr>
        <w:pStyle w:val="CodeBlock"/>
        <w:shd w:val="clear" w:color="auto" w:fill="F4F6F8"/>
        <w:pBdr>
          <w:left w:val="single" w:sz="6" w:space="4" w:color="CBD5E1"/>
        </w:pBdr>
      </w:pPr>
      <w:r>
        <w:t>SEVERITY_ORDER = {"info": 0, "caution": 1, "refer": 2}</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def apply_l2(events: list, log: list, rate_thr: dict | None = None):</w:t>
      </w:r>
    </w:p>
    <w:p>
      <w:pPr>
        <w:pStyle w:val="CodeBlock"/>
        <w:shd w:val="clear" w:color="auto" w:fill="F4F6F8"/>
        <w:pBdr>
          <w:left w:val="single" w:sz="6" w:space="4" w:color="CBD5E1"/>
        </w:pBdr>
      </w:pPr>
      <w:r>
        <w:t xml:space="preserve">    """把事件映射成三级分流（对齐 2026 报告规范共识的三层分流框架）：</w:t>
      </w:r>
    </w:p>
    <w:p>
      <w:pPr>
        <w:pStyle w:val="CodeBlock"/>
        <w:shd w:val="clear" w:color="auto" w:fill="F4F6F8"/>
        <w:pBdr>
          <w:left w:val="single" w:sz="6" w:space="4" w:color="CBD5E1"/>
        </w:pBdr>
      </w:pPr>
      <w:r>
        <w:t xml:space="preserve">        refer   ：请会诊/尽快就医级（长停搏、高置信房颤样事件、持续极端心率）</w:t>
      </w:r>
    </w:p>
    <w:p>
      <w:pPr>
        <w:pStyle w:val="CodeBlock"/>
        <w:shd w:val="clear" w:color="auto" w:fill="F4F6F8"/>
        <w:pBdr>
          <w:left w:val="single" w:sz="6" w:space="4" w:color="CBD5E1"/>
        </w:pBdr>
      </w:pPr>
      <w:r>
        <w:t xml:space="preserve">        caution ：需要关注（一般持续心率异常、普通停搏）</w:t>
      </w:r>
    </w:p>
    <w:p>
      <w:pPr>
        <w:pStyle w:val="CodeBlock"/>
        <w:shd w:val="clear" w:color="auto" w:fill="F4F6F8"/>
        <w:pBdr>
          <w:left w:val="single" w:sz="6" w:space="4" w:color="CBD5E1"/>
        </w:pBdr>
      </w:pPr>
      <w:r>
        <w:t xml:space="preserve">        info    ：仅记录（单发早搏等）</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rate_thr: 本次生效的心率阈值。分级阈值跟着人群走——</w:t>
      </w:r>
    </w:p>
    <w:p>
      <w:pPr>
        <w:pStyle w:val="CodeBlock"/>
        <w:shd w:val="clear" w:color="auto" w:fill="F4F6F8"/>
        <w:pBdr>
          <w:left w:val="single" w:sz="6" w:space="4" w:color="CBD5E1"/>
        </w:pBdr>
      </w:pPr>
      <w:r>
        <w:t xml:space="preserve">              婴儿的 150 bpm 和成人的 150 bpm 不是一回事。</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thr_t = float((rate_thr or {}).get("tachy", R.TACHY_BPM))</w:t>
      </w:r>
    </w:p>
    <w:p>
      <w:pPr>
        <w:pStyle w:val="CodeBlock"/>
        <w:shd w:val="clear" w:color="auto" w:fill="F4F6F8"/>
        <w:pBdr>
          <w:left w:val="single" w:sz="6" w:space="4" w:color="CBD5E1"/>
        </w:pBdr>
      </w:pPr>
      <w:r>
        <w:t xml:space="preserve">    thr_b = float((rate_thr or {}).get("brady", R.BRADY_BPM))</w:t>
      </w:r>
    </w:p>
    <w:p>
      <w:pPr>
        <w:pStyle w:val="CodeBlock"/>
        <w:shd w:val="clear" w:color="auto" w:fill="F4F6F8"/>
        <w:pBdr>
          <w:left w:val="single" w:sz="6" w:space="4" w:color="CBD5E1"/>
        </w:pBdr>
      </w:pPr>
      <w:r>
        <w:t xml:space="preserve">    for e in events:</w:t>
      </w:r>
    </w:p>
    <w:p>
      <w:pPr>
        <w:pStyle w:val="CodeBlock"/>
        <w:shd w:val="clear" w:color="auto" w:fill="F4F6F8"/>
        <w:pBdr>
          <w:left w:val="single" w:sz="6" w:space="4" w:color="CBD5E1"/>
        </w:pBdr>
      </w:pPr>
      <w:r>
        <w:t xml:space="preserve">        s = e.severity</w:t>
      </w:r>
    </w:p>
    <w:p>
      <w:pPr>
        <w:pStyle w:val="CodeBlock"/>
        <w:shd w:val="clear" w:color="auto" w:fill="F4F6F8"/>
        <w:pBdr>
          <w:left w:val="single" w:sz="6" w:space="4" w:color="CBD5E1"/>
        </w:pBdr>
      </w:pPr>
      <w:r>
        <w:t xml:space="preserve">        if e.kind == "pause":</w:t>
      </w:r>
    </w:p>
    <w:p>
      <w:pPr>
        <w:pStyle w:val="CodeBlock"/>
        <w:shd w:val="clear" w:color="auto" w:fill="F4F6F8"/>
        <w:pBdr>
          <w:left w:val="single" w:sz="6" w:space="4" w:color="CBD5E1"/>
        </w:pBdr>
      </w:pPr>
      <w:r>
        <w:t xml:space="preserve">            s = "refer" if e.evidence.get("rr_s", 0) &gt;= R.PAUSE_S_STRICT else "caution"</w:t>
      </w:r>
    </w:p>
    <w:p>
      <w:pPr>
        <w:pStyle w:val="CodeBlock"/>
        <w:shd w:val="clear" w:color="auto" w:fill="F4F6F8"/>
        <w:pBdr>
          <w:left w:val="single" w:sz="6" w:space="4" w:color="CBD5E1"/>
        </w:pBdr>
      </w:pPr>
      <w:r>
        <w:t xml:space="preserve">        elif e.kind == "af_suspect":</w:t>
      </w:r>
    </w:p>
    <w:p>
      <w:pPr>
        <w:pStyle w:val="CodeBlock"/>
        <w:shd w:val="clear" w:color="auto" w:fill="F4F6F8"/>
        <w:pBdr>
          <w:left w:val="single" w:sz="6" w:space="4" w:color="CBD5E1"/>
        </w:pBdr>
      </w:pPr>
      <w:r>
        <w:t xml:space="preserve">            s = "refer" if e.confidence &gt;= 0.7 else "caution"</w:t>
      </w:r>
    </w:p>
    <w:p>
      <w:pPr>
        <w:pStyle w:val="CodeBlock"/>
        <w:shd w:val="clear" w:color="auto" w:fill="F4F6F8"/>
        <w:pBdr>
          <w:left w:val="single" w:sz="6" w:space="4" w:color="CBD5E1"/>
        </w:pBdr>
      </w:pPr>
      <w:r>
        <w:t xml:space="preserve">        elif e.kind in ("tachy", "brady"):</w:t>
      </w:r>
    </w:p>
    <w:p>
      <w:pPr>
        <w:pStyle w:val="CodeBlock"/>
        <w:shd w:val="clear" w:color="auto" w:fill="F4F6F8"/>
        <w:pBdr>
          <w:left w:val="single" w:sz="6" w:space="4" w:color="CBD5E1"/>
        </w:pBdr>
      </w:pPr>
      <w:r>
        <w:t xml:space="preserve">            s = "caution"</w:t>
      </w:r>
    </w:p>
    <w:p>
      <w:pPr>
        <w:pStyle w:val="CodeBlock"/>
        <w:shd w:val="clear" w:color="auto" w:fill="F4F6F8"/>
        <w:pBdr>
          <w:left w:val="single" w:sz="6" w:space="4" w:color="CBD5E1"/>
        </w:pBdr>
      </w:pPr>
      <w:r>
        <w:t xml:space="preserve">            bpm = e.evidence.get("mean_bpm", 0)</w:t>
      </w:r>
    </w:p>
    <w:p>
      <w:pPr>
        <w:pStyle w:val="CodeBlock"/>
        <w:shd w:val="clear" w:color="auto" w:fill="F4F6F8"/>
        <w:pBdr>
          <w:left w:val="single" w:sz="6" w:space="4" w:color="CBD5E1"/>
        </w:pBdr>
      </w:pPr>
      <w:r>
        <w:t xml:space="preserve">            # 过速：成人 150 起报 refer；儿童按年龄段过速阈值（婴儿 160）抬高</w:t>
      </w:r>
    </w:p>
    <w:p>
      <w:pPr>
        <w:pStyle w:val="CodeBlock"/>
        <w:shd w:val="clear" w:color="auto" w:fill="F4F6F8"/>
        <w:pBdr>
          <w:left w:val="single" w:sz="6" w:space="4" w:color="CBD5E1"/>
        </w:pBdr>
      </w:pPr>
      <w:r>
        <w:t xml:space="preserve">            if e.kind == "tachy" and bpm &gt;= max(150.0, thr_t):</w:t>
      </w:r>
    </w:p>
    <w:p>
      <w:pPr>
        <w:pStyle w:val="CodeBlock"/>
        <w:shd w:val="clear" w:color="auto" w:fill="F4F6F8"/>
        <w:pBdr>
          <w:left w:val="single" w:sz="6" w:space="4" w:color="CBD5E1"/>
        </w:pBdr>
      </w:pPr>
      <w:r>
        <w:t xml:space="preserve">                s = "refer"</w:t>
      </w:r>
    </w:p>
    <w:p>
      <w:pPr>
        <w:pStyle w:val="CodeBlock"/>
        <w:shd w:val="clear" w:color="auto" w:fill="F4F6F8"/>
        <w:pBdr>
          <w:left w:val="single" w:sz="6" w:space="4" w:color="CBD5E1"/>
        </w:pBdr>
      </w:pPr>
      <w:r>
        <w:t xml:space="preserve">            # 过缓：成人 ≤40 起报 refer；儿童按年龄段阈值下浮 15 bpm，</w:t>
      </w:r>
    </w:p>
    <w:p>
      <w:pPr>
        <w:pStyle w:val="CodeBlock"/>
        <w:shd w:val="clear" w:color="auto" w:fill="F4F6F8"/>
        <w:pBdr>
          <w:left w:val="single" w:sz="6" w:space="4" w:color="CBD5E1"/>
        </w:pBdr>
      </w:pPr>
      <w:r>
        <w:t xml:space="preserve">            # 且不低于 40（避免把成人的常规口径改掉）</w:t>
      </w:r>
    </w:p>
    <w:p>
      <w:pPr>
        <w:pStyle w:val="CodeBlock"/>
        <w:shd w:val="clear" w:color="auto" w:fill="F4F6F8"/>
        <w:pBdr>
          <w:left w:val="single" w:sz="6" w:space="4" w:color="CBD5E1"/>
        </w:pBdr>
      </w:pPr>
      <w:r>
        <w:t xml:space="preserve">            if e.kind == "brady" and 0 &lt; bpm &lt;= min(80.0, max(40.0, thr_b - 15.0)):</w:t>
      </w:r>
    </w:p>
    <w:p>
      <w:pPr>
        <w:pStyle w:val="CodeBlock"/>
        <w:shd w:val="clear" w:color="auto" w:fill="F4F6F8"/>
        <w:pBdr>
          <w:left w:val="single" w:sz="6" w:space="4" w:color="CBD5E1"/>
        </w:pBdr>
      </w:pPr>
      <w:r>
        <w:t xml:space="preserve">                s = "refer"</w:t>
      </w:r>
    </w:p>
    <w:p>
      <w:pPr>
        <w:pStyle w:val="CodeBlock"/>
        <w:shd w:val="clear" w:color="auto" w:fill="F4F6F8"/>
        <w:pBdr>
          <w:left w:val="single" w:sz="6" w:space="4" w:color="CBD5E1"/>
        </w:pBdr>
      </w:pPr>
      <w:r>
        <w:t xml:space="preserve">        elif e.kind == "ectopy":</w:t>
      </w:r>
    </w:p>
    <w:p>
      <w:pPr>
        <w:pStyle w:val="CodeBlock"/>
        <w:shd w:val="clear" w:color="auto" w:fill="F4F6F8"/>
        <w:pBdr>
          <w:left w:val="single" w:sz="6" w:space="4" w:color="CBD5E1"/>
        </w:pBdr>
      </w:pPr>
      <w:r>
        <w:t xml:space="preserve">            s = "info"</w:t>
      </w:r>
    </w:p>
    <w:p>
      <w:pPr>
        <w:pStyle w:val="CodeBlock"/>
        <w:shd w:val="clear" w:color="auto" w:fill="F4F6F8"/>
        <w:pBdr>
          <w:left w:val="single" w:sz="6" w:space="4" w:color="CBD5E1"/>
        </w:pBdr>
      </w:pPr>
      <w:r>
        <w:t xml:space="preserve">        e.severity = s</w:t>
      </w:r>
    </w:p>
    <w:p>
      <w:pPr>
        <w:pStyle w:val="CodeBlock"/>
        <w:shd w:val="clear" w:color="auto" w:fill="F4F6F8"/>
        <w:pBdr>
          <w:left w:val="single" w:sz="6" w:space="4" w:color="CBD5E1"/>
        </w:pBdr>
      </w:pPr>
      <w:r>
        <w:t xml:space="preserve">    lvl = "normal"</w:t>
      </w:r>
    </w:p>
    <w:p>
      <w:pPr>
        <w:pStyle w:val="CodeBlock"/>
        <w:shd w:val="clear" w:color="auto" w:fill="F4F6F8"/>
        <w:pBdr>
          <w:left w:val="single" w:sz="6" w:space="4" w:color="CBD5E1"/>
        </w:pBdr>
      </w:pPr>
      <w:r>
        <w:t xml:space="preserve">    for e in events:</w:t>
      </w:r>
    </w:p>
    <w:p>
      <w:pPr>
        <w:pStyle w:val="CodeBlock"/>
        <w:shd w:val="clear" w:color="auto" w:fill="F4F6F8"/>
        <w:pBdr>
          <w:left w:val="single" w:sz="6" w:space="4" w:color="CBD5E1"/>
        </w:pBdr>
      </w:pPr>
      <w:r>
        <w:t xml:space="preserve">        if SEVERITY_ORDER[e.severity] &gt; SEVERITY_ORDER.get(lvl, 0):</w:t>
      </w:r>
    </w:p>
    <w:p>
      <w:pPr>
        <w:pStyle w:val="CodeBlock"/>
        <w:shd w:val="clear" w:color="auto" w:fill="F4F6F8"/>
        <w:pBdr>
          <w:left w:val="single" w:sz="6" w:space="4" w:color="CBD5E1"/>
        </w:pBdr>
      </w:pPr>
      <w:r>
        <w:t xml:space="preserve">            lvl = e.severity</w:t>
      </w:r>
    </w:p>
    <w:p>
      <w:pPr>
        <w:pStyle w:val="CodeBlock"/>
        <w:shd w:val="clear" w:color="auto" w:fill="F4F6F8"/>
        <w:pBdr>
          <w:left w:val="single" w:sz="6" w:space="4" w:color="CBD5E1"/>
        </w:pBdr>
      </w:pPr>
      <w:r>
        <w:t xml:space="preserve">    log.append(f"[L2 分级] 事件分级："</w:t>
      </w:r>
    </w:p>
    <w:p>
      <w:pPr>
        <w:pStyle w:val="CodeBlock"/>
        <w:shd w:val="clear" w:color="auto" w:fill="F4F6F8"/>
        <w:pBdr>
          <w:left w:val="single" w:sz="6" w:space="4" w:color="CBD5E1"/>
        </w:pBdr>
      </w:pPr>
      <w:r>
        <w:t xml:space="preserve">               f"{ {k: sum(1 for e in events if e.severity == k) for k in ('info','caution','refer')} }")</w:t>
      </w:r>
    </w:p>
    <w:p>
      <w:pPr>
        <w:pStyle w:val="CodeBlock"/>
        <w:shd w:val="clear" w:color="auto" w:fill="F4F6F8"/>
        <w:pBdr>
          <w:left w:val="single" w:sz="6" w:space="4" w:color="CBD5E1"/>
        </w:pBdr>
      </w:pPr>
      <w:r>
        <w:t xml:space="preserve">    return lvl</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 L4 人审兜底</w:t>
      </w:r>
    </w:p>
    <w:p>
      <w:pPr>
        <w:pStyle w:val="CodeBlock"/>
        <w:shd w:val="clear" w:color="auto" w:fill="F4F6F8"/>
        <w:pBdr>
          <w:left w:val="single" w:sz="6" w:space="4" w:color="CBD5E1"/>
        </w:pBdr>
      </w:pPr>
      <w:r>
        <w:t>def apply_l4(decision: Decision, log: list):</w:t>
      </w:r>
    </w:p>
    <w:p>
      <w:pPr>
        <w:pStyle w:val="CodeBlock"/>
        <w:shd w:val="clear" w:color="auto" w:fill="F4F6F8"/>
        <w:pBdr>
          <w:left w:val="single" w:sz="6" w:space="4" w:color="CBD5E1"/>
        </w:pBdr>
      </w:pPr>
      <w:r>
        <w:t xml:space="preserve">    """给结论配上"提示级"措辞与人审要求（监管口径：不提供诊断/预警）。"""</w:t>
      </w:r>
    </w:p>
    <w:p>
      <w:pPr>
        <w:pStyle w:val="CodeBlock"/>
        <w:shd w:val="clear" w:color="auto" w:fill="F4F6F8"/>
        <w:pBdr>
          <w:left w:val="single" w:sz="6" w:space="4" w:color="CBD5E1"/>
        </w:pBdr>
      </w:pPr>
      <w:r>
        <w:t xml:space="preserve">    decision.log.append("[L4 人审兜底] 输出限'提示 + 建议就医复核'口径；"</w:t>
      </w:r>
    </w:p>
    <w:p>
      <w:pPr>
        <w:pStyle w:val="CodeBlock"/>
        <w:shd w:val="clear" w:color="auto" w:fill="F4F6F8"/>
        <w:pBdr>
          <w:left w:val="single" w:sz="6" w:space="4" w:color="CBD5E1"/>
        </w:pBdr>
      </w:pPr>
      <w:r>
        <w:t xml:space="preserve">                        "refer 级事件必须由医生复核后才能形成结论")</w:t>
      </w:r>
    </w:p>
    <w:p>
      <w:pPr>
        <w:pStyle w:val="CodeBlock"/>
        <w:shd w:val="clear" w:color="auto" w:fill="F4F6F8"/>
        <w:pBdr>
          <w:left w:val="single" w:sz="6" w:space="4" w:color="CBD5E1"/>
        </w:pBdr>
      </w:pPr>
      <w:r>
        <w:t xml:space="preserve">    return decision</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 总装</w:t>
      </w:r>
    </w:p>
    <w:p>
      <w:pPr>
        <w:pStyle w:val="CodeBlock"/>
        <w:shd w:val="clear" w:color="auto" w:fill="F4F6F8"/>
        <w:pBdr>
          <w:left w:val="single" w:sz="6" w:space="4" w:color="CBD5E1"/>
        </w:pBdr>
      </w:pPr>
      <w:r>
        <w:t>def run(x: np.ndarray, fs: float, r_peaks, r_peaks_second=None,</w:t>
      </w:r>
    </w:p>
    <w:p>
      <w:pPr>
        <w:pStyle w:val="CodeBlock"/>
        <w:shd w:val="clear" w:color="auto" w:fill="F4F6F8"/>
        <w:pBdr>
          <w:left w:val="single" w:sz="6" w:space="4" w:color="CBD5E1"/>
        </w:pBdr>
      </w:pPr>
      <w:r>
        <w:t xml:space="preserve">        cfg: LayerConfig | None = None, quality_windows: list[dict] | None = None,</w:t>
      </w:r>
    </w:p>
    <w:p>
      <w:pPr>
        <w:pStyle w:val="CodeBlock"/>
        <w:shd w:val="clear" w:color="auto" w:fill="F4F6F8"/>
        <w:pBdr>
          <w:left w:val="single" w:sz="6" w:space="4" w:color="CBD5E1"/>
        </w:pBdr>
      </w:pPr>
      <w:r>
        <w:t xml:space="preserve">        profile=None, screen_overrides: dict | None = None) -&gt; Decision:</w:t>
      </w:r>
    </w:p>
    <w:p>
      <w:pPr>
        <w:pStyle w:val="CodeBlock"/>
        <w:shd w:val="clear" w:color="auto" w:fill="F4F6F8"/>
        <w:pBdr>
          <w:left w:val="single" w:sz="6" w:space="4" w:color="CBD5E1"/>
        </w:pBdr>
      </w:pPr>
      <w:r>
        <w:t xml:space="preserve">    """按五层顺序执行，返回 Decision（含决策日志，可打印给演示用）。</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profile: `subject.SubjectProfile`。提供年龄/性别/BMI 时按人群先验设阈值；</w:t>
      </w:r>
    </w:p>
    <w:p>
      <w:pPr>
        <w:pStyle w:val="CodeBlock"/>
        <w:shd w:val="clear" w:color="auto" w:fill="F4F6F8"/>
        <w:pBdr>
          <w:left w:val="single" w:sz="6" w:space="4" w:color="CBD5E1"/>
        </w:pBdr>
      </w:pPr>
      <w:r>
        <w:t xml:space="preserve">             None 时按成人默认，与加入人群参数之前的行为一致。</w:t>
      </w:r>
    </w:p>
    <w:p>
      <w:pPr>
        <w:pStyle w:val="CodeBlock"/>
        <w:shd w:val="clear" w:color="auto" w:fill="F4F6F8"/>
        <w:pBdr>
          <w:left w:val="single" w:sz="6" w:space="4" w:color="CBD5E1"/>
        </w:pBdr>
      </w:pPr>
      <w:r>
        <w:t xml:space="preserve">    screen_overrides: 只给特定场景用的筛查参数覆盖（如实时监测窗较短时</w:t>
      </w:r>
    </w:p>
    <w:p>
      <w:pPr>
        <w:pStyle w:val="CodeBlock"/>
        <w:shd w:val="clear" w:color="auto" w:fill="F4F6F8"/>
        <w:pBdr>
          <w:left w:val="single" w:sz="6" w:space="4" w:color="CBD5E1"/>
        </w:pBdr>
      </w:pPr>
      <w:r>
        <w:t xml:space="preserve">             放宽 af_min_windows）。默认 None，不影响离线分析。</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cfg = cfg or LayerConfig()</w:t>
      </w:r>
    </w:p>
    <w:p>
      <w:pPr>
        <w:pStyle w:val="CodeBlock"/>
        <w:shd w:val="clear" w:color="auto" w:fill="F4F6F8"/>
        <w:pBdr>
          <w:left w:val="single" w:sz="6" w:space="4" w:color="CBD5E1"/>
        </w:pBdr>
      </w:pPr>
      <w:r>
        <w:t xml:space="preserve">    log: list[str] = []</w:t>
      </w:r>
    </w:p>
    <w:p>
      <w:pPr>
        <w:pStyle w:val="CodeBlock"/>
        <w:shd w:val="clear" w:color="auto" w:fill="F4F6F8"/>
        <w:pBdr>
          <w:left w:val="single" w:sz="6" w:space="4" w:color="CBD5E1"/>
        </w:pBdr>
      </w:pPr>
      <w:r>
        <w:t xml:space="preserve">    decision = Decision()</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 —— 人群先验：给所有预设（含"裸阈值"）打底，保证消融对比只差在层上 ——</w:t>
      </w:r>
    </w:p>
    <w:p>
      <w:pPr>
        <w:pStyle w:val="CodeBlock"/>
        <w:shd w:val="clear" w:color="auto" w:fill="F4F6F8"/>
        <w:pBdr>
          <w:left w:val="single" w:sz="6" w:space="4" w:color="CBD5E1"/>
        </w:pBdr>
      </w:pPr>
      <w:r>
        <w:t xml:space="preserve">    prior = subject_mod.prior_for(profile)</w:t>
      </w:r>
    </w:p>
    <w:p>
      <w:pPr>
        <w:pStyle w:val="CodeBlock"/>
        <w:shd w:val="clear" w:color="auto" w:fill="F4F6F8"/>
        <w:pBdr>
          <w:left w:val="single" w:sz="6" w:space="4" w:color="CBD5E1"/>
        </w:pBdr>
      </w:pPr>
      <w:r>
        <w:t xml:space="preserve">    decision.population = prior</w:t>
      </w:r>
    </w:p>
    <w:p>
      <w:pPr>
        <w:pStyle w:val="CodeBlock"/>
        <w:shd w:val="clear" w:color="auto" w:fill="F4F6F8"/>
        <w:pBdr>
          <w:left w:val="single" w:sz="6" w:space="4" w:color="CBD5E1"/>
        </w:pBdr>
      </w:pPr>
      <w:r>
        <w:t xml:space="preserve">    log.append(f"[人群先验] {prior['summary']} → {prior['threshold_text']}")</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 —— L5 先跑：个体定标改的是筛查阈值，必须在筛查之前 ——</w:t>
      </w:r>
    </w:p>
    <w:p>
      <w:pPr>
        <w:pStyle w:val="CodeBlock"/>
        <w:shd w:val="clear" w:color="auto" w:fill="F4F6F8"/>
        <w:pBdr>
          <w:left w:val="single" w:sz="6" w:space="4" w:color="CBD5E1"/>
        </w:pBdr>
      </w:pPr>
      <w:r>
        <w:t xml:space="preserve">    calib = {}</w:t>
      </w:r>
    </w:p>
    <w:p>
      <w:pPr>
        <w:pStyle w:val="CodeBlock"/>
        <w:shd w:val="clear" w:color="auto" w:fill="F4F6F8"/>
        <w:pBdr>
          <w:left w:val="single" w:sz="6" w:space="4" w:color="CBD5E1"/>
        </w:pBdr>
      </w:pPr>
      <w:r>
        <w:t xml:space="preserve">    if cfg.l5_individual:</w:t>
      </w:r>
    </w:p>
    <w:p>
      <w:pPr>
        <w:pStyle w:val="CodeBlock"/>
        <w:shd w:val="clear" w:color="auto" w:fill="F4F6F8"/>
        <w:pBdr>
          <w:left w:val="single" w:sz="6" w:space="4" w:color="CBD5E1"/>
        </w:pBdr>
      </w:pPr>
      <w:r>
        <w:t xml:space="preserve">        calib = calibrate(r_peaks, fs, prior=prior)</w:t>
      </w:r>
    </w:p>
    <w:p>
      <w:pPr>
        <w:pStyle w:val="CodeBlock"/>
        <w:shd w:val="clear" w:color="auto" w:fill="F4F6F8"/>
        <w:pBdr>
          <w:left w:val="single" w:sz="6" w:space="4" w:color="CBD5E1"/>
        </w:pBdr>
      </w:pPr>
      <w:r>
        <w:t xml:space="preserve">    decision.calibrated = calib</w:t>
      </w:r>
    </w:p>
    <w:p>
      <w:pPr>
        <w:pStyle w:val="CodeBlock"/>
        <w:shd w:val="clear" w:color="auto" w:fill="F4F6F8"/>
        <w:pBdr>
          <w:left w:val="single" w:sz="6" w:space="4" w:color="CBD5E1"/>
        </w:pBdr>
      </w:pPr>
      <w:r>
        <w:t xml:space="preserve">    log.append(f"[L5 个体定标] {'启用：' + str({k: round(v, 2) for k, v in calib.items()}) if calib else '未启用或无有效基线'}")</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scr_cfg = {</w:t>
      </w:r>
    </w:p>
    <w:p>
      <w:pPr>
        <w:pStyle w:val="CodeBlock"/>
        <w:shd w:val="clear" w:color="auto" w:fill="F4F6F8"/>
        <w:pBdr>
          <w:left w:val="single" w:sz="6" w:space="4" w:color="CBD5E1"/>
        </w:pBdr>
      </w:pPr>
      <w:r>
        <w:t xml:space="preserve">        "pause_s": prior["pause_s"],</w:t>
      </w:r>
    </w:p>
    <w:p>
      <w:pPr>
        <w:pStyle w:val="CodeBlock"/>
        <w:shd w:val="clear" w:color="auto" w:fill="F4F6F8"/>
        <w:pBdr>
          <w:left w:val="single" w:sz="6" w:space="4" w:color="CBD5E1"/>
        </w:pBdr>
      </w:pPr>
      <w:r>
        <w:t xml:space="preserve">        "tachy": prior["tachy"],</w:t>
      </w:r>
    </w:p>
    <w:p>
      <w:pPr>
        <w:pStyle w:val="CodeBlock"/>
        <w:shd w:val="clear" w:color="auto" w:fill="F4F6F8"/>
        <w:pBdr>
          <w:left w:val="single" w:sz="6" w:space="4" w:color="CBD5E1"/>
        </w:pBdr>
      </w:pPr>
      <w:r>
        <w:t xml:space="preserve">        "brady": prior["brady"],</w:t>
      </w:r>
    </w:p>
    <w:p>
      <w:pPr>
        <w:pStyle w:val="CodeBlock"/>
        <w:shd w:val="clear" w:color="auto" w:fill="F4F6F8"/>
        <w:pBdr>
          <w:left w:val="single" w:sz="6" w:space="4" w:color="CBD5E1"/>
        </w:pBdr>
      </w:pPr>
      <w:r>
        <w:t xml:space="preserve">        "af_enabled": prior["af_enabled"],</w:t>
      </w:r>
    </w:p>
    <w:p>
      <w:pPr>
        <w:pStyle w:val="CodeBlock"/>
        <w:shd w:val="clear" w:color="auto" w:fill="F4F6F8"/>
        <w:pBdr>
          <w:left w:val="single" w:sz="6" w:space="4" w:color="CBD5E1"/>
        </w:pBdr>
      </w:pPr>
      <w:r>
        <w:t xml:space="preserve">        "af_rules": {"cv_rr": prior["af_cv"]},</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if calib:</w:t>
      </w:r>
    </w:p>
    <w:p>
      <w:pPr>
        <w:pStyle w:val="CodeBlock"/>
        <w:shd w:val="clear" w:color="auto" w:fill="F4F6F8"/>
        <w:pBdr>
          <w:left w:val="single" w:sz="6" w:space="4" w:color="CBD5E1"/>
        </w:pBdr>
      </w:pPr>
      <w:r>
        <w:t xml:space="preserve">        scr_cfg.update({"pause_s": calib["pause_s"], "tachy": calib["tachy"],</w:t>
      </w:r>
    </w:p>
    <w:p>
      <w:pPr>
        <w:pStyle w:val="CodeBlock"/>
        <w:shd w:val="clear" w:color="auto" w:fill="F4F6F8"/>
        <w:pBdr>
          <w:left w:val="single" w:sz="6" w:space="4" w:color="CBD5E1"/>
        </w:pBdr>
      </w:pPr>
      <w:r>
        <w:t xml:space="preserve">                        "brady": calib["brady"]})</w:t>
      </w:r>
    </w:p>
    <w:p>
      <w:pPr>
        <w:pStyle w:val="CodeBlock"/>
        <w:shd w:val="clear" w:color="auto" w:fill="F4F6F8"/>
        <w:pBdr>
          <w:left w:val="single" w:sz="6" w:space="4" w:color="CBD5E1"/>
        </w:pBdr>
      </w:pPr>
      <w:r>
        <w:t xml:space="preserve">        # L5 个体定标同样作用于房颤判定：</w:t>
      </w:r>
    </w:p>
    <w:p>
      <w:pPr>
        <w:pStyle w:val="CodeBlock"/>
        <w:shd w:val="clear" w:color="auto" w:fill="F4F6F8"/>
        <w:pBdr>
          <w:left w:val="single" w:sz="6" w:space="4" w:color="CBD5E1"/>
        </w:pBdr>
      </w:pPr>
      <w:r>
        <w:t xml:space="preserve">        #   ① 规则版——把 cv_rr 阈值换成个人基线推导值；</w:t>
      </w:r>
    </w:p>
    <w:p>
      <w:pPr>
        <w:pStyle w:val="CodeBlock"/>
        <w:shd w:val="clear" w:color="auto" w:fill="F4F6F8"/>
        <w:pBdr>
          <w:left w:val="single" w:sz="6" w:space="4" w:color="CBD5E1"/>
        </w:pBdr>
      </w:pPr>
      <w:r>
        <w:t xml:space="preserve">        #   ② 模型版——个人基线 RR 变异越大，判定"房颤样"的证据门槛越高</w:t>
      </w:r>
    </w:p>
    <w:p>
      <w:pPr>
        <w:pStyle w:val="CodeBlock"/>
        <w:shd w:val="clear" w:color="auto" w:fill="F4F6F8"/>
        <w:pBdr>
          <w:left w:val="single" w:sz="6" w:space="4" w:color="CBD5E1"/>
        </w:pBdr>
      </w:pPr>
      <w:r>
        <w:t xml:space="preserve">        #      （af_thr = 0.6 + max(0, cv基线 - 0.08)，上限 0.9）</w:t>
      </w:r>
    </w:p>
    <w:p>
      <w:pPr>
        <w:pStyle w:val="CodeBlock"/>
        <w:shd w:val="clear" w:color="auto" w:fill="F4F6F8"/>
        <w:pBdr>
          <w:left w:val="single" w:sz="6" w:space="4" w:color="CBD5E1"/>
        </w:pBdr>
      </w:pPr>
      <w:r>
        <w:t xml:space="preserve">        cv = calib.get("cv_baseline", 0.0)</w:t>
      </w:r>
    </w:p>
    <w:p>
      <w:pPr>
        <w:pStyle w:val="CodeBlock"/>
        <w:shd w:val="clear" w:color="auto" w:fill="F4F6F8"/>
        <w:pBdr>
          <w:left w:val="single" w:sz="6" w:space="4" w:color="CBD5E1"/>
        </w:pBdr>
      </w:pPr>
      <w:r>
        <w:t xml:space="preserve">        scr_cfg["af_rules"] = {"cv_rr": calib.get("af_cv", prior["af_cv"])}</w:t>
      </w:r>
    </w:p>
    <w:p>
      <w:pPr>
        <w:pStyle w:val="CodeBlock"/>
        <w:shd w:val="clear" w:color="auto" w:fill="F4F6F8"/>
        <w:pBdr>
          <w:left w:val="single" w:sz="6" w:space="4" w:color="CBD5E1"/>
        </w:pBdr>
      </w:pPr>
      <w:r>
        <w:t xml:space="preserve">        scr_cfg["af_thr"] = float(min(0.9, 0.6 + max(0.0, cv - 0.08)))</w:t>
      </w:r>
    </w:p>
    <w:p>
      <w:pPr>
        <w:pStyle w:val="CodeBlock"/>
        <w:shd w:val="clear" w:color="auto" w:fill="F4F6F8"/>
        <w:pBdr>
          <w:left w:val="single" w:sz="6" w:space="4" w:color="CBD5E1"/>
        </w:pBdr>
      </w:pPr>
      <w:r>
        <w:t xml:space="preserve">    # 场景覆盖放在最后：只用于实时监测这类"窗口短、无法跨窗确认"的场景</w:t>
      </w:r>
    </w:p>
    <w:p>
      <w:pPr>
        <w:pStyle w:val="CodeBlock"/>
        <w:shd w:val="clear" w:color="auto" w:fill="F4F6F8"/>
        <w:pBdr>
          <w:left w:val="single" w:sz="6" w:space="4" w:color="CBD5E1"/>
        </w:pBdr>
      </w:pPr>
      <w:r>
        <w:t xml:space="preserve">    if screen_overrides:</w:t>
      </w:r>
    </w:p>
    <w:p>
      <w:pPr>
        <w:pStyle w:val="CodeBlock"/>
        <w:shd w:val="clear" w:color="auto" w:fill="F4F6F8"/>
        <w:pBdr>
          <w:left w:val="single" w:sz="6" w:space="4" w:color="CBD5E1"/>
        </w:pBdr>
      </w:pPr>
      <w:r>
        <w:t xml:space="preserve">        scr_cfg.update(screen_overrides)</w:t>
      </w:r>
    </w:p>
    <w:p>
      <w:pPr>
        <w:pStyle w:val="CodeBlock"/>
        <w:shd w:val="clear" w:color="auto" w:fill="F4F6F8"/>
        <w:pBdr>
          <w:left w:val="single" w:sz="6" w:space="4" w:color="CBD5E1"/>
        </w:pBdr>
      </w:pPr>
      <w:r>
        <w:t xml:space="preserve">        log.append(f"[筛查参数] 场景覆盖：{screen_overrides}")</w:t>
      </w:r>
    </w:p>
    <w:p>
      <w:pPr>
        <w:pStyle w:val="CodeBlock"/>
        <w:shd w:val="clear" w:color="auto" w:fill="F4F6F8"/>
        <w:pBdr>
          <w:left w:val="single" w:sz="6" w:space="4" w:color="CBD5E1"/>
        </w:pBdr>
      </w:pPr>
      <w:r>
        <w:t xml:space="preserve">    events = R.screen_all(x, r_peaks, fs, scr_cfg)</w:t>
      </w:r>
    </w:p>
    <w:p>
      <w:pPr>
        <w:pStyle w:val="CodeBlock"/>
        <w:shd w:val="clear" w:color="auto" w:fill="F4F6F8"/>
        <w:pBdr>
          <w:left w:val="single" w:sz="6" w:space="4" w:color="CBD5E1"/>
        </w:pBdr>
      </w:pPr>
      <w:r>
        <w:t xml:space="preserve">    log.append(f"[筛查] 原始候选事件 {len(events)} 个")</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 —— L1 质量门控 ——</w:t>
      </w:r>
    </w:p>
    <w:p>
      <w:pPr>
        <w:pStyle w:val="CodeBlock"/>
        <w:shd w:val="clear" w:color="auto" w:fill="F4F6F8"/>
        <w:pBdr>
          <w:left w:val="single" w:sz="6" w:space="4" w:color="CBD5E1"/>
        </w:pBdr>
      </w:pPr>
      <w:r>
        <w:t xml:space="preserve">    suppressed = []</w:t>
      </w:r>
    </w:p>
    <w:p>
      <w:pPr>
        <w:pStyle w:val="CodeBlock"/>
        <w:shd w:val="clear" w:color="auto" w:fill="F4F6F8"/>
        <w:pBdr>
          <w:left w:val="single" w:sz="6" w:space="4" w:color="CBD5E1"/>
        </w:pBdr>
      </w:pPr>
      <w:r>
        <w:t xml:space="preserve">    if cfg.l1_quality_gate:</w:t>
      </w:r>
    </w:p>
    <w:p>
      <w:pPr>
        <w:pStyle w:val="CodeBlock"/>
        <w:shd w:val="clear" w:color="auto" w:fill="F4F6F8"/>
        <w:pBdr>
          <w:left w:val="single" w:sz="6" w:space="4" w:color="CBD5E1"/>
        </w:pBdr>
      </w:pPr>
      <w:r>
        <w:t xml:space="preserve">        if quality_windows is None:</w:t>
      </w:r>
    </w:p>
    <w:p>
      <w:pPr>
        <w:pStyle w:val="CodeBlock"/>
        <w:shd w:val="clear" w:color="auto" w:fill="F4F6F8"/>
        <w:pBdr>
          <w:left w:val="single" w:sz="6" w:space="4" w:color="CBD5E1"/>
        </w:pBdr>
      </w:pPr>
      <w:r>
        <w:t xml:space="preserve">            quality_windows = Q.assess(x, fs, r_peaks=r_peaks)</w:t>
      </w:r>
    </w:p>
    <w:p>
      <w:pPr>
        <w:pStyle w:val="CodeBlock"/>
        <w:shd w:val="clear" w:color="auto" w:fill="F4F6F8"/>
        <w:pBdr>
          <w:left w:val="single" w:sz="6" w:space="4" w:color="CBD5E1"/>
        </w:pBdr>
      </w:pPr>
      <w:r>
        <w:t xml:space="preserve">        events, dropped = apply_l1(events, quality_windows, cfg.quality_thr, log)</w:t>
      </w:r>
    </w:p>
    <w:p>
      <w:pPr>
        <w:pStyle w:val="CodeBlock"/>
        <w:shd w:val="clear" w:color="auto" w:fill="F4F6F8"/>
        <w:pBdr>
          <w:left w:val="single" w:sz="6" w:space="4" w:color="CBD5E1"/>
        </w:pBdr>
      </w:pPr>
      <w:r>
        <w:t xml:space="preserve">        suppressed += dropped</w:t>
      </w:r>
    </w:p>
    <w:p>
      <w:pPr>
        <w:pStyle w:val="CodeBlock"/>
        <w:shd w:val="clear" w:color="auto" w:fill="F4F6F8"/>
        <w:pBdr>
          <w:left w:val="single" w:sz="6" w:space="4" w:color="CBD5E1"/>
        </w:pBdr>
      </w:pPr>
      <w:r>
        <w:t xml:space="preserve">        decision.coverage = float(np.mean([w["pass"] for w in quality_windows])) if quality_windows else 0.0</w:t>
      </w:r>
    </w:p>
    <w:p>
      <w:pPr>
        <w:pStyle w:val="CodeBlock"/>
        <w:shd w:val="clear" w:color="auto" w:fill="F4F6F8"/>
        <w:pBdr>
          <w:left w:val="single" w:sz="6" w:space="4" w:color="CBD5E1"/>
        </w:pBdr>
      </w:pPr>
      <w:r>
        <w:t xml:space="preserve">    else:</w:t>
      </w:r>
    </w:p>
    <w:p>
      <w:pPr>
        <w:pStyle w:val="CodeBlock"/>
        <w:shd w:val="clear" w:color="auto" w:fill="F4F6F8"/>
        <w:pBdr>
          <w:left w:val="single" w:sz="6" w:space="4" w:color="CBD5E1"/>
        </w:pBdr>
      </w:pPr>
      <w:r>
        <w:t xml:space="preserve">        log.append("[L1 质量门控] 关闭")</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 —— L3 二次确认 ——</w:t>
      </w:r>
    </w:p>
    <w:p>
      <w:pPr>
        <w:pStyle w:val="CodeBlock"/>
        <w:shd w:val="clear" w:color="auto" w:fill="F4F6F8"/>
        <w:pBdr>
          <w:left w:val="single" w:sz="6" w:space="4" w:color="CBD5E1"/>
        </w:pBdr>
      </w:pPr>
      <w:r>
        <w:t xml:space="preserve">    if cfg.l3_confirmation:</w:t>
      </w:r>
    </w:p>
    <w:p>
      <w:pPr>
        <w:pStyle w:val="CodeBlock"/>
        <w:shd w:val="clear" w:color="auto" w:fill="F4F6F8"/>
        <w:pBdr>
          <w:left w:val="single" w:sz="6" w:space="4" w:color="CBD5E1"/>
        </w:pBdr>
      </w:pPr>
      <w:r>
        <w:t xml:space="preserve">        events, down = apply_l3(events, x, fs, r_peaks_second, log,</w:t>
      </w:r>
    </w:p>
    <w:p>
      <w:pPr>
        <w:pStyle w:val="CodeBlock"/>
        <w:shd w:val="clear" w:color="auto" w:fill="F4F6F8"/>
        <w:pBdr>
          <w:left w:val="single" w:sz="6" w:space="4" w:color="CBD5E1"/>
        </w:pBdr>
      </w:pPr>
      <w:r>
        <w:t xml:space="preserve">                                cfg.confirm_min_windows, rate_thr=scr_cfg)</w:t>
      </w:r>
    </w:p>
    <w:p>
      <w:pPr>
        <w:pStyle w:val="CodeBlock"/>
        <w:shd w:val="clear" w:color="auto" w:fill="F4F6F8"/>
        <w:pBdr>
          <w:left w:val="single" w:sz="6" w:space="4" w:color="CBD5E1"/>
        </w:pBdr>
      </w:pPr>
      <w:r>
        <w:t xml:space="preserve">        suppressed += down</w:t>
      </w:r>
    </w:p>
    <w:p>
      <w:pPr>
        <w:pStyle w:val="CodeBlock"/>
        <w:shd w:val="clear" w:color="auto" w:fill="F4F6F8"/>
        <w:pBdr>
          <w:left w:val="single" w:sz="6" w:space="4" w:color="CBD5E1"/>
        </w:pBdr>
      </w:pPr>
      <w:r>
        <w:t xml:space="preserve">    else:</w:t>
      </w:r>
    </w:p>
    <w:p>
      <w:pPr>
        <w:pStyle w:val="CodeBlock"/>
        <w:shd w:val="clear" w:color="auto" w:fill="F4F6F8"/>
        <w:pBdr>
          <w:left w:val="single" w:sz="6" w:space="4" w:color="CBD5E1"/>
        </w:pBdr>
      </w:pPr>
      <w:r>
        <w:t xml:space="preserve">        log.append("[L3 二次确认] 关闭")</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 —— L2 分级 ——</w:t>
      </w:r>
    </w:p>
    <w:p>
      <w:pPr>
        <w:pStyle w:val="CodeBlock"/>
        <w:shd w:val="clear" w:color="auto" w:fill="F4F6F8"/>
        <w:pBdr>
          <w:left w:val="single" w:sz="6" w:space="4" w:color="CBD5E1"/>
        </w:pBdr>
      </w:pPr>
      <w:r>
        <w:t xml:space="preserve">    if cfg.l2_grading:</w:t>
      </w:r>
    </w:p>
    <w:p>
      <w:pPr>
        <w:pStyle w:val="CodeBlock"/>
        <w:shd w:val="clear" w:color="auto" w:fill="F4F6F8"/>
        <w:pBdr>
          <w:left w:val="single" w:sz="6" w:space="4" w:color="CBD5E1"/>
        </w:pBdr>
      </w:pPr>
      <w:r>
        <w:t xml:space="preserve">        decision.level = apply_l2(events, log, rate_thr=scr_cfg)</w:t>
      </w:r>
    </w:p>
    <w:p>
      <w:pPr>
        <w:pStyle w:val="CodeBlock"/>
        <w:shd w:val="clear" w:color="auto" w:fill="F4F6F8"/>
        <w:pBdr>
          <w:left w:val="single" w:sz="6" w:space="4" w:color="CBD5E1"/>
        </w:pBdr>
      </w:pPr>
      <w:r>
        <w:t xml:space="preserve">    else:</w:t>
      </w:r>
    </w:p>
    <w:p>
      <w:pPr>
        <w:pStyle w:val="CodeBlock"/>
        <w:shd w:val="clear" w:color="auto" w:fill="F4F6F8"/>
        <w:pBdr>
          <w:left w:val="single" w:sz="6" w:space="4" w:color="CBD5E1"/>
        </w:pBdr>
      </w:pPr>
      <w:r>
        <w:t xml:space="preserve">        log.append("[L2 分级] 关闭")</w:t>
      </w:r>
    </w:p>
    <w:p>
      <w:pPr>
        <w:pStyle w:val="CodeBlock"/>
        <w:shd w:val="clear" w:color="auto" w:fill="F4F6F8"/>
        <w:pBdr>
          <w:left w:val="single" w:sz="6" w:space="4" w:color="CBD5E1"/>
        </w:pBdr>
      </w:pPr>
      <w:r>
        <w:t xml:space="preserve">        decision.level = "caution" if events else "normal"</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decision.events = events</w:t>
      </w:r>
    </w:p>
    <w:p>
      <w:pPr>
        <w:pStyle w:val="CodeBlock"/>
        <w:shd w:val="clear" w:color="auto" w:fill="F4F6F8"/>
        <w:pBdr>
          <w:left w:val="single" w:sz="6" w:space="4" w:color="CBD5E1"/>
        </w:pBdr>
      </w:pPr>
      <w:r>
        <w:t xml:space="preserve">    decision.suppressed = suppressed</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 —— L4 人审兜底 ——</w:t>
      </w:r>
    </w:p>
    <w:p>
      <w:pPr>
        <w:pStyle w:val="CodeBlock"/>
        <w:shd w:val="clear" w:color="auto" w:fill="F4F6F8"/>
        <w:pBdr>
          <w:left w:val="single" w:sz="6" w:space="4" w:color="CBD5E1"/>
        </w:pBdr>
      </w:pPr>
      <w:r>
        <w:t xml:space="preserve">    if cfg.l4_human_review:</w:t>
      </w:r>
    </w:p>
    <w:p>
      <w:pPr>
        <w:pStyle w:val="CodeBlock"/>
        <w:shd w:val="clear" w:color="auto" w:fill="F4F6F8"/>
        <w:pBdr>
          <w:left w:val="single" w:sz="6" w:space="4" w:color="CBD5E1"/>
        </w:pBdr>
      </w:pPr>
      <w:r>
        <w:t xml:space="preserve">        apply_l4(decision, log)</w:t>
      </w:r>
    </w:p>
    <w:p>
      <w:pPr>
        <w:pStyle w:val="CodeBlock"/>
        <w:shd w:val="clear" w:color="auto" w:fill="F4F6F8"/>
        <w:pBdr>
          <w:left w:val="single" w:sz="6" w:space="4" w:color="CBD5E1"/>
        </w:pBdr>
      </w:pPr>
      <w:r>
        <w:t xml:space="preserve">    else:</w:t>
      </w:r>
    </w:p>
    <w:p>
      <w:pPr>
        <w:pStyle w:val="CodeBlock"/>
        <w:shd w:val="clear" w:color="auto" w:fill="F4F6F8"/>
        <w:pBdr>
          <w:left w:val="single" w:sz="6" w:space="4" w:color="CBD5E1"/>
        </w:pBdr>
      </w:pPr>
      <w:r>
        <w:t xml:space="preserve">        log.append("[L4 人审兜底] 关闭")</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decision.log = log</w:t>
      </w:r>
    </w:p>
    <w:p>
      <w:pPr>
        <w:pStyle w:val="CodeBlock"/>
        <w:shd w:val="clear" w:color="auto" w:fill="F4F6F8"/>
        <w:pBdr>
          <w:left w:val="single" w:sz="6" w:space="4" w:color="CBD5E1"/>
        </w:pBdr>
      </w:pPr>
      <w:r>
        <w:t xml:space="preserve">    return decision</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PRESETS = {</w:t>
      </w:r>
    </w:p>
    <w:p>
      <w:pPr>
        <w:pStyle w:val="CodeBlock"/>
        <w:shd w:val="clear" w:color="auto" w:fill="F4F6F8"/>
        <w:pBdr>
          <w:left w:val="single" w:sz="6" w:space="4" w:color="CBD5E1"/>
        </w:pBdr>
      </w:pPr>
      <w:r>
        <w:t xml:space="preserve">    "裸阈值": dict(l1_quality_gate=False, l3_confirmation=False, l5_individual=False),</w:t>
      </w:r>
    </w:p>
    <w:p>
      <w:pPr>
        <w:pStyle w:val="CodeBlock"/>
        <w:shd w:val="clear" w:color="auto" w:fill="F4F6F8"/>
        <w:pBdr>
          <w:left w:val="single" w:sz="6" w:space="4" w:color="CBD5E1"/>
        </w:pBdr>
      </w:pPr>
      <w:r>
        <w:t xml:space="preserve">    "+质量门控": dict(l1_quality_gate=True, l3_confirmation=False, l5_individual=False),</w:t>
      </w:r>
    </w:p>
    <w:p>
      <w:pPr>
        <w:pStyle w:val="CodeBlock"/>
        <w:shd w:val="clear" w:color="auto" w:fill="F4F6F8"/>
        <w:pBdr>
          <w:left w:val="single" w:sz="6" w:space="4" w:color="CBD5E1"/>
        </w:pBdr>
      </w:pPr>
      <w:r>
        <w:t xml:space="preserve">    "+二次确认": dict(l1_quality_gate=True, l3_confirmation=True, l5_individual=False),</w:t>
      </w:r>
    </w:p>
    <w:p>
      <w:pPr>
        <w:pStyle w:val="CodeBlock"/>
        <w:shd w:val="clear" w:color="auto" w:fill="F4F6F8"/>
        <w:pBdr>
          <w:left w:val="single" w:sz="6" w:space="4" w:color="CBD5E1"/>
        </w:pBdr>
      </w:pPr>
      <w:r>
        <w:t xml:space="preserve">    "+个体定标": dict(l1_quality_gate=True, l3_confirmation=True, l5_individual=True),</w:t>
      </w:r>
    </w:p>
    <w:p>
      <w:pPr>
        <w:pStyle w:val="CodeBlock"/>
        <w:shd w:val="clear" w:color="auto" w:fill="F4F6F8"/>
        <w:pBdr>
          <w:left w:val="single" w:sz="6" w:space="4" w:color="CBD5E1"/>
        </w:pBdr>
      </w:pPr>
      <w:r>
        <w:t xml:space="preserve">    "完整五层": dict(l1_quality_gate=True, l2_grading=True, l3_confirmation=True,</w:t>
      </w:r>
    </w:p>
    <w:p>
      <w:pPr>
        <w:pStyle w:val="CodeBlock"/>
        <w:shd w:val="clear" w:color="auto" w:fill="F4F6F8"/>
        <w:pBdr>
          <w:left w:val="single" w:sz="6" w:space="4" w:color="CBD5E1"/>
        </w:pBdr>
      </w:pPr>
      <w:r>
        <w:t xml:space="preserve">                     l4_human_review=True, l5_individual=True),</w:t>
      </w:r>
    </w:p>
    <w:p>
      <w:pPr>
        <w:pStyle w:val="CodeBlock"/>
        <w:shd w:val="clear" w:color="auto" w:fill="F4F6F8"/>
        <w:pBdr>
          <w:left w:val="single" w:sz="6" w:space="4" w:color="CBD5E1"/>
        </w:pBdr>
      </w:pPr>
      <w:r>
        <w:t>}</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def preset(name: str) -&gt; LayerConfig:</w:t>
      </w:r>
    </w:p>
    <w:p>
      <w:pPr>
        <w:pStyle w:val="CodeBlock"/>
        <w:shd w:val="clear" w:color="auto" w:fill="F4F6F8"/>
        <w:pBdr>
          <w:left w:val="single" w:sz="6" w:space="4" w:color="CBD5E1"/>
        </w:pBdr>
      </w:pPr>
      <w:r>
        <w:t xml:space="preserve">    return LayerConfig(**PRESETS[name])</w:t>
      </w:r>
    </w:p>
    <w:p>
      <w:pPr>
        <w:pStyle w:val="Heading2"/>
      </w:pPr>
      <w:r>
        <w:t>src/ecg_agent/agent/pipeline.py（253 行）</w:t>
      </w:r>
    </w:p>
    <w:p>
      <w:pPr>
        <w:pStyle w:val="CodeBlock"/>
        <w:shd w:val="clear" w:color="auto" w:fill="F4F6F8"/>
        <w:pBdr>
          <w:left w:val="single" w:sz="6" w:space="4" w:color="CBD5E1"/>
        </w:pBdr>
      </w:pPr>
      <w:r>
        <w:t>"""分析管线：数据接入 → 预处理 → 检测 → 质量 → 筛查 → 五层策略。"""</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from __future__ import annotations</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import time</w:t>
      </w:r>
    </w:p>
    <w:p>
      <w:pPr>
        <w:pStyle w:val="CodeBlock"/>
        <w:shd w:val="clear" w:color="auto" w:fill="F4F6F8"/>
        <w:pBdr>
          <w:left w:val="single" w:sz="6" w:space="4" w:color="CBD5E1"/>
        </w:pBdr>
      </w:pPr>
      <w:r>
        <w:t>from dataclasses import dataclass, field</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import numpy as np</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from ..algorithms import quality as Q</w:t>
      </w:r>
    </w:p>
    <w:p>
      <w:pPr>
        <w:pStyle w:val="CodeBlock"/>
        <w:shd w:val="clear" w:color="auto" w:fill="F4F6F8"/>
        <w:pBdr>
          <w:left w:val="single" w:sz="6" w:space="4" w:color="CBD5E1"/>
        </w:pBdr>
      </w:pPr>
      <w:r>
        <w:t>from ..algorithms import rhythm as R</w:t>
      </w:r>
    </w:p>
    <w:p>
      <w:pPr>
        <w:pStyle w:val="CodeBlock"/>
        <w:shd w:val="clear" w:color="auto" w:fill="F4F6F8"/>
        <w:pBdr>
          <w:left w:val="single" w:sz="6" w:space="4" w:color="CBD5E1"/>
        </w:pBdr>
      </w:pPr>
      <w:r>
        <w:t>from ..algorithms import short_record as SR</w:t>
      </w:r>
    </w:p>
    <w:p>
      <w:pPr>
        <w:pStyle w:val="CodeBlock"/>
        <w:shd w:val="clear" w:color="auto" w:fill="F4F6F8"/>
        <w:pBdr>
          <w:left w:val="single" w:sz="6" w:space="4" w:color="CBD5E1"/>
        </w:pBdr>
      </w:pPr>
      <w:r>
        <w:t>from ..algorithms.hrv import hr_series, hrv_features, rr_intervals</w:t>
      </w:r>
    </w:p>
    <w:p>
      <w:pPr>
        <w:pStyle w:val="CodeBlock"/>
        <w:shd w:val="clear" w:color="auto" w:fill="F4F6F8"/>
        <w:pBdr>
          <w:left w:val="single" w:sz="6" w:space="4" w:color="CBD5E1"/>
        </w:pBdr>
      </w:pPr>
      <w:r>
        <w:t>from ..algorithms.preprocess import prepare_for_quality, preprocess</w:t>
      </w:r>
    </w:p>
    <w:p>
      <w:pPr>
        <w:pStyle w:val="CodeBlock"/>
        <w:shd w:val="clear" w:color="auto" w:fill="F4F6F8"/>
        <w:pBdr>
          <w:left w:val="single" w:sz="6" w:space="4" w:color="CBD5E1"/>
        </w:pBdr>
      </w:pPr>
      <w:r>
        <w:t>from ..algorithms.qrs import pan_tompkins, xqrs</w:t>
      </w:r>
    </w:p>
    <w:p>
      <w:pPr>
        <w:pStyle w:val="CodeBlock"/>
        <w:shd w:val="clear" w:color="auto" w:fill="F4F6F8"/>
        <w:pBdr>
          <w:left w:val="single" w:sz="6" w:space="4" w:color="CBD5E1"/>
        </w:pBdr>
      </w:pPr>
      <w:r>
        <w:t>from ..io import db_labels</w:t>
      </w:r>
    </w:p>
    <w:p>
      <w:pPr>
        <w:pStyle w:val="CodeBlock"/>
        <w:shd w:val="clear" w:color="auto" w:fill="F4F6F8"/>
        <w:pBdr>
          <w:left w:val="single" w:sz="6" w:space="4" w:color="CBD5E1"/>
        </w:pBdr>
      </w:pPr>
      <w:r>
        <w:t>from ..layers import strategy as S</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短记录阈值：小于该时长时，额外输出逐拍摘要（不影响 rhythm 筛查流程）</w:t>
      </w:r>
    </w:p>
    <w:p>
      <w:pPr>
        <w:pStyle w:val="CodeBlock"/>
        <w:shd w:val="clear" w:color="auto" w:fill="F4F6F8"/>
        <w:pBdr>
          <w:left w:val="single" w:sz="6" w:space="4" w:color="CBD5E1"/>
        </w:pBdr>
      </w:pPr>
      <w:r>
        <w:t>SHORT_RECORD_THRESHOLD_S = 30.0</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def _short_record_events(short_info: dict, fs: float, af_enabled: bool = True,</w:t>
      </w:r>
    </w:p>
    <w:p>
      <w:pPr>
        <w:pStyle w:val="CodeBlock"/>
        <w:shd w:val="clear" w:color="auto" w:fill="F4F6F8"/>
        <w:pBdr>
          <w:left w:val="single" w:sz="6" w:space="4" w:color="CBD5E1"/>
        </w:pBdr>
      </w:pPr>
      <w:r>
        <w:t xml:space="preserve">                         tachy: float = 110.0, brady: float = 50.0) -&gt; list[R.Event]:</w:t>
      </w:r>
    </w:p>
    <w:p>
      <w:pPr>
        <w:pStyle w:val="CodeBlock"/>
        <w:shd w:val="clear" w:color="auto" w:fill="F4F6F8"/>
        <w:pBdr>
          <w:left w:val="single" w:sz="6" w:space="4" w:color="CBD5E1"/>
        </w:pBdr>
      </w:pPr>
      <w:r>
        <w:t xml:space="preserve">    """把短记录逐拍摘要转成与原策略层一致的事件对象，参与总体分级。</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生成的事件类型与 rhythm.py 一致：</w:t>
      </w:r>
    </w:p>
    <w:p>
      <w:pPr>
        <w:pStyle w:val="CodeBlock"/>
        <w:shd w:val="clear" w:color="auto" w:fill="F4F6F8"/>
        <w:pBdr>
          <w:left w:val="single" w:sz="6" w:space="4" w:color="CBD5E1"/>
        </w:pBdr>
      </w:pPr>
      <w:r>
        <w:t xml:space="preserve">      · pause  ：长间歇</w:t>
      </w:r>
    </w:p>
    <w:p>
      <w:pPr>
        <w:pStyle w:val="CodeBlock"/>
        <w:shd w:val="clear" w:color="auto" w:fill="F4F6F8"/>
        <w:pBdr>
          <w:left w:val="single" w:sz="6" w:space="4" w:color="CBD5E1"/>
        </w:pBdr>
      </w:pPr>
      <w:r>
        <w:t xml:space="preserve">      · tachy  ：平均心率过快</w:t>
      </w:r>
    </w:p>
    <w:p>
      <w:pPr>
        <w:pStyle w:val="CodeBlock"/>
        <w:shd w:val="clear" w:color="auto" w:fill="F4F6F8"/>
        <w:pBdr>
          <w:left w:val="single" w:sz="6" w:space="4" w:color="CBD5E1"/>
        </w:pBdr>
      </w:pPr>
      <w:r>
        <w:t xml:space="preserve">      · brady  ：平均心率过慢</w:t>
      </w:r>
    </w:p>
    <w:p>
      <w:pPr>
        <w:pStyle w:val="CodeBlock"/>
        <w:shd w:val="clear" w:color="auto" w:fill="F4F6F8"/>
        <w:pBdr>
          <w:left w:val="single" w:sz="6" w:space="4" w:color="CBD5E1"/>
        </w:pBdr>
      </w:pPr>
      <w:r>
        <w:t xml:space="preserve">      · ectopy ：频发早搏提示</w:t>
      </w:r>
    </w:p>
    <w:p>
      <w:pPr>
        <w:pStyle w:val="CodeBlock"/>
        <w:shd w:val="clear" w:color="auto" w:fill="F4F6F8"/>
        <w:pBdr>
          <w:left w:val="single" w:sz="6" w:space="4" w:color="CBD5E1"/>
        </w:pBdr>
      </w:pPr>
      <w:r>
        <w:t xml:space="preserve">      · af_suspect：节律不齐（af_enabled=False 时不出，用于儿科）</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if not short_info or short_info.get("too_few_beats"):</w:t>
      </w:r>
    </w:p>
    <w:p>
      <w:pPr>
        <w:pStyle w:val="CodeBlock"/>
        <w:shd w:val="clear" w:color="auto" w:fill="F4F6F8"/>
        <w:pBdr>
          <w:left w:val="single" w:sz="6" w:space="4" w:color="CBD5E1"/>
        </w:pBdr>
      </w:pPr>
      <w:r>
        <w:t xml:space="preserve">        return []</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events: list[R.Event] = []</w:t>
      </w:r>
    </w:p>
    <w:p>
      <w:pPr>
        <w:pStyle w:val="CodeBlock"/>
        <w:shd w:val="clear" w:color="auto" w:fill="F4F6F8"/>
        <w:pBdr>
          <w:left w:val="single" w:sz="6" w:space="4" w:color="CBD5E1"/>
        </w:pBdr>
      </w:pPr>
      <w:r>
        <w:t xml:space="preserve">    n_beats = max(1, short_info.get("n_beats", 1))</w:t>
      </w:r>
    </w:p>
    <w:p>
      <w:pPr>
        <w:pStyle w:val="CodeBlock"/>
        <w:shd w:val="clear" w:color="auto" w:fill="F4F6F8"/>
        <w:pBdr>
          <w:left w:val="single" w:sz="6" w:space="4" w:color="CBD5E1"/>
        </w:pBdr>
      </w:pPr>
      <w:r>
        <w:t xml:space="preserve">    duration_s = short_info.get("duration_s", 0.0) or short_info.get("n_beats", 0)</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 长间歇</w:t>
      </w:r>
    </w:p>
    <w:p>
      <w:pPr>
        <w:pStyle w:val="CodeBlock"/>
        <w:shd w:val="clear" w:color="auto" w:fill="F4F6F8"/>
        <w:pBdr>
          <w:left w:val="single" w:sz="6" w:space="4" w:color="CBD5E1"/>
        </w:pBdr>
      </w:pPr>
      <w:r>
        <w:t xml:space="preserve">    for t_start, t_end, rr_s in short_info.get("pause_events", []):</w:t>
      </w:r>
    </w:p>
    <w:p>
      <w:pPr>
        <w:pStyle w:val="CodeBlock"/>
        <w:shd w:val="clear" w:color="auto" w:fill="F4F6F8"/>
        <w:pBdr>
          <w:left w:val="single" w:sz="6" w:space="4" w:color="CBD5E1"/>
        </w:pBdr>
      </w:pPr>
      <w:r>
        <w:t xml:space="preserve">        events.append(R.Event(</w:t>
      </w:r>
    </w:p>
    <w:p>
      <w:pPr>
        <w:pStyle w:val="CodeBlock"/>
        <w:shd w:val="clear" w:color="auto" w:fill="F4F6F8"/>
        <w:pBdr>
          <w:left w:val="single" w:sz="6" w:space="4" w:color="CBD5E1"/>
        </w:pBdr>
      </w:pPr>
      <w:r>
        <w:t xml:space="preserve">            kind="pause",</w:t>
      </w:r>
    </w:p>
    <w:p>
      <w:pPr>
        <w:pStyle w:val="CodeBlock"/>
        <w:shd w:val="clear" w:color="auto" w:fill="F4F6F8"/>
        <w:pBdr>
          <w:left w:val="single" w:sz="6" w:space="4" w:color="CBD5E1"/>
        </w:pBdr>
      </w:pPr>
      <w:r>
        <w:t xml:space="preserve">            start=float(t_start),</w:t>
      </w:r>
    </w:p>
    <w:p>
      <w:pPr>
        <w:pStyle w:val="CodeBlock"/>
        <w:shd w:val="clear" w:color="auto" w:fill="F4F6F8"/>
        <w:pBdr>
          <w:left w:val="single" w:sz="6" w:space="4" w:color="CBD5E1"/>
        </w:pBdr>
      </w:pPr>
      <w:r>
        <w:t xml:space="preserve">            end=float(t_end),</w:t>
      </w:r>
    </w:p>
    <w:p>
      <w:pPr>
        <w:pStyle w:val="CodeBlock"/>
        <w:shd w:val="clear" w:color="auto" w:fill="F4F6F8"/>
        <w:pBdr>
          <w:left w:val="single" w:sz="6" w:space="4" w:color="CBD5E1"/>
        </w:pBdr>
      </w:pPr>
      <w:r>
        <w:t xml:space="preserve">            detail=f"短记录内 RR 间期 {rr_s:.1f} s（≥3 s）",</w:t>
      </w:r>
    </w:p>
    <w:p>
      <w:pPr>
        <w:pStyle w:val="CodeBlock"/>
        <w:shd w:val="clear" w:color="auto" w:fill="F4F6F8"/>
        <w:pBdr>
          <w:left w:val="single" w:sz="6" w:space="4" w:color="CBD5E1"/>
        </w:pBdr>
      </w:pPr>
      <w:r>
        <w:t xml:space="preserve">            confidence=min(1.0, rr_s / 6.0),</w:t>
      </w:r>
    </w:p>
    <w:p>
      <w:pPr>
        <w:pStyle w:val="CodeBlock"/>
        <w:shd w:val="clear" w:color="auto" w:fill="F4F6F8"/>
        <w:pBdr>
          <w:left w:val="single" w:sz="6" w:space="4" w:color="CBD5E1"/>
        </w:pBdr>
      </w:pPr>
      <w:r>
        <w:t xml:space="preserve">            severity="refer" if rr_s &gt;= R.PAUSE_S_STRICT else "caution",</w:t>
      </w:r>
    </w:p>
    <w:p>
      <w:pPr>
        <w:pStyle w:val="CodeBlock"/>
        <w:shd w:val="clear" w:color="auto" w:fill="F4F6F8"/>
        <w:pBdr>
          <w:left w:val="single" w:sz="6" w:space="4" w:color="CBD5E1"/>
        </w:pBdr>
      </w:pPr>
      <w:r>
        <w:t xml:space="preserve">            evidence={"rr_s": round(float(rr_s), 2)}</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 心动过速/过缓：用整段平均心率（短记录持续时间短，按整体报）</w:t>
      </w:r>
    </w:p>
    <w:p>
      <w:pPr>
        <w:pStyle w:val="CodeBlock"/>
        <w:shd w:val="clear" w:color="auto" w:fill="F4F6F8"/>
        <w:pBdr>
          <w:left w:val="single" w:sz="6" w:space="4" w:color="CBD5E1"/>
        </w:pBdr>
      </w:pPr>
      <w:r>
        <w:t xml:space="preserve">    # 阈值跟随人群：成人沿用短记录口径 110/50，儿童用年龄段阈值</w:t>
      </w:r>
    </w:p>
    <w:p>
      <w:pPr>
        <w:pStyle w:val="CodeBlock"/>
        <w:shd w:val="clear" w:color="auto" w:fill="F4F6F8"/>
        <w:pBdr>
          <w:left w:val="single" w:sz="6" w:space="4" w:color="CBD5E1"/>
        </w:pBdr>
      </w:pPr>
      <w:r>
        <w:t xml:space="preserve">    hr_mean = short_info.get("hr_mean", 0.0)</w:t>
      </w:r>
    </w:p>
    <w:p>
      <w:pPr>
        <w:pStyle w:val="CodeBlock"/>
        <w:shd w:val="clear" w:color="auto" w:fill="F4F6F8"/>
        <w:pBdr>
          <w:left w:val="single" w:sz="6" w:space="4" w:color="CBD5E1"/>
        </w:pBdr>
      </w:pPr>
      <w:r>
        <w:t xml:space="preserve">    if hr_mean &gt;= tachy:</w:t>
      </w:r>
    </w:p>
    <w:p>
      <w:pPr>
        <w:pStyle w:val="CodeBlock"/>
        <w:shd w:val="clear" w:color="auto" w:fill="F4F6F8"/>
        <w:pBdr>
          <w:left w:val="single" w:sz="6" w:space="4" w:color="CBD5E1"/>
        </w:pBdr>
      </w:pPr>
      <w:r>
        <w:t xml:space="preserve">        events.append(R.Event(</w:t>
      </w:r>
    </w:p>
    <w:p>
      <w:pPr>
        <w:pStyle w:val="CodeBlock"/>
        <w:shd w:val="clear" w:color="auto" w:fill="F4F6F8"/>
        <w:pBdr>
          <w:left w:val="single" w:sz="6" w:space="4" w:color="CBD5E1"/>
        </w:pBdr>
      </w:pPr>
      <w:r>
        <w:t xml:space="preserve">            kind="tachy",</w:t>
      </w:r>
    </w:p>
    <w:p>
      <w:pPr>
        <w:pStyle w:val="CodeBlock"/>
        <w:shd w:val="clear" w:color="auto" w:fill="F4F6F8"/>
        <w:pBdr>
          <w:left w:val="single" w:sz="6" w:space="4" w:color="CBD5E1"/>
        </w:pBdr>
      </w:pPr>
      <w:r>
        <w:t xml:space="preserve">            start=0.0,</w:t>
      </w:r>
    </w:p>
    <w:p>
      <w:pPr>
        <w:pStyle w:val="CodeBlock"/>
        <w:shd w:val="clear" w:color="auto" w:fill="F4F6F8"/>
        <w:pBdr>
          <w:left w:val="single" w:sz="6" w:space="4" w:color="CBD5E1"/>
        </w:pBdr>
      </w:pPr>
      <w:r>
        <w:t xml:space="preserve">            end=float(duration_s),</w:t>
      </w:r>
    </w:p>
    <w:p>
      <w:pPr>
        <w:pStyle w:val="CodeBlock"/>
        <w:shd w:val="clear" w:color="auto" w:fill="F4F6F8"/>
        <w:pBdr>
          <w:left w:val="single" w:sz="6" w:space="4" w:color="CBD5E1"/>
        </w:pBdr>
      </w:pPr>
      <w:r>
        <w:t xml:space="preserve">            detail=f"短记录平均心率 {hr_mean:.0f} bpm（≥{tachy:.0f} bpm）",</w:t>
      </w:r>
    </w:p>
    <w:p>
      <w:pPr>
        <w:pStyle w:val="CodeBlock"/>
        <w:shd w:val="clear" w:color="auto" w:fill="F4F6F8"/>
        <w:pBdr>
          <w:left w:val="single" w:sz="6" w:space="4" w:color="CBD5E1"/>
        </w:pBdr>
      </w:pPr>
      <w:r>
        <w:t xml:space="preserve">            confidence=min(1.0, (hr_mean - tachy * 0.8) / 60.0),</w:t>
      </w:r>
    </w:p>
    <w:p>
      <w:pPr>
        <w:pStyle w:val="CodeBlock"/>
        <w:shd w:val="clear" w:color="auto" w:fill="F4F6F8"/>
        <w:pBdr>
          <w:left w:val="single" w:sz="6" w:space="4" w:color="CBD5E1"/>
        </w:pBdr>
      </w:pPr>
      <w:r>
        <w:t xml:space="preserve">            severity="refer" if hr_mean &gt;= max(150.0, tachy) else "caution",</w:t>
      </w:r>
    </w:p>
    <w:p>
      <w:pPr>
        <w:pStyle w:val="CodeBlock"/>
        <w:shd w:val="clear" w:color="auto" w:fill="F4F6F8"/>
        <w:pBdr>
          <w:left w:val="single" w:sz="6" w:space="4" w:color="CBD5E1"/>
        </w:pBdr>
      </w:pPr>
      <w:r>
        <w:t xml:space="preserve">            evidence={"mean_bpm": round(float(hr_mean), 1)}</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elif 0 &lt; hr_mean &lt; brady:</w:t>
      </w:r>
    </w:p>
    <w:p>
      <w:pPr>
        <w:pStyle w:val="CodeBlock"/>
        <w:shd w:val="clear" w:color="auto" w:fill="F4F6F8"/>
        <w:pBdr>
          <w:left w:val="single" w:sz="6" w:space="4" w:color="CBD5E1"/>
        </w:pBdr>
      </w:pPr>
      <w:r>
        <w:t xml:space="preserve">        events.append(R.Event(</w:t>
      </w:r>
    </w:p>
    <w:p>
      <w:pPr>
        <w:pStyle w:val="CodeBlock"/>
        <w:shd w:val="clear" w:color="auto" w:fill="F4F6F8"/>
        <w:pBdr>
          <w:left w:val="single" w:sz="6" w:space="4" w:color="CBD5E1"/>
        </w:pBdr>
      </w:pPr>
      <w:r>
        <w:t xml:space="preserve">            kind="brady",</w:t>
      </w:r>
    </w:p>
    <w:p>
      <w:pPr>
        <w:pStyle w:val="CodeBlock"/>
        <w:shd w:val="clear" w:color="auto" w:fill="F4F6F8"/>
        <w:pBdr>
          <w:left w:val="single" w:sz="6" w:space="4" w:color="CBD5E1"/>
        </w:pBdr>
      </w:pPr>
      <w:r>
        <w:t xml:space="preserve">            start=0.0,</w:t>
      </w:r>
    </w:p>
    <w:p>
      <w:pPr>
        <w:pStyle w:val="CodeBlock"/>
        <w:shd w:val="clear" w:color="auto" w:fill="F4F6F8"/>
        <w:pBdr>
          <w:left w:val="single" w:sz="6" w:space="4" w:color="CBD5E1"/>
        </w:pBdr>
      </w:pPr>
      <w:r>
        <w:t xml:space="preserve">            end=float(duration_s),</w:t>
      </w:r>
    </w:p>
    <w:p>
      <w:pPr>
        <w:pStyle w:val="CodeBlock"/>
        <w:shd w:val="clear" w:color="auto" w:fill="F4F6F8"/>
        <w:pBdr>
          <w:left w:val="single" w:sz="6" w:space="4" w:color="CBD5E1"/>
        </w:pBdr>
      </w:pPr>
      <w:r>
        <w:t xml:space="preserve">            detail=f"短记录平均心率 {hr_mean:.0f} bpm（&lt;{brady:.0f} bpm）",</w:t>
      </w:r>
    </w:p>
    <w:p>
      <w:pPr>
        <w:pStyle w:val="CodeBlock"/>
        <w:shd w:val="clear" w:color="auto" w:fill="F4F6F8"/>
        <w:pBdr>
          <w:left w:val="single" w:sz="6" w:space="4" w:color="CBD5E1"/>
        </w:pBdr>
      </w:pPr>
      <w:r>
        <w:t xml:space="preserve">            confidence=min(1.0, (brady - hr_mean) / 20.0),</w:t>
      </w:r>
    </w:p>
    <w:p>
      <w:pPr>
        <w:pStyle w:val="CodeBlock"/>
        <w:shd w:val="clear" w:color="auto" w:fill="F4F6F8"/>
        <w:pBdr>
          <w:left w:val="single" w:sz="6" w:space="4" w:color="CBD5E1"/>
        </w:pBdr>
      </w:pPr>
      <w:r>
        <w:t xml:space="preserve">            severity="caution",</w:t>
      </w:r>
    </w:p>
    <w:p>
      <w:pPr>
        <w:pStyle w:val="CodeBlock"/>
        <w:shd w:val="clear" w:color="auto" w:fill="F4F6F8"/>
        <w:pBdr>
          <w:left w:val="single" w:sz="6" w:space="4" w:color="CBD5E1"/>
        </w:pBdr>
      </w:pPr>
      <w:r>
        <w:t xml:space="preserve">            evidence={"mean_bpm": round(float(hr_mean), 1)}</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 节律不齐：合并成房颤样心律提示（儿科未验证房颤筛查，af_enabled=False 时不出）</w:t>
      </w:r>
    </w:p>
    <w:p>
      <w:pPr>
        <w:pStyle w:val="CodeBlock"/>
        <w:shd w:val="clear" w:color="auto" w:fill="F4F6F8"/>
        <w:pBdr>
          <w:left w:val="single" w:sz="6" w:space="4" w:color="CBD5E1"/>
        </w:pBdr>
      </w:pPr>
      <w:r>
        <w:t xml:space="preserve">    if af_enabled and not short_info.get("regular", True):</w:t>
      </w:r>
    </w:p>
    <w:p>
      <w:pPr>
        <w:pStyle w:val="CodeBlock"/>
        <w:shd w:val="clear" w:color="auto" w:fill="F4F6F8"/>
        <w:pBdr>
          <w:left w:val="single" w:sz="6" w:space="4" w:color="CBD5E1"/>
        </w:pBdr>
      </w:pPr>
      <w:r>
        <w:t xml:space="preserve">        rr_cv = short_info.get("rr_cv", 0.0)</w:t>
      </w:r>
    </w:p>
    <w:p>
      <w:pPr>
        <w:pStyle w:val="CodeBlock"/>
        <w:shd w:val="clear" w:color="auto" w:fill="F4F6F8"/>
        <w:pBdr>
          <w:left w:val="single" w:sz="6" w:space="4" w:color="CBD5E1"/>
        </w:pBdr>
      </w:pPr>
      <w:r>
        <w:t xml:space="preserve">        events.append(R.Event(</w:t>
      </w:r>
    </w:p>
    <w:p>
      <w:pPr>
        <w:pStyle w:val="CodeBlock"/>
        <w:shd w:val="clear" w:color="auto" w:fill="F4F6F8"/>
        <w:pBdr>
          <w:left w:val="single" w:sz="6" w:space="4" w:color="CBD5E1"/>
        </w:pBdr>
      </w:pPr>
      <w:r>
        <w:t xml:space="preserve">            kind="af_suspect",</w:t>
      </w:r>
    </w:p>
    <w:p>
      <w:pPr>
        <w:pStyle w:val="CodeBlock"/>
        <w:shd w:val="clear" w:color="auto" w:fill="F4F6F8"/>
        <w:pBdr>
          <w:left w:val="single" w:sz="6" w:space="4" w:color="CBD5E1"/>
        </w:pBdr>
      </w:pPr>
      <w:r>
        <w:t xml:space="preserve">            start=0.0,</w:t>
      </w:r>
    </w:p>
    <w:p>
      <w:pPr>
        <w:pStyle w:val="CodeBlock"/>
        <w:shd w:val="clear" w:color="auto" w:fill="F4F6F8"/>
        <w:pBdr>
          <w:left w:val="single" w:sz="6" w:space="4" w:color="CBD5E1"/>
        </w:pBdr>
      </w:pPr>
      <w:r>
        <w:t xml:space="preserve">            end=float(duration_s),</w:t>
      </w:r>
    </w:p>
    <w:p>
      <w:pPr>
        <w:pStyle w:val="CodeBlock"/>
        <w:shd w:val="clear" w:color="auto" w:fill="F4F6F8"/>
        <w:pBdr>
          <w:left w:val="single" w:sz="6" w:space="4" w:color="CBD5E1"/>
        </w:pBdr>
      </w:pPr>
      <w:r>
        <w:t xml:space="preserve">            detail=f"短记录节律不齐（RR 变异系数 {rr_cv:.3f}）",</w:t>
      </w:r>
    </w:p>
    <w:p>
      <w:pPr>
        <w:pStyle w:val="CodeBlock"/>
        <w:shd w:val="clear" w:color="auto" w:fill="F4F6F8"/>
        <w:pBdr>
          <w:left w:val="single" w:sz="6" w:space="4" w:color="CBD5E1"/>
        </w:pBdr>
      </w:pPr>
      <w:r>
        <w:t xml:space="preserve">            confidence=min(1.0, rr_cv / 0.25),</w:t>
      </w:r>
    </w:p>
    <w:p>
      <w:pPr>
        <w:pStyle w:val="CodeBlock"/>
        <w:shd w:val="clear" w:color="auto" w:fill="F4F6F8"/>
        <w:pBdr>
          <w:left w:val="single" w:sz="6" w:space="4" w:color="CBD5E1"/>
        </w:pBdr>
      </w:pPr>
      <w:r>
        <w:t xml:space="preserve">            severity="caution",</w:t>
      </w:r>
    </w:p>
    <w:p>
      <w:pPr>
        <w:pStyle w:val="CodeBlock"/>
        <w:shd w:val="clear" w:color="auto" w:fill="F4F6F8"/>
        <w:pBdr>
          <w:left w:val="single" w:sz="6" w:space="4" w:color="CBD5E1"/>
        </w:pBdr>
      </w:pPr>
      <w:r>
        <w:t xml:space="preserve">            evidence={"cv_rr": round(float(rr_cv), 3)}</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return events</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def _recompute_level(events: list[R.Event]) -&gt; str:</w:t>
      </w:r>
    </w:p>
    <w:p>
      <w:pPr>
        <w:pStyle w:val="CodeBlock"/>
        <w:shd w:val="clear" w:color="auto" w:fill="F4F6F8"/>
        <w:pBdr>
          <w:left w:val="single" w:sz="6" w:space="4" w:color="CBD5E1"/>
        </w:pBdr>
      </w:pPr>
      <w:r>
        <w:t xml:space="preserve">    """沿用 strategy.apply_l2 的最大严重度规则。"""</w:t>
      </w:r>
    </w:p>
    <w:p>
      <w:pPr>
        <w:pStyle w:val="CodeBlock"/>
        <w:shd w:val="clear" w:color="auto" w:fill="F4F6F8"/>
        <w:pBdr>
          <w:left w:val="single" w:sz="6" w:space="4" w:color="CBD5E1"/>
        </w:pBdr>
      </w:pPr>
      <w:r>
        <w:t xml:space="preserve">    order = {"info": 0, "caution": 1, "refer": 2}</w:t>
      </w:r>
    </w:p>
    <w:p>
      <w:pPr>
        <w:pStyle w:val="CodeBlock"/>
        <w:shd w:val="clear" w:color="auto" w:fill="F4F6F8"/>
        <w:pBdr>
          <w:left w:val="single" w:sz="6" w:space="4" w:color="CBD5E1"/>
        </w:pBdr>
      </w:pPr>
      <w:r>
        <w:t xml:space="preserve">    lvl = "normal"</w:t>
      </w:r>
    </w:p>
    <w:p>
      <w:pPr>
        <w:pStyle w:val="CodeBlock"/>
        <w:shd w:val="clear" w:color="auto" w:fill="F4F6F8"/>
        <w:pBdr>
          <w:left w:val="single" w:sz="6" w:space="4" w:color="CBD5E1"/>
        </w:pBdr>
      </w:pPr>
      <w:r>
        <w:t xml:space="preserve">    for e in events:</w:t>
      </w:r>
    </w:p>
    <w:p>
      <w:pPr>
        <w:pStyle w:val="CodeBlock"/>
        <w:shd w:val="clear" w:color="auto" w:fill="F4F6F8"/>
        <w:pBdr>
          <w:left w:val="single" w:sz="6" w:space="4" w:color="CBD5E1"/>
        </w:pBdr>
      </w:pPr>
      <w:r>
        <w:t xml:space="preserve">        if order.get(e.severity, 0) &gt; order.get(lvl, 0):</w:t>
      </w:r>
    </w:p>
    <w:p>
      <w:pPr>
        <w:pStyle w:val="CodeBlock"/>
        <w:shd w:val="clear" w:color="auto" w:fill="F4F6F8"/>
        <w:pBdr>
          <w:left w:val="single" w:sz="6" w:space="4" w:color="CBD5E1"/>
        </w:pBdr>
      </w:pPr>
      <w:r>
        <w:t xml:space="preserve">            lvl = e.severity</w:t>
      </w:r>
    </w:p>
    <w:p>
      <w:pPr>
        <w:pStyle w:val="CodeBlock"/>
        <w:shd w:val="clear" w:color="auto" w:fill="F4F6F8"/>
        <w:pBdr>
          <w:left w:val="single" w:sz="6" w:space="4" w:color="CBD5E1"/>
        </w:pBdr>
      </w:pPr>
      <w:r>
        <w:t xml:space="preserve">    return lvl</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@dataclass</w:t>
      </w:r>
    </w:p>
    <w:p>
      <w:pPr>
        <w:pStyle w:val="CodeBlock"/>
        <w:shd w:val="clear" w:color="auto" w:fill="F4F6F8"/>
        <w:pBdr>
          <w:left w:val="single" w:sz="6" w:space="4" w:color="CBD5E1"/>
        </w:pBdr>
      </w:pPr>
      <w:r>
        <w:t>class AnalysisResult:</w:t>
      </w:r>
    </w:p>
    <w:p>
      <w:pPr>
        <w:pStyle w:val="CodeBlock"/>
        <w:shd w:val="clear" w:color="auto" w:fill="F4F6F8"/>
        <w:pBdr>
          <w:left w:val="single" w:sz="6" w:space="4" w:color="CBD5E1"/>
        </w:pBdr>
      </w:pPr>
      <w:r>
        <w:t xml:space="preserve">    source: str</w:t>
      </w:r>
    </w:p>
    <w:p>
      <w:pPr>
        <w:pStyle w:val="CodeBlock"/>
        <w:shd w:val="clear" w:color="auto" w:fill="F4F6F8"/>
        <w:pBdr>
          <w:left w:val="single" w:sz="6" w:space="4" w:color="CBD5E1"/>
        </w:pBdr>
      </w:pPr>
      <w:r>
        <w:t xml:space="preserve">    fs: float</w:t>
      </w:r>
    </w:p>
    <w:p>
      <w:pPr>
        <w:pStyle w:val="CodeBlock"/>
        <w:shd w:val="clear" w:color="auto" w:fill="F4F6F8"/>
        <w:pBdr>
          <w:left w:val="single" w:sz="6" w:space="4" w:color="CBD5E1"/>
        </w:pBdr>
      </w:pPr>
      <w:r>
        <w:t xml:space="preserve">    duration_s: float</w:t>
      </w:r>
    </w:p>
    <w:p>
      <w:pPr>
        <w:pStyle w:val="CodeBlock"/>
        <w:shd w:val="clear" w:color="auto" w:fill="F4F6F8"/>
        <w:pBdr>
          <w:left w:val="single" w:sz="6" w:space="4" w:color="CBD5E1"/>
        </w:pBdr>
      </w:pPr>
      <w:r>
        <w:t xml:space="preserve">    x: np.ndarray                      # 预处理后的信号（250 Hz）</w:t>
      </w:r>
    </w:p>
    <w:p>
      <w:pPr>
        <w:pStyle w:val="CodeBlock"/>
        <w:shd w:val="clear" w:color="auto" w:fill="F4F6F8"/>
        <w:pBdr>
          <w:left w:val="single" w:sz="6" w:space="4" w:color="CBD5E1"/>
        </w:pBdr>
      </w:pPr>
      <w:r>
        <w:t xml:space="preserve">    r_peaks: np.ndarray</w:t>
      </w:r>
    </w:p>
    <w:p>
      <w:pPr>
        <w:pStyle w:val="CodeBlock"/>
        <w:shd w:val="clear" w:color="auto" w:fill="F4F6F8"/>
        <w:pBdr>
          <w:left w:val="single" w:sz="6" w:space="4" w:color="CBD5E1"/>
        </w:pBdr>
      </w:pPr>
      <w:r>
        <w:t xml:space="preserve">    r_peaks_second: np.ndarray</w:t>
      </w:r>
    </w:p>
    <w:p>
      <w:pPr>
        <w:pStyle w:val="CodeBlock"/>
        <w:shd w:val="clear" w:color="auto" w:fill="F4F6F8"/>
        <w:pBdr>
          <w:left w:val="single" w:sz="6" w:space="4" w:color="CBD5E1"/>
        </w:pBdr>
      </w:pPr>
      <w:r>
        <w:t xml:space="preserve">    quality_windows: list</w:t>
      </w:r>
    </w:p>
    <w:p>
      <w:pPr>
        <w:pStyle w:val="CodeBlock"/>
        <w:shd w:val="clear" w:color="auto" w:fill="F4F6F8"/>
        <w:pBdr>
          <w:left w:val="single" w:sz="6" w:space="4" w:color="CBD5E1"/>
        </w:pBdr>
      </w:pPr>
      <w:r>
        <w:t xml:space="preserve">    hrv: dict</w:t>
      </w:r>
    </w:p>
    <w:p>
      <w:pPr>
        <w:pStyle w:val="CodeBlock"/>
        <w:shd w:val="clear" w:color="auto" w:fill="F4F6F8"/>
        <w:pBdr>
          <w:left w:val="single" w:sz="6" w:space="4" w:color="CBD5E1"/>
        </w:pBdr>
      </w:pPr>
      <w:r>
        <w:t xml:space="preserve">    hr: tuple                          # (times, hr)</w:t>
      </w:r>
    </w:p>
    <w:p>
      <w:pPr>
        <w:pStyle w:val="CodeBlock"/>
        <w:shd w:val="clear" w:color="auto" w:fill="F4F6F8"/>
        <w:pBdr>
          <w:left w:val="single" w:sz="6" w:space="4" w:color="CBD5E1"/>
        </w:pBdr>
      </w:pPr>
      <w:r>
        <w:t xml:space="preserve">    decision: S.Decision</w:t>
      </w:r>
    </w:p>
    <w:p>
      <w:pPr>
        <w:pStyle w:val="CodeBlock"/>
        <w:shd w:val="clear" w:color="auto" w:fill="F4F6F8"/>
        <w:pBdr>
          <w:left w:val="single" w:sz="6" w:space="4" w:color="CBD5E1"/>
        </w:pBdr>
      </w:pPr>
      <w:r>
        <w:t xml:space="preserve">    log: list = field(default_factory=list)   # 全流程决策日志</w:t>
      </w:r>
    </w:p>
    <w:p>
      <w:pPr>
        <w:pStyle w:val="CodeBlock"/>
        <w:shd w:val="clear" w:color="auto" w:fill="F4F6F8"/>
        <w:pBdr>
          <w:left w:val="single" w:sz="6" w:space="4" w:color="CBD5E1"/>
        </w:pBdr>
      </w:pPr>
      <w:r>
        <w:t xml:space="preserve">    timings: dict = field(default_factory=dict)</w:t>
      </w:r>
    </w:p>
    <w:p>
      <w:pPr>
        <w:pStyle w:val="CodeBlock"/>
        <w:shd w:val="clear" w:color="auto" w:fill="F4F6F8"/>
        <w:pBdr>
          <w:left w:val="single" w:sz="6" w:space="4" w:color="CBD5E1"/>
        </w:pBdr>
      </w:pPr>
      <w:r>
        <w:t xml:space="preserve">    short_record: dict | None = None   # 短记录逐拍摘要（仅 &lt; 30 s 时填充）</w:t>
      </w:r>
    </w:p>
    <w:p>
      <w:pPr>
        <w:pStyle w:val="CodeBlock"/>
        <w:shd w:val="clear" w:color="auto" w:fill="F4F6F8"/>
        <w:pBdr>
          <w:left w:val="single" w:sz="6" w:space="4" w:color="CBD5E1"/>
        </w:pBdr>
      </w:pPr>
      <w:r>
        <w:t xml:space="preserve">    db_label: str | None = None        # 数据库参考标注（仅 wfdb 来源）</w:t>
      </w:r>
    </w:p>
    <w:p>
      <w:pPr>
        <w:pStyle w:val="CodeBlock"/>
        <w:shd w:val="clear" w:color="auto" w:fill="F4F6F8"/>
        <w:pBdr>
          <w:left w:val="single" w:sz="6" w:space="4" w:color="CBD5E1"/>
        </w:pBdr>
      </w:pPr>
      <w:r>
        <w:t xml:space="preserve">    subject: dict = field(default_factory=dict)  # 人群先验（年龄/性别/BMI → 阈值）</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def load_source(source: str, minutes: float | None = None, start_s: float = 0.0):</w:t>
      </w:r>
    </w:p>
    <w:p>
      <w:pPr>
        <w:pStyle w:val="CodeBlock"/>
        <w:shd w:val="clear" w:color="auto" w:fill="F4F6F8"/>
        <w:pBdr>
          <w:left w:val="single" w:sz="6" w:space="4" w:color="CBD5E1"/>
        </w:pBdr>
      </w:pPr>
      <w:r>
        <w:t xml:space="preserve">    """支持四类输入：</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ppg-dalia:S1                —— PPG-DaLiA 缓存（250 Hz 长时程真实数据）</w:t>
      </w:r>
    </w:p>
    <w:p>
      <w:pPr>
        <w:pStyle w:val="CodeBlock"/>
        <w:shd w:val="clear" w:color="auto" w:fill="F4F6F8"/>
        <w:pBdr>
          <w:left w:val="single" w:sz="6" w:space="4" w:color="CBD5E1"/>
        </w:pBdr>
      </w:pPr>
      <w:r>
        <w:t xml:space="preserve">      mitdb:203                   —— MIT-BIH 记录（带标注，用于演示/评测）</w:t>
      </w:r>
    </w:p>
    <w:p>
      <w:pPr>
        <w:pStyle w:val="CodeBlock"/>
        <w:shd w:val="clear" w:color="auto" w:fill="F4F6F8"/>
        <w:pBdr>
          <w:left w:val="single" w:sz="6" w:space="4" w:color="CBD5E1"/>
        </w:pBdr>
      </w:pPr>
      <w:r>
        <w:t xml:space="preserve">      file:/path/x.npy            —— 现成 npy（配 --fs）</w:t>
      </w:r>
    </w:p>
    <w:p>
      <w:pPr>
        <w:pStyle w:val="CodeBlock"/>
        <w:shd w:val="clear" w:color="auto" w:fill="F4F6F8"/>
        <w:pBdr>
          <w:left w:val="single" w:sz="6" w:space="4" w:color="CBD5E1"/>
        </w:pBdr>
      </w:pPr>
      <w:r>
        <w:t xml:space="preserve">      wfdb:/path/to/rec|channel   —— 本地 WFDB 记录（.hea+.dat/.mat），channel 可为导联名或索引</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if source.startswith("ppg-dalia:"):</w:t>
      </w:r>
    </w:p>
    <w:p>
      <w:pPr>
        <w:pStyle w:val="CodeBlock"/>
        <w:shd w:val="clear" w:color="auto" w:fill="F4F6F8"/>
        <w:pBdr>
          <w:left w:val="single" w:sz="6" w:space="4" w:color="CBD5E1"/>
        </w:pBdr>
      </w:pPr>
      <w:r>
        <w:t xml:space="preserve">        from ..io import respiban</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sid = source.split(":", 1)[1].upper()</w:t>
      </w:r>
    </w:p>
    <w:p>
      <w:pPr>
        <w:pStyle w:val="CodeBlock"/>
        <w:shd w:val="clear" w:color="auto" w:fill="F4F6F8"/>
        <w:pBdr>
          <w:left w:val="single" w:sz="6" w:space="4" w:color="CBD5E1"/>
        </w:pBdr>
      </w:pPr>
      <w:r>
        <w:t xml:space="preserve">        x = np.load(respiban.cache_path(sid))</w:t>
      </w:r>
    </w:p>
    <w:p>
      <w:pPr>
        <w:pStyle w:val="CodeBlock"/>
        <w:shd w:val="clear" w:color="auto" w:fill="F4F6F8"/>
        <w:pBdr>
          <w:left w:val="single" w:sz="6" w:space="4" w:color="CBD5E1"/>
        </w:pBdr>
      </w:pPr>
      <w:r>
        <w:t xml:space="preserve">        fs = 250.0</w:t>
      </w:r>
    </w:p>
    <w:p>
      <w:pPr>
        <w:pStyle w:val="CodeBlock"/>
        <w:shd w:val="clear" w:color="auto" w:fill="F4F6F8"/>
        <w:pBdr>
          <w:left w:val="single" w:sz="6" w:space="4" w:color="CBD5E1"/>
        </w:pBdr>
      </w:pPr>
      <w:r>
        <w:t xml:space="preserve">        x = x.astype(np.float64)</w:t>
      </w:r>
    </w:p>
    <w:p>
      <w:pPr>
        <w:pStyle w:val="CodeBlock"/>
        <w:shd w:val="clear" w:color="auto" w:fill="F4F6F8"/>
        <w:pBdr>
          <w:left w:val="single" w:sz="6" w:space="4" w:color="CBD5E1"/>
        </w:pBdr>
      </w:pPr>
      <w:r>
        <w:t xml:space="preserve">    elif source.startswith("mitdb:"):</w:t>
      </w:r>
    </w:p>
    <w:p>
      <w:pPr>
        <w:pStyle w:val="CodeBlock"/>
        <w:shd w:val="clear" w:color="auto" w:fill="F4F6F8"/>
        <w:pBdr>
          <w:left w:val="single" w:sz="6" w:space="4" w:color="CBD5E1"/>
        </w:pBdr>
      </w:pPr>
      <w:r>
        <w:t xml:space="preserve">        from ..io import mitdb</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rec = source.split(":", 1)[1]</w:t>
      </w:r>
    </w:p>
    <w:p>
      <w:pPr>
        <w:pStyle w:val="CodeBlock"/>
        <w:shd w:val="clear" w:color="auto" w:fill="F4F6F8"/>
        <w:pBdr>
          <w:left w:val="single" w:sz="6" w:space="4" w:color="CBD5E1"/>
        </w:pBdr>
      </w:pPr>
      <w:r>
        <w:t xml:space="preserve">        x, fs, _ = mitdb.read(rec, channel=0)</w:t>
      </w:r>
    </w:p>
    <w:p>
      <w:pPr>
        <w:pStyle w:val="CodeBlock"/>
        <w:shd w:val="clear" w:color="auto" w:fill="F4F6F8"/>
        <w:pBdr>
          <w:left w:val="single" w:sz="6" w:space="4" w:color="CBD5E1"/>
        </w:pBdr>
      </w:pPr>
      <w:r>
        <w:t xml:space="preserve">        x = np.asarray(x, dtype=np.float64)</w:t>
      </w:r>
    </w:p>
    <w:p>
      <w:pPr>
        <w:pStyle w:val="CodeBlock"/>
        <w:shd w:val="clear" w:color="auto" w:fill="F4F6F8"/>
        <w:pBdr>
          <w:left w:val="single" w:sz="6" w:space="4" w:color="CBD5E1"/>
        </w:pBdr>
      </w:pPr>
      <w:r>
        <w:t xml:space="preserve">    elif source.startswith("file:"):</w:t>
      </w:r>
    </w:p>
    <w:p>
      <w:pPr>
        <w:pStyle w:val="CodeBlock"/>
        <w:shd w:val="clear" w:color="auto" w:fill="F4F6F8"/>
        <w:pBdr>
          <w:left w:val="single" w:sz="6" w:space="4" w:color="CBD5E1"/>
        </w:pBdr>
      </w:pPr>
      <w:r>
        <w:t xml:space="preserve">        path = source.split(":", 1)[1]</w:t>
      </w:r>
    </w:p>
    <w:p>
      <w:pPr>
        <w:pStyle w:val="CodeBlock"/>
        <w:shd w:val="clear" w:color="auto" w:fill="F4F6F8"/>
        <w:pBdr>
          <w:left w:val="single" w:sz="6" w:space="4" w:color="CBD5E1"/>
        </w:pBdr>
      </w:pPr>
      <w:r>
        <w:t xml:space="preserve">        x = np.load(path).astype(np.float64)</w:t>
      </w:r>
    </w:p>
    <w:p>
      <w:pPr>
        <w:pStyle w:val="CodeBlock"/>
        <w:shd w:val="clear" w:color="auto" w:fill="F4F6F8"/>
        <w:pBdr>
          <w:left w:val="single" w:sz="6" w:space="4" w:color="CBD5E1"/>
        </w:pBdr>
      </w:pPr>
      <w:r>
        <w:t xml:space="preserve">        fs = 250.0</w:t>
      </w:r>
    </w:p>
    <w:p>
      <w:pPr>
        <w:pStyle w:val="CodeBlock"/>
        <w:shd w:val="clear" w:color="auto" w:fill="F4F6F8"/>
        <w:pBdr>
          <w:left w:val="single" w:sz="6" w:space="4" w:color="CBD5E1"/>
        </w:pBdr>
      </w:pPr>
      <w:r>
        <w:t xml:space="preserve">    elif source.startswith("wfdb:"):</w:t>
      </w:r>
    </w:p>
    <w:p>
      <w:pPr>
        <w:pStyle w:val="CodeBlock"/>
        <w:shd w:val="clear" w:color="auto" w:fill="F4F6F8"/>
        <w:pBdr>
          <w:left w:val="single" w:sz="6" w:space="4" w:color="CBD5E1"/>
        </w:pBdr>
      </w:pPr>
      <w:r>
        <w:t xml:space="preserve">        import wfdb</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body = source[len("wfdb:"):]</w:t>
      </w:r>
    </w:p>
    <w:p>
      <w:pPr>
        <w:pStyle w:val="CodeBlock"/>
        <w:shd w:val="clear" w:color="auto" w:fill="F4F6F8"/>
        <w:pBdr>
          <w:left w:val="single" w:sz="6" w:space="4" w:color="CBD5E1"/>
        </w:pBdr>
      </w:pPr>
      <w:r>
        <w:t xml:space="preserve">        path, _, channel = body.rpartition("|")</w:t>
      </w:r>
    </w:p>
    <w:p>
      <w:pPr>
        <w:pStyle w:val="CodeBlock"/>
        <w:shd w:val="clear" w:color="auto" w:fill="F4F6F8"/>
        <w:pBdr>
          <w:left w:val="single" w:sz="6" w:space="4" w:color="CBD5E1"/>
        </w:pBdr>
      </w:pPr>
      <w:r>
        <w:t xml:space="preserve">        if not path:</w:t>
      </w:r>
    </w:p>
    <w:p>
      <w:pPr>
        <w:pStyle w:val="CodeBlock"/>
        <w:shd w:val="clear" w:color="auto" w:fill="F4F6F8"/>
        <w:pBdr>
          <w:left w:val="single" w:sz="6" w:space="4" w:color="CBD5E1"/>
        </w:pBdr>
      </w:pPr>
      <w:r>
        <w:t xml:space="preserve">            raise ValueError(f"WFDB 来源格式错误：{source}（应为 wfdb:/path/to/rec|channel）")</w:t>
      </w:r>
    </w:p>
    <w:p>
      <w:pPr>
        <w:pStyle w:val="CodeBlock"/>
        <w:shd w:val="clear" w:color="auto" w:fill="F4F6F8"/>
        <w:pBdr>
          <w:left w:val="single" w:sz="6" w:space="4" w:color="CBD5E1"/>
        </w:pBdr>
      </w:pPr>
      <w:r>
        <w:t xml:space="preserve">        r = wfdb.rdrecord(path, physical=True)</w:t>
      </w:r>
    </w:p>
    <w:p>
      <w:pPr>
        <w:pStyle w:val="CodeBlock"/>
        <w:shd w:val="clear" w:color="auto" w:fill="F4F6F8"/>
        <w:pBdr>
          <w:left w:val="single" w:sz="6" w:space="4" w:color="CBD5E1"/>
        </w:pBdr>
      </w:pPr>
      <w:r>
        <w:t xml:space="preserve">        if channel.isdigit():</w:t>
      </w:r>
    </w:p>
    <w:p>
      <w:pPr>
        <w:pStyle w:val="CodeBlock"/>
        <w:shd w:val="clear" w:color="auto" w:fill="F4F6F8"/>
        <w:pBdr>
          <w:left w:val="single" w:sz="6" w:space="4" w:color="CBD5E1"/>
        </w:pBdr>
      </w:pPr>
      <w:r>
        <w:t xml:space="preserve">            ch = int(channel)</w:t>
      </w:r>
    </w:p>
    <w:p>
      <w:pPr>
        <w:pStyle w:val="CodeBlock"/>
        <w:shd w:val="clear" w:color="auto" w:fill="F4F6F8"/>
        <w:pBdr>
          <w:left w:val="single" w:sz="6" w:space="4" w:color="CBD5E1"/>
        </w:pBdr>
      </w:pPr>
      <w:r>
        <w:t xml:space="preserve">        else:</w:t>
      </w:r>
    </w:p>
    <w:p>
      <w:pPr>
        <w:pStyle w:val="CodeBlock"/>
        <w:shd w:val="clear" w:color="auto" w:fill="F4F6F8"/>
        <w:pBdr>
          <w:left w:val="single" w:sz="6" w:space="4" w:color="CBD5E1"/>
        </w:pBdr>
      </w:pPr>
      <w:r>
        <w:t xml:space="preserve">            if channel not in r.sig_name:</w:t>
      </w:r>
    </w:p>
    <w:p>
      <w:pPr>
        <w:pStyle w:val="CodeBlock"/>
        <w:shd w:val="clear" w:color="auto" w:fill="F4F6F8"/>
        <w:pBdr>
          <w:left w:val="single" w:sz="6" w:space="4" w:color="CBD5E1"/>
        </w:pBdr>
      </w:pPr>
      <w:r>
        <w:t xml:space="preserve">                raise ValueError(f"记录 {path} 没有导联 '{channel}'，可用：{list(r.sig_name)}")</w:t>
      </w:r>
    </w:p>
    <w:p>
      <w:pPr>
        <w:pStyle w:val="CodeBlock"/>
        <w:shd w:val="clear" w:color="auto" w:fill="F4F6F8"/>
        <w:pBdr>
          <w:left w:val="single" w:sz="6" w:space="4" w:color="CBD5E1"/>
        </w:pBdr>
      </w:pPr>
      <w:r>
        <w:t xml:space="preserve">            ch = r.sig_name.index(channel)</w:t>
      </w:r>
    </w:p>
    <w:p>
      <w:pPr>
        <w:pStyle w:val="CodeBlock"/>
        <w:shd w:val="clear" w:color="auto" w:fill="F4F6F8"/>
        <w:pBdr>
          <w:left w:val="single" w:sz="6" w:space="4" w:color="CBD5E1"/>
        </w:pBdr>
      </w:pPr>
      <w:r>
        <w:t xml:space="preserve">        x = np.asarray(r.p_signal[:, ch], dtype=np.float64)</w:t>
      </w:r>
    </w:p>
    <w:p>
      <w:pPr>
        <w:pStyle w:val="CodeBlock"/>
        <w:shd w:val="clear" w:color="auto" w:fill="F4F6F8"/>
        <w:pBdr>
          <w:left w:val="single" w:sz="6" w:space="4" w:color="CBD5E1"/>
        </w:pBdr>
      </w:pPr>
      <w:r>
        <w:t xml:space="preserve">        fs = float(r.fs)</w:t>
      </w:r>
    </w:p>
    <w:p>
      <w:pPr>
        <w:pStyle w:val="CodeBlock"/>
        <w:shd w:val="clear" w:color="auto" w:fill="F4F6F8"/>
        <w:pBdr>
          <w:left w:val="single" w:sz="6" w:space="4" w:color="CBD5E1"/>
        </w:pBdr>
      </w:pPr>
      <w:r>
        <w:t xml:space="preserve">    else:</w:t>
      </w:r>
    </w:p>
    <w:p>
      <w:pPr>
        <w:pStyle w:val="CodeBlock"/>
        <w:shd w:val="clear" w:color="auto" w:fill="F4F6F8"/>
        <w:pBdr>
          <w:left w:val="single" w:sz="6" w:space="4" w:color="CBD5E1"/>
        </w:pBdr>
      </w:pPr>
      <w:r>
        <w:t xml:space="preserve">        raise ValueError(f"不认识的来源：{source}（支持 ppg-dalia:S1 / mitdb:100 / file:xx.npy / wfdb:/path|channel）")</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if start_s &gt; 0:</w:t>
      </w:r>
    </w:p>
    <w:p>
      <w:pPr>
        <w:pStyle w:val="CodeBlock"/>
        <w:shd w:val="clear" w:color="auto" w:fill="F4F6F8"/>
        <w:pBdr>
          <w:left w:val="single" w:sz="6" w:space="4" w:color="CBD5E1"/>
        </w:pBdr>
      </w:pPr>
      <w:r>
        <w:t xml:space="preserve">        a = int(start_s * fs)</w:t>
      </w:r>
    </w:p>
    <w:p>
      <w:pPr>
        <w:pStyle w:val="CodeBlock"/>
        <w:shd w:val="clear" w:color="auto" w:fill="F4F6F8"/>
        <w:pBdr>
          <w:left w:val="single" w:sz="6" w:space="4" w:color="CBD5E1"/>
        </w:pBdr>
      </w:pPr>
      <w:r>
        <w:t xml:space="preserve">        x = x[a:] if minutes is None else x[a:a + int(minutes * 60 * fs)]</w:t>
      </w:r>
    </w:p>
    <w:p>
      <w:pPr>
        <w:pStyle w:val="CodeBlock"/>
        <w:shd w:val="clear" w:color="auto" w:fill="F4F6F8"/>
        <w:pBdr>
          <w:left w:val="single" w:sz="6" w:space="4" w:color="CBD5E1"/>
        </w:pBdr>
      </w:pPr>
      <w:r>
        <w:t xml:space="preserve">    elif minutes is not None:</w:t>
      </w:r>
    </w:p>
    <w:p>
      <w:pPr>
        <w:pStyle w:val="CodeBlock"/>
        <w:shd w:val="clear" w:color="auto" w:fill="F4F6F8"/>
        <w:pBdr>
          <w:left w:val="single" w:sz="6" w:space="4" w:color="CBD5E1"/>
        </w:pBdr>
      </w:pPr>
      <w:r>
        <w:t xml:space="preserve">        x = x[: int(minutes * 60 * fs)]</w:t>
      </w:r>
    </w:p>
    <w:p>
      <w:pPr>
        <w:pStyle w:val="CodeBlock"/>
        <w:shd w:val="clear" w:color="auto" w:fill="F4F6F8"/>
        <w:pBdr>
          <w:left w:val="single" w:sz="6" w:space="4" w:color="CBD5E1"/>
        </w:pBdr>
      </w:pPr>
      <w:r>
        <w:t xml:space="preserve">    return x, float(fs)</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def analyze(source: str, minutes: float | None = None, start_s: float = 0.0,</w:t>
      </w:r>
    </w:p>
    <w:p>
      <w:pPr>
        <w:pStyle w:val="CodeBlock"/>
        <w:shd w:val="clear" w:color="auto" w:fill="F4F6F8"/>
        <w:pBdr>
          <w:left w:val="single" w:sz="6" w:space="4" w:color="CBD5E1"/>
        </w:pBdr>
      </w:pPr>
      <w:r>
        <w:t xml:space="preserve">            target_fs: float = 250.0, layers: str = "完整五层",</w:t>
      </w:r>
    </w:p>
    <w:p>
      <w:pPr>
        <w:pStyle w:val="CodeBlock"/>
        <w:shd w:val="clear" w:color="auto" w:fill="F4F6F8"/>
        <w:pBdr>
          <w:left w:val="single" w:sz="6" w:space="4" w:color="CBD5E1"/>
        </w:pBdr>
      </w:pPr>
      <w:r>
        <w:t xml:space="preserve">            verbose: bool = True, profile=None,</w:t>
      </w:r>
    </w:p>
    <w:p>
      <w:pPr>
        <w:pStyle w:val="CodeBlock"/>
        <w:shd w:val="clear" w:color="auto" w:fill="F4F6F8"/>
        <w:pBdr>
          <w:left w:val="single" w:sz="6" w:space="4" w:color="CBD5E1"/>
        </w:pBdr>
      </w:pPr>
      <w:r>
        <w:t xml:space="preserve">            screen_overrides: dict | None = None) -&gt; AnalysisResult:</w:t>
      </w:r>
    </w:p>
    <w:p>
      <w:pPr>
        <w:pStyle w:val="CodeBlock"/>
        <w:shd w:val="clear" w:color="auto" w:fill="F4F6F8"/>
        <w:pBdr>
          <w:left w:val="single" w:sz="6" w:space="4" w:color="CBD5E1"/>
        </w:pBdr>
      </w:pPr>
      <w:r>
        <w:t xml:space="preserve">    log: list[str] = []</w:t>
      </w:r>
    </w:p>
    <w:p>
      <w:pPr>
        <w:pStyle w:val="CodeBlock"/>
        <w:shd w:val="clear" w:color="auto" w:fill="F4F6F8"/>
        <w:pBdr>
          <w:left w:val="single" w:sz="6" w:space="4" w:color="CBD5E1"/>
        </w:pBdr>
      </w:pPr>
      <w:r>
        <w:t xml:space="preserve">    timings: dict[str, float] = {}</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def step(name: str, fn):</w:t>
      </w:r>
    </w:p>
    <w:p>
      <w:pPr>
        <w:pStyle w:val="CodeBlock"/>
        <w:shd w:val="clear" w:color="auto" w:fill="F4F6F8"/>
        <w:pBdr>
          <w:left w:val="single" w:sz="6" w:space="4" w:color="CBD5E1"/>
        </w:pBdr>
      </w:pPr>
      <w:r>
        <w:t xml:space="preserve">        t0 = time.time()</w:t>
      </w:r>
    </w:p>
    <w:p>
      <w:pPr>
        <w:pStyle w:val="CodeBlock"/>
        <w:shd w:val="clear" w:color="auto" w:fill="F4F6F8"/>
        <w:pBdr>
          <w:left w:val="single" w:sz="6" w:space="4" w:color="CBD5E1"/>
        </w:pBdr>
      </w:pPr>
      <w:r>
        <w:t xml:space="preserve">        out = fn()</w:t>
      </w:r>
    </w:p>
    <w:p>
      <w:pPr>
        <w:pStyle w:val="CodeBlock"/>
        <w:shd w:val="clear" w:color="auto" w:fill="F4F6F8"/>
        <w:pBdr>
          <w:left w:val="single" w:sz="6" w:space="4" w:color="CBD5E1"/>
        </w:pBdr>
      </w:pPr>
      <w:r>
        <w:t xml:space="preserve">        dt = time.time() - t0</w:t>
      </w:r>
    </w:p>
    <w:p>
      <w:pPr>
        <w:pStyle w:val="CodeBlock"/>
        <w:shd w:val="clear" w:color="auto" w:fill="F4F6F8"/>
        <w:pBdr>
          <w:left w:val="single" w:sz="6" w:space="4" w:color="CBD5E1"/>
        </w:pBdr>
      </w:pPr>
      <w:r>
        <w:t xml:space="preserve">        timings[name] = dt</w:t>
      </w:r>
    </w:p>
    <w:p>
      <w:pPr>
        <w:pStyle w:val="CodeBlock"/>
        <w:shd w:val="clear" w:color="auto" w:fill="F4F6F8"/>
        <w:pBdr>
          <w:left w:val="single" w:sz="6" w:space="4" w:color="CBD5E1"/>
        </w:pBdr>
      </w:pPr>
      <w:r>
        <w:t xml:space="preserve">        msg = f"[工具:{name}] {dt:.2f}s"</w:t>
      </w:r>
    </w:p>
    <w:p>
      <w:pPr>
        <w:pStyle w:val="CodeBlock"/>
        <w:shd w:val="clear" w:color="auto" w:fill="F4F6F8"/>
        <w:pBdr>
          <w:left w:val="single" w:sz="6" w:space="4" w:color="CBD5E1"/>
        </w:pBdr>
      </w:pPr>
      <w:r>
        <w:t xml:space="preserve">        log.append(msg)</w:t>
      </w:r>
    </w:p>
    <w:p>
      <w:pPr>
        <w:pStyle w:val="CodeBlock"/>
        <w:shd w:val="clear" w:color="auto" w:fill="F4F6F8"/>
        <w:pBdr>
          <w:left w:val="single" w:sz="6" w:space="4" w:color="CBD5E1"/>
        </w:pBdr>
      </w:pPr>
      <w:r>
        <w:t xml:space="preserve">        if verbose:</w:t>
      </w:r>
    </w:p>
    <w:p>
      <w:pPr>
        <w:pStyle w:val="CodeBlock"/>
        <w:shd w:val="clear" w:color="auto" w:fill="F4F6F8"/>
        <w:pBdr>
          <w:left w:val="single" w:sz="6" w:space="4" w:color="CBD5E1"/>
        </w:pBdr>
      </w:pPr>
      <w:r>
        <w:t xml:space="preserve">            print(msg)</w:t>
      </w:r>
    </w:p>
    <w:p>
      <w:pPr>
        <w:pStyle w:val="CodeBlock"/>
        <w:shd w:val="clear" w:color="auto" w:fill="F4F6F8"/>
        <w:pBdr>
          <w:left w:val="single" w:sz="6" w:space="4" w:color="CBD5E1"/>
        </w:pBdr>
      </w:pPr>
      <w:r>
        <w:t xml:space="preserve">        return out</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x_raw, fs_in = load_source(source, minutes=minutes, start_s=start_s)</w:t>
      </w:r>
    </w:p>
    <w:p>
      <w:pPr>
        <w:pStyle w:val="CodeBlock"/>
        <w:shd w:val="clear" w:color="auto" w:fill="F4F6F8"/>
        <w:pBdr>
          <w:left w:val="single" w:sz="6" w:space="4" w:color="CBD5E1"/>
        </w:pBdr>
      </w:pPr>
      <w:r>
        <w:t xml:space="preserve">    log.append(f"[工具:load] 来源 {source}，原始 {len(x_raw)/fs_in/60:.1f} 分钟 @ {fs_in:.0f} Hz")</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x, fs = step("preprocess", lambda: preprocess(x_raw, fs_in, target_fs=target_fs))</w:t>
      </w:r>
    </w:p>
    <w:p>
      <w:pPr>
        <w:pStyle w:val="CodeBlock"/>
        <w:shd w:val="clear" w:color="auto" w:fill="F4F6F8"/>
        <w:pBdr>
          <w:left w:val="single" w:sz="6" w:space="4" w:color="CBD5E1"/>
        </w:pBdr>
      </w:pPr>
      <w:r>
        <w:t xml:space="preserve">    # 质量评估在"仅去直流"的原始信号上做（带通会把基线/工频噪声滤掉，</w:t>
      </w:r>
    </w:p>
    <w:p>
      <w:pPr>
        <w:pStyle w:val="CodeBlock"/>
        <w:shd w:val="clear" w:color="auto" w:fill="F4F6F8"/>
        <w:pBdr>
          <w:left w:val="single" w:sz="6" w:space="4" w:color="CBD5E1"/>
        </w:pBdr>
      </w:pPr>
      <w:r>
        <w:t xml:space="preserve">    # 在滤波后评估等于没评估——见 preprocess.prepare_for_quality 的说明）</w:t>
      </w:r>
    </w:p>
    <w:p>
      <w:pPr>
        <w:pStyle w:val="CodeBlock"/>
        <w:shd w:val="clear" w:color="auto" w:fill="F4F6F8"/>
        <w:pBdr>
          <w:left w:val="single" w:sz="6" w:space="4" w:color="CBD5E1"/>
        </w:pBdr>
      </w:pPr>
      <w:r>
        <w:t xml:space="preserve">    x_q, fs_q = prepare_for_quality(x_raw, fs_in, target_fs=target_fs)</w:t>
      </w:r>
    </w:p>
    <w:p>
      <w:pPr>
        <w:pStyle w:val="CodeBlock"/>
        <w:shd w:val="clear" w:color="auto" w:fill="F4F6F8"/>
        <w:pBdr>
          <w:left w:val="single" w:sz="6" w:space="4" w:color="CBD5E1"/>
        </w:pBdr>
      </w:pPr>
      <w:r>
        <w:t xml:space="preserve">    r1 = step("detect_qrs(pan_tompkins)", lambda: pan_tompkins(x, fs))</w:t>
      </w:r>
    </w:p>
    <w:p>
      <w:pPr>
        <w:pStyle w:val="CodeBlock"/>
        <w:shd w:val="clear" w:color="auto" w:fill="F4F6F8"/>
        <w:pBdr>
          <w:left w:val="single" w:sz="6" w:space="4" w:color="CBD5E1"/>
        </w:pBdr>
      </w:pPr>
      <w:r>
        <w:t xml:space="preserve">    r2 = step("detect_qrs(xqrs, 第二意见)", lambda: xqrs(x, fs))</w:t>
      </w:r>
    </w:p>
    <w:p>
      <w:pPr>
        <w:pStyle w:val="CodeBlock"/>
        <w:shd w:val="clear" w:color="auto" w:fill="F4F6F8"/>
        <w:pBdr>
          <w:left w:val="single" w:sz="6" w:space="4" w:color="CBD5E1"/>
        </w:pBdr>
      </w:pPr>
      <w:r>
        <w:t xml:space="preserve">    log.append(f"[工具:detect_qrs] 主检测器 {len(r1)} 拍，第二检测器 {len(r2)} 拍")</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qw = step("assess_quality", lambda: Q.assess(x_q, fs_q, r_peaks=r1))</w:t>
      </w:r>
    </w:p>
    <w:p>
      <w:pPr>
        <w:pStyle w:val="CodeBlock"/>
        <w:shd w:val="clear" w:color="auto" w:fill="F4F6F8"/>
        <w:pBdr>
          <w:left w:val="single" w:sz="6" w:space="4" w:color="CBD5E1"/>
        </w:pBdr>
      </w:pPr>
      <w:r>
        <w:t xml:space="preserve">    pass_rate = float(np.mean([w["pass"] for w in qw])) if qw else 0.0</w:t>
      </w:r>
    </w:p>
    <w:p>
      <w:pPr>
        <w:pStyle w:val="CodeBlock"/>
        <w:shd w:val="clear" w:color="auto" w:fill="F4F6F8"/>
        <w:pBdr>
          <w:left w:val="single" w:sz="6" w:space="4" w:color="CBD5E1"/>
        </w:pBdr>
      </w:pPr>
      <w:r>
        <w:t xml:space="preserve">    log.append(f"[工具:assess_quality] {len(qw)} 个 10 s 窗，合格率 {pass_rate*100:.1f}%")</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rr = rr_intervals(r1, fs)</w:t>
      </w:r>
    </w:p>
    <w:p>
      <w:pPr>
        <w:pStyle w:val="CodeBlock"/>
        <w:shd w:val="clear" w:color="auto" w:fill="F4F6F8"/>
        <w:pBdr>
          <w:left w:val="single" w:sz="6" w:space="4" w:color="CBD5E1"/>
        </w:pBdr>
      </w:pPr>
      <w:r>
        <w:t xml:space="preserve">    feats = step("hrv_features", lambda: hrv_features(rr))</w:t>
      </w:r>
    </w:p>
    <w:p>
      <w:pPr>
        <w:pStyle w:val="CodeBlock"/>
        <w:shd w:val="clear" w:color="auto" w:fill="F4F6F8"/>
        <w:pBdr>
          <w:left w:val="single" w:sz="6" w:space="4" w:color="CBD5E1"/>
        </w:pBdr>
      </w:pPr>
      <w:r>
        <w:t xml:space="preserve">    log.append(f"[工具:hrv_features] 平均心率 {feats['hr']:.0f} bpm，"</w:t>
      </w:r>
    </w:p>
    <w:p>
      <w:pPr>
        <w:pStyle w:val="CodeBlock"/>
        <w:shd w:val="clear" w:color="auto" w:fill="F4F6F8"/>
        <w:pBdr>
          <w:left w:val="single" w:sz="6" w:space="4" w:color="CBD5E1"/>
        </w:pBdr>
      </w:pPr>
      <w:r>
        <w:t xml:space="preserve">               f"SDNN {feats['sdnn']*1000:.0f} ms，RMSSD {feats['rmssd']*1000:.0f} ms")</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hrs = step("hr_series", lambda: hr_series(r1, fs, win=10.0))</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 短记录附加分析（不影响长记录流程）</w:t>
      </w:r>
    </w:p>
    <w:p>
      <w:pPr>
        <w:pStyle w:val="CodeBlock"/>
        <w:shd w:val="clear" w:color="auto" w:fill="F4F6F8"/>
        <w:pBdr>
          <w:left w:val="single" w:sz="6" w:space="4" w:color="CBD5E1"/>
        </w:pBdr>
      </w:pPr>
      <w:r>
        <w:t xml:space="preserve">    short_info = None</w:t>
      </w:r>
    </w:p>
    <w:p>
      <w:pPr>
        <w:pStyle w:val="CodeBlock"/>
        <w:shd w:val="clear" w:color="auto" w:fill="F4F6F8"/>
        <w:pBdr>
          <w:left w:val="single" w:sz="6" w:space="4" w:color="CBD5E1"/>
        </w:pBdr>
      </w:pPr>
      <w:r>
        <w:t xml:space="preserve">    duration_s = len(x) / fs</w:t>
      </w:r>
    </w:p>
    <w:p>
      <w:pPr>
        <w:pStyle w:val="CodeBlock"/>
        <w:shd w:val="clear" w:color="auto" w:fill="F4F6F8"/>
        <w:pBdr>
          <w:left w:val="single" w:sz="6" w:space="4" w:color="CBD5E1"/>
        </w:pBdr>
      </w:pPr>
      <w:r>
        <w:t xml:space="preserve">    if duration_s &lt; SHORT_RECORD_THRESHOLD_S and len(r1) &gt;= 3:</w:t>
      </w:r>
    </w:p>
    <w:p>
      <w:pPr>
        <w:pStyle w:val="CodeBlock"/>
        <w:shd w:val="clear" w:color="auto" w:fill="F4F6F8"/>
        <w:pBdr>
          <w:left w:val="single" w:sz="6" w:space="4" w:color="CBD5E1"/>
        </w:pBdr>
      </w:pPr>
      <w:r>
        <w:t xml:space="preserve">        short_info = step("short_record_summary", lambda: SR.analyze(x, fs, r1))</w:t>
      </w:r>
    </w:p>
    <w:p>
      <w:pPr>
        <w:pStyle w:val="CodeBlock"/>
        <w:shd w:val="clear" w:color="auto" w:fill="F4F6F8"/>
        <w:pBdr>
          <w:left w:val="single" w:sz="6" w:space="4" w:color="CBD5E1"/>
        </w:pBdr>
      </w:pPr>
      <w:r>
        <w:t xml:space="preserve">        if short_info:</w:t>
      </w:r>
    </w:p>
    <w:p>
      <w:pPr>
        <w:pStyle w:val="CodeBlock"/>
        <w:shd w:val="clear" w:color="auto" w:fill="F4F6F8"/>
        <w:pBdr>
          <w:left w:val="single" w:sz="6" w:space="4" w:color="CBD5E1"/>
        </w:pBdr>
      </w:pPr>
      <w:r>
        <w:t xml:space="preserve">            log.append(f"[工具:short_record] 记录较短（{duration_s:.1f}s），"</w:t>
      </w:r>
    </w:p>
    <w:p>
      <w:pPr>
        <w:pStyle w:val="CodeBlock"/>
        <w:shd w:val="clear" w:color="auto" w:fill="F4F6F8"/>
        <w:pBdr>
          <w:left w:val="single" w:sz="6" w:space="4" w:color="CBD5E1"/>
        </w:pBdr>
      </w:pPr>
      <w:r>
        <w:t xml:space="preserve">                       f"检出 {short_info['n_beats']} 拍，"</w:t>
      </w:r>
    </w:p>
    <w:p>
      <w:pPr>
        <w:pStyle w:val="CodeBlock"/>
        <w:shd w:val="clear" w:color="auto" w:fill="F4F6F8"/>
        <w:pBdr>
          <w:left w:val="single" w:sz="6" w:space="4" w:color="CBD5E1"/>
        </w:pBdr>
      </w:pPr>
      <w:r>
        <w:t xml:space="preserve">                       f"疑似早搏 {short_info['suspected_ectopy']} 次")</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dec = step("apply_layers", lambda: S.run(x, fs, r1, r2, cfg=S.preset(layers),</w:t>
      </w:r>
    </w:p>
    <w:p>
      <w:pPr>
        <w:pStyle w:val="CodeBlock"/>
        <w:shd w:val="clear" w:color="auto" w:fill="F4F6F8"/>
        <w:pBdr>
          <w:left w:val="single" w:sz="6" w:space="4" w:color="CBD5E1"/>
        </w:pBdr>
      </w:pPr>
      <w:r>
        <w:t xml:space="preserve">                                             quality_windows=qw, profile=profile,</w:t>
      </w:r>
    </w:p>
    <w:p>
      <w:pPr>
        <w:pStyle w:val="CodeBlock"/>
        <w:shd w:val="clear" w:color="auto" w:fill="F4F6F8"/>
        <w:pBdr>
          <w:left w:val="single" w:sz="6" w:space="4" w:color="CBD5E1"/>
        </w:pBdr>
      </w:pPr>
      <w:r>
        <w:t xml:space="preserve">                                             screen_overrides=screen_overrides))</w:t>
      </w:r>
    </w:p>
    <w:p>
      <w:pPr>
        <w:pStyle w:val="CodeBlock"/>
        <w:shd w:val="clear" w:color="auto" w:fill="F4F6F8"/>
        <w:pBdr>
          <w:left w:val="single" w:sz="6" w:space="4" w:color="CBD5E1"/>
        </w:pBdr>
      </w:pPr>
      <w:r>
        <w:t xml:space="preserve">    log += dec.log</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 短记录：把逐拍摘要转成事件并入总体分级（沿用原 strategy 的事件/分级形式）</w:t>
      </w:r>
    </w:p>
    <w:p>
      <w:pPr>
        <w:pStyle w:val="CodeBlock"/>
        <w:shd w:val="clear" w:color="auto" w:fill="F4F6F8"/>
        <w:pBdr>
          <w:left w:val="single" w:sz="6" w:space="4" w:color="CBD5E1"/>
        </w:pBdr>
      </w:pPr>
      <w:r>
        <w:t xml:space="preserve">    if short_info:</w:t>
      </w:r>
    </w:p>
    <w:p>
      <w:pPr>
        <w:pStyle w:val="CodeBlock"/>
        <w:shd w:val="clear" w:color="auto" w:fill="F4F6F8"/>
        <w:pBdr>
          <w:left w:val="single" w:sz="6" w:space="4" w:color="CBD5E1"/>
        </w:pBdr>
      </w:pPr>
      <w:r>
        <w:t xml:space="preserve">        short_events = _short_record_events(</w:t>
      </w:r>
    </w:p>
    <w:p>
      <w:pPr>
        <w:pStyle w:val="CodeBlock"/>
        <w:shd w:val="clear" w:color="auto" w:fill="F4F6F8"/>
        <w:pBdr>
          <w:left w:val="single" w:sz="6" w:space="4" w:color="CBD5E1"/>
        </w:pBdr>
      </w:pPr>
      <w:r>
        <w:t xml:space="preserve">            short_info, fs,</w:t>
      </w:r>
    </w:p>
    <w:p>
      <w:pPr>
        <w:pStyle w:val="CodeBlock"/>
        <w:shd w:val="clear" w:color="auto" w:fill="F4F6F8"/>
        <w:pBdr>
          <w:left w:val="single" w:sz="6" w:space="4" w:color="CBD5E1"/>
        </w:pBdr>
      </w:pPr>
      <w:r>
        <w:t xml:space="preserve">            af_enabled=dec.population.get("af_enabled", True),</w:t>
      </w:r>
    </w:p>
    <w:p>
      <w:pPr>
        <w:pStyle w:val="CodeBlock"/>
        <w:shd w:val="clear" w:color="auto" w:fill="F4F6F8"/>
        <w:pBdr>
          <w:left w:val="single" w:sz="6" w:space="4" w:color="CBD5E1"/>
        </w:pBdr>
      </w:pPr>
      <w:r>
        <w:t xml:space="preserve">            # 短记录口径成人沿用 110；儿童用年龄段过速阈值</w:t>
      </w:r>
    </w:p>
    <w:p>
      <w:pPr>
        <w:pStyle w:val="CodeBlock"/>
        <w:shd w:val="clear" w:color="auto" w:fill="F4F6F8"/>
        <w:pBdr>
          <w:left w:val="single" w:sz="6" w:space="4" w:color="CBD5E1"/>
        </w:pBdr>
      </w:pPr>
      <w:r>
        <w:t xml:space="preserve">            tachy=max(110.0, float(dec.population.get("tachy", 110.0))),</w:t>
      </w:r>
    </w:p>
    <w:p>
      <w:pPr>
        <w:pStyle w:val="CodeBlock"/>
        <w:shd w:val="clear" w:color="auto" w:fill="F4F6F8"/>
        <w:pBdr>
          <w:left w:val="single" w:sz="6" w:space="4" w:color="CBD5E1"/>
        </w:pBdr>
      </w:pPr>
      <w:r>
        <w:t xml:space="preserve">            brady=float(dec.population.get("brady", 50.0)),</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if short_events:</w:t>
      </w:r>
    </w:p>
    <w:p>
      <w:pPr>
        <w:pStyle w:val="CodeBlock"/>
        <w:shd w:val="clear" w:color="auto" w:fill="F4F6F8"/>
        <w:pBdr>
          <w:left w:val="single" w:sz="6" w:space="4" w:color="CBD5E1"/>
        </w:pBdr>
      </w:pPr>
      <w:r>
        <w:t xml:space="preserve">            dec.events.extend(short_events)</w:t>
      </w:r>
    </w:p>
    <w:p>
      <w:pPr>
        <w:pStyle w:val="CodeBlock"/>
        <w:shd w:val="clear" w:color="auto" w:fill="F4F6F8"/>
        <w:pBdr>
          <w:left w:val="single" w:sz="6" w:space="4" w:color="CBD5E1"/>
        </w:pBdr>
      </w:pPr>
      <w:r>
        <w:t xml:space="preserve">            dec.level = _recompute_level(dec.events)</w:t>
      </w:r>
    </w:p>
    <w:p>
      <w:pPr>
        <w:pStyle w:val="CodeBlock"/>
        <w:shd w:val="clear" w:color="auto" w:fill="F4F6F8"/>
        <w:pBdr>
          <w:left w:val="single" w:sz="6" w:space="4" w:color="CBD5E1"/>
        </w:pBdr>
      </w:pPr>
      <w:r>
        <w:t xml:space="preserve">            log.append(f"[短记录事件] 补充 {len(short_events)} 个逐拍摘要事件，"</w:t>
      </w:r>
    </w:p>
    <w:p>
      <w:pPr>
        <w:pStyle w:val="CodeBlock"/>
        <w:shd w:val="clear" w:color="auto" w:fill="F4F6F8"/>
        <w:pBdr>
          <w:left w:val="single" w:sz="6" w:space="4" w:color="CBD5E1"/>
        </w:pBdr>
      </w:pPr>
      <w:r>
        <w:t xml:space="preserve">                       f"总体分级更新为 {dec.level}")</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 数据库参考标注（仅展示，不参与判断）</w:t>
      </w:r>
    </w:p>
    <w:p>
      <w:pPr>
        <w:pStyle w:val="CodeBlock"/>
        <w:shd w:val="clear" w:color="auto" w:fill="F4F6F8"/>
        <w:pBdr>
          <w:left w:val="single" w:sz="6" w:space="4" w:color="CBD5E1"/>
        </w:pBdr>
      </w:pPr>
      <w:r>
        <w:t xml:space="preserve">    db_label = db_labels.lookup(source)</w:t>
      </w:r>
    </w:p>
    <w:p>
      <w:pPr>
        <w:pStyle w:val="CodeBlock"/>
        <w:shd w:val="clear" w:color="auto" w:fill="F4F6F8"/>
        <w:pBdr>
          <w:left w:val="single" w:sz="6" w:space="4" w:color="CBD5E1"/>
        </w:pBdr>
      </w:pPr>
      <w:r>
        <w:t xml:space="preserve">    if db_label:</w:t>
      </w:r>
    </w:p>
    <w:p>
      <w:pPr>
        <w:pStyle w:val="CodeBlock"/>
        <w:shd w:val="clear" w:color="auto" w:fill="F4F6F8"/>
        <w:pBdr>
          <w:left w:val="single" w:sz="6" w:space="4" w:color="CBD5E1"/>
        </w:pBdr>
      </w:pPr>
      <w:r>
        <w:t xml:space="preserve">        log.append(f"[工具:db_label] 数据库参考标注：{db_label}")</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return AnalysisResult(source=source, fs=fs, duration_s=duration_s, x=x, r_peaks=r1,</w:t>
      </w:r>
    </w:p>
    <w:p>
      <w:pPr>
        <w:pStyle w:val="CodeBlock"/>
        <w:shd w:val="clear" w:color="auto" w:fill="F4F6F8"/>
        <w:pBdr>
          <w:left w:val="single" w:sz="6" w:space="4" w:color="CBD5E1"/>
        </w:pBdr>
      </w:pPr>
      <w:r>
        <w:t xml:space="preserve">                          r_peaks_second=r2, quality_windows=qw, hrv=feats, hr=hrs,</w:t>
      </w:r>
    </w:p>
    <w:p>
      <w:pPr>
        <w:pStyle w:val="CodeBlock"/>
        <w:shd w:val="clear" w:color="auto" w:fill="F4F6F8"/>
        <w:pBdr>
          <w:left w:val="single" w:sz="6" w:space="4" w:color="CBD5E1"/>
        </w:pBdr>
      </w:pPr>
      <w:r>
        <w:t xml:space="preserve">                          decision=dec, log=log, timings=timings,</w:t>
      </w:r>
    </w:p>
    <w:p>
      <w:pPr>
        <w:pStyle w:val="CodeBlock"/>
        <w:shd w:val="clear" w:color="auto" w:fill="F4F6F8"/>
        <w:pBdr>
          <w:left w:val="single" w:sz="6" w:space="4" w:color="CBD5E1"/>
        </w:pBdr>
      </w:pPr>
      <w:r>
        <w:t xml:space="preserve">                          short_record=short_info, db_label=db_label,</w:t>
      </w:r>
    </w:p>
    <w:p>
      <w:pPr>
        <w:pStyle w:val="CodeBlock"/>
        <w:shd w:val="clear" w:color="auto" w:fill="F4F6F8"/>
        <w:pBdr>
          <w:left w:val="single" w:sz="6" w:space="4" w:color="CBD5E1"/>
        </w:pBdr>
      </w:pPr>
      <w:r>
        <w:t xml:space="preserve">                          subject=dec.population)</w:t>
      </w:r>
    </w:p>
    <w:p>
      <w:pPr>
        <w:pStyle w:val="Heading2"/>
      </w:pPr>
      <w:r>
        <w:t>src/ecg_agent/algorithms/rhythm.py（269 行）</w:t>
      </w:r>
    </w:p>
    <w:p>
      <w:pPr>
        <w:pStyle w:val="CodeBlock"/>
        <w:shd w:val="clear" w:color="auto" w:fill="F4F6F8"/>
        <w:pBdr>
          <w:left w:val="single" w:sz="6" w:space="4" w:color="CBD5E1"/>
        </w:pBdr>
      </w:pPr>
      <w:r>
        <w:t>"""心律异常筛查：把 RR 序列/心拍序列变成"疑似事件"。</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设计口径（对齐课程要求与调研报告）：</w:t>
      </w:r>
    </w:p>
    <w:p>
      <w:pPr>
        <w:pStyle w:val="CodeBlock"/>
        <w:shd w:val="clear" w:color="auto" w:fill="F4F6F8"/>
        <w:pBdr>
          <w:left w:val="single" w:sz="6" w:space="4" w:color="CBD5E1"/>
        </w:pBdr>
      </w:pPr>
      <w:r>
        <w:t xml:space="preserve">  · 输出一律是"疑似/关注/建议就医"，不是诊断；</w:t>
      </w:r>
    </w:p>
    <w:p>
      <w:pPr>
        <w:pStyle w:val="CodeBlock"/>
        <w:shd w:val="clear" w:color="auto" w:fill="F4F6F8"/>
        <w:pBdr>
          <w:left w:val="single" w:sz="6" w:space="4" w:color="CBD5E1"/>
        </w:pBdr>
      </w:pPr>
      <w:r>
        <w:t xml:space="preserve">  · 每个事件都带置信度与依据，供五层策略分级与二次确认；</w:t>
      </w:r>
    </w:p>
    <w:p>
      <w:pPr>
        <w:pStyle w:val="CodeBlock"/>
        <w:shd w:val="clear" w:color="auto" w:fill="F4F6F8"/>
        <w:pBdr>
          <w:left w:val="single" w:sz="6" w:space="4" w:color="CBD5E1"/>
        </w:pBdr>
      </w:pPr>
      <w:r>
        <w:t xml:space="preserve">  · 事件类型：停搏/长间歇、心动过速、心动过缓、房颤样心律（RR 不规则）、</w:t>
      </w:r>
    </w:p>
    <w:p>
      <w:pPr>
        <w:pStyle w:val="CodeBlock"/>
        <w:shd w:val="clear" w:color="auto" w:fill="F4F6F8"/>
        <w:pBdr>
          <w:left w:val="single" w:sz="6" w:space="4" w:color="CBD5E1"/>
        </w:pBdr>
      </w:pPr>
      <w:r>
        <w:t xml:space="preserve">    早搏（形态+提前量）。</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房颤筛查特征集刻意选成"RR 域"的经典组合（不依赖 P 波识别）——</w:t>
      </w:r>
    </w:p>
    <w:p>
      <w:pPr>
        <w:pStyle w:val="CodeBlock"/>
        <w:shd w:val="clear" w:color="auto" w:fill="F4F6F8"/>
        <w:pBdr>
          <w:left w:val="single" w:sz="6" w:space="4" w:color="CBD5E1"/>
        </w:pBdr>
      </w:pPr>
      <w:r>
        <w:t>可穿戴单导联场景下 P 波检测不可靠，RR 不规则度是主判据。</w:t>
      </w:r>
    </w:p>
    <w:p>
      <w:pPr>
        <w:pStyle w:val="CodeBlock"/>
        <w:shd w:val="clear" w:color="auto" w:fill="F4F6F8"/>
        <w:pBdr>
          <w:left w:val="single" w:sz="6" w:space="4" w:color="CBD5E1"/>
        </w:pBdr>
      </w:pPr>
      <w:r>
        <w:t>"""</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from __future__ import annotations</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from dataclasses import dataclass, field</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import numpy as np</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from .hrv import hrv_features, rr_intervals, sample_entropy, shannon_entropy_rr</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 阈值（默认值；个体定标层会覆盖部分阈值）——</w:t>
      </w:r>
    </w:p>
    <w:p>
      <w:pPr>
        <w:pStyle w:val="CodeBlock"/>
        <w:shd w:val="clear" w:color="auto" w:fill="F4F6F8"/>
        <w:pBdr>
          <w:left w:val="single" w:sz="6" w:space="4" w:color="CBD5E1"/>
        </w:pBdr>
      </w:pPr>
      <w:r>
        <w:t>PAUSE_S = 3.0          # 停搏/长间歇：RR 超过该值</w:t>
      </w:r>
    </w:p>
    <w:p>
      <w:pPr>
        <w:pStyle w:val="CodeBlock"/>
        <w:shd w:val="clear" w:color="auto" w:fill="F4F6F8"/>
        <w:pBdr>
          <w:left w:val="single" w:sz="6" w:space="4" w:color="CBD5E1"/>
        </w:pBdr>
      </w:pPr>
      <w:r>
        <w:t>PAUSE_S_STRICT = 4.0   # 严重档</w:t>
      </w:r>
    </w:p>
    <w:p>
      <w:pPr>
        <w:pStyle w:val="CodeBlock"/>
        <w:shd w:val="clear" w:color="auto" w:fill="F4F6F8"/>
        <w:pBdr>
          <w:left w:val="single" w:sz="6" w:space="4" w:color="CBD5E1"/>
        </w:pBdr>
      </w:pPr>
      <w:r>
        <w:t>TACHY_BPM = 100.0      # 心动过速</w:t>
      </w:r>
    </w:p>
    <w:p>
      <w:pPr>
        <w:pStyle w:val="CodeBlock"/>
        <w:shd w:val="clear" w:color="auto" w:fill="F4F6F8"/>
        <w:pBdr>
          <w:left w:val="single" w:sz="6" w:space="4" w:color="CBD5E1"/>
        </w:pBdr>
      </w:pPr>
      <w:r>
        <w:t>BRADY_BPM = 50.0       # 心动过缓</w:t>
      </w:r>
    </w:p>
    <w:p>
      <w:pPr>
        <w:pStyle w:val="CodeBlock"/>
        <w:shd w:val="clear" w:color="auto" w:fill="F4F6F8"/>
        <w:pBdr>
          <w:left w:val="single" w:sz="6" w:space="4" w:color="CBD5E1"/>
        </w:pBdr>
      </w:pPr>
      <w:r>
        <w:t>RATE_MIN_DUR = 30.0    # 心率异常持续时间门槛</w:t>
      </w:r>
    </w:p>
    <w:p>
      <w:pPr>
        <w:pStyle w:val="CodeBlock"/>
        <w:shd w:val="clear" w:color="auto" w:fill="F4F6F8"/>
        <w:pBdr>
          <w:left w:val="single" w:sz="6" w:space="4" w:color="CBD5E1"/>
        </w:pBdr>
      </w:pPr>
      <w:r>
        <w:t>AF_WIN = 30.0          # 房颤筛查滑窗长度</w:t>
      </w:r>
    </w:p>
    <w:p>
      <w:pPr>
        <w:pStyle w:val="CodeBlock"/>
        <w:shd w:val="clear" w:color="auto" w:fill="F4F6F8"/>
        <w:pBdr>
          <w:left w:val="single" w:sz="6" w:space="4" w:color="CBD5E1"/>
        </w:pBdr>
      </w:pPr>
      <w:r>
        <w:t>ECTOPY_CORR = 0.85     # 形态相关阈值（低于此值且提前 → 疑似早搏）</w:t>
      </w:r>
    </w:p>
    <w:p>
      <w:pPr>
        <w:pStyle w:val="CodeBlock"/>
        <w:shd w:val="clear" w:color="auto" w:fill="F4F6F8"/>
        <w:pBdr>
          <w:left w:val="single" w:sz="6" w:space="4" w:color="CBD5E1"/>
        </w:pBdr>
      </w:pPr>
      <w:r>
        <w:t>ECTOPY_PREMATURE = 0.85  # 提前量：RR / 局部主导 RR</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@dataclass</w:t>
      </w:r>
    </w:p>
    <w:p>
      <w:pPr>
        <w:pStyle w:val="CodeBlock"/>
        <w:shd w:val="clear" w:color="auto" w:fill="F4F6F8"/>
        <w:pBdr>
          <w:left w:val="single" w:sz="6" w:space="4" w:color="CBD5E1"/>
        </w:pBdr>
      </w:pPr>
      <w:r>
        <w:t>class Event:</w:t>
      </w:r>
    </w:p>
    <w:p>
      <w:pPr>
        <w:pStyle w:val="CodeBlock"/>
        <w:shd w:val="clear" w:color="auto" w:fill="F4F6F8"/>
        <w:pBdr>
          <w:left w:val="single" w:sz="6" w:space="4" w:color="CBD5E1"/>
        </w:pBdr>
      </w:pPr>
      <w:r>
        <w:t xml:space="preserve">    kind: str</w:t>
      </w:r>
    </w:p>
    <w:p>
      <w:pPr>
        <w:pStyle w:val="CodeBlock"/>
        <w:shd w:val="clear" w:color="auto" w:fill="F4F6F8"/>
        <w:pBdr>
          <w:left w:val="single" w:sz="6" w:space="4" w:color="CBD5E1"/>
        </w:pBdr>
      </w:pPr>
      <w:r>
        <w:t xml:space="preserve">    start: float</w:t>
      </w:r>
    </w:p>
    <w:p>
      <w:pPr>
        <w:pStyle w:val="CodeBlock"/>
        <w:shd w:val="clear" w:color="auto" w:fill="F4F6F8"/>
        <w:pBdr>
          <w:left w:val="single" w:sz="6" w:space="4" w:color="CBD5E1"/>
        </w:pBdr>
      </w:pPr>
      <w:r>
        <w:t xml:space="preserve">    end: float</w:t>
      </w:r>
    </w:p>
    <w:p>
      <w:pPr>
        <w:pStyle w:val="CodeBlock"/>
        <w:shd w:val="clear" w:color="auto" w:fill="F4F6F8"/>
        <w:pBdr>
          <w:left w:val="single" w:sz="6" w:space="4" w:color="CBD5E1"/>
        </w:pBdr>
      </w:pPr>
      <w:r>
        <w:t xml:space="preserve">    detail: str</w:t>
      </w:r>
    </w:p>
    <w:p>
      <w:pPr>
        <w:pStyle w:val="CodeBlock"/>
        <w:shd w:val="clear" w:color="auto" w:fill="F4F6F8"/>
        <w:pBdr>
          <w:left w:val="single" w:sz="6" w:space="4" w:color="CBD5E1"/>
        </w:pBdr>
      </w:pPr>
      <w:r>
        <w:t xml:space="preserve">    confidence: float = 0.5</w:t>
      </w:r>
    </w:p>
    <w:p>
      <w:pPr>
        <w:pStyle w:val="CodeBlock"/>
        <w:shd w:val="clear" w:color="auto" w:fill="F4F6F8"/>
        <w:pBdr>
          <w:left w:val="single" w:sz="6" w:space="4" w:color="CBD5E1"/>
        </w:pBdr>
      </w:pPr>
      <w:r>
        <w:t xml:space="preserve">    severity: str = "info"</w:t>
      </w:r>
    </w:p>
    <w:p>
      <w:pPr>
        <w:pStyle w:val="CodeBlock"/>
        <w:shd w:val="clear" w:color="auto" w:fill="F4F6F8"/>
        <w:pBdr>
          <w:left w:val="single" w:sz="6" w:space="4" w:color="CBD5E1"/>
        </w:pBdr>
      </w:pPr>
      <w:r>
        <w:t xml:space="preserve">    evidence: dict = field(default_factory=dict)</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def as_dict(self):</w:t>
      </w:r>
    </w:p>
    <w:p>
      <w:pPr>
        <w:pStyle w:val="CodeBlock"/>
        <w:shd w:val="clear" w:color="auto" w:fill="F4F6F8"/>
        <w:pBdr>
          <w:left w:val="single" w:sz="6" w:space="4" w:color="CBD5E1"/>
        </w:pBdr>
      </w:pPr>
      <w:r>
        <w:t xml:space="preserve">        return {"kind": self.kind, "start": round(self.start, 1), "end": round(self.end, 1),</w:t>
      </w:r>
    </w:p>
    <w:p>
      <w:pPr>
        <w:pStyle w:val="CodeBlock"/>
        <w:shd w:val="clear" w:color="auto" w:fill="F4F6F8"/>
        <w:pBdr>
          <w:left w:val="single" w:sz="6" w:space="4" w:color="CBD5E1"/>
        </w:pBdr>
      </w:pPr>
      <w:r>
        <w:t xml:space="preserve">                "detail": self.detail, "confidence": round(self.confidence, 2),</w:t>
      </w:r>
    </w:p>
    <w:p>
      <w:pPr>
        <w:pStyle w:val="CodeBlock"/>
        <w:shd w:val="clear" w:color="auto" w:fill="F4F6F8"/>
        <w:pBdr>
          <w:left w:val="single" w:sz="6" w:space="4" w:color="CBD5E1"/>
        </w:pBdr>
      </w:pPr>
      <w:r>
        <w:t xml:space="preserve">                "severity": self.severity, "evidence": self.evidence}</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def detect_pauses(r_peaks, fs, thr: float = PAUSE_S) -&gt; list[Event]:</w:t>
      </w:r>
    </w:p>
    <w:p>
      <w:pPr>
        <w:pStyle w:val="CodeBlock"/>
        <w:shd w:val="clear" w:color="auto" w:fill="F4F6F8"/>
        <w:pBdr>
          <w:left w:val="single" w:sz="6" w:space="4" w:color="CBD5E1"/>
        </w:pBdr>
      </w:pPr>
      <w:r>
        <w:t xml:space="preserve">    rr = rr_intervals(r_peaks, fs)</w:t>
      </w:r>
    </w:p>
    <w:p>
      <w:pPr>
        <w:pStyle w:val="CodeBlock"/>
        <w:shd w:val="clear" w:color="auto" w:fill="F4F6F8"/>
        <w:pBdr>
          <w:left w:val="single" w:sz="6" w:space="4" w:color="CBD5E1"/>
        </w:pBdr>
      </w:pPr>
      <w:r>
        <w:t xml:space="preserve">    r = np.asarray(r_peaks) / fs</w:t>
      </w:r>
    </w:p>
    <w:p>
      <w:pPr>
        <w:pStyle w:val="CodeBlock"/>
        <w:shd w:val="clear" w:color="auto" w:fill="F4F6F8"/>
        <w:pBdr>
          <w:left w:val="single" w:sz="6" w:space="4" w:color="CBD5E1"/>
        </w:pBdr>
      </w:pPr>
      <w:r>
        <w:t xml:space="preserve">    out = []</w:t>
      </w:r>
    </w:p>
    <w:p>
      <w:pPr>
        <w:pStyle w:val="CodeBlock"/>
        <w:shd w:val="clear" w:color="auto" w:fill="F4F6F8"/>
        <w:pBdr>
          <w:left w:val="single" w:sz="6" w:space="4" w:color="CBD5E1"/>
        </w:pBdr>
      </w:pPr>
      <w:r>
        <w:t xml:space="preserve">    for i, v in enumerate(rr):</w:t>
      </w:r>
    </w:p>
    <w:p>
      <w:pPr>
        <w:pStyle w:val="CodeBlock"/>
        <w:shd w:val="clear" w:color="auto" w:fill="F4F6F8"/>
        <w:pBdr>
          <w:left w:val="single" w:sz="6" w:space="4" w:color="CBD5E1"/>
        </w:pBdr>
      </w:pPr>
      <w:r>
        <w:t xml:space="preserve">        if v &gt;= thr:</w:t>
      </w:r>
    </w:p>
    <w:p>
      <w:pPr>
        <w:pStyle w:val="CodeBlock"/>
        <w:shd w:val="clear" w:color="auto" w:fill="F4F6F8"/>
        <w:pBdr>
          <w:left w:val="single" w:sz="6" w:space="4" w:color="CBD5E1"/>
        </w:pBdr>
      </w:pPr>
      <w:r>
        <w:t xml:space="preserve">            out.append(Event("pause", float(r[i]), float(r[i + 1]),</w:t>
      </w:r>
    </w:p>
    <w:p>
      <w:pPr>
        <w:pStyle w:val="CodeBlock"/>
        <w:shd w:val="clear" w:color="auto" w:fill="F4F6F8"/>
        <w:pBdr>
          <w:left w:val="single" w:sz="6" w:space="4" w:color="CBD5E1"/>
        </w:pBdr>
      </w:pPr>
      <w:r>
        <w:t xml:space="preserve">                             f"RR 间期 {v:.1f} s（≥{thr:.0f} s）",</w:t>
      </w:r>
    </w:p>
    <w:p>
      <w:pPr>
        <w:pStyle w:val="CodeBlock"/>
        <w:shd w:val="clear" w:color="auto" w:fill="F4F6F8"/>
        <w:pBdr>
          <w:left w:val="single" w:sz="6" w:space="4" w:color="CBD5E1"/>
        </w:pBdr>
      </w:pPr>
      <w:r>
        <w:t xml:space="preserve">                             confidence=min(1.0, v / (thr * 1.5)),</w:t>
      </w:r>
    </w:p>
    <w:p>
      <w:pPr>
        <w:pStyle w:val="CodeBlock"/>
        <w:shd w:val="clear" w:color="auto" w:fill="F4F6F8"/>
        <w:pBdr>
          <w:left w:val="single" w:sz="6" w:space="4" w:color="CBD5E1"/>
        </w:pBdr>
      </w:pPr>
      <w:r>
        <w:t xml:space="preserve">                             severity="refer" if v &gt;= PAUSE_S_STRICT else "caution",</w:t>
      </w:r>
    </w:p>
    <w:p>
      <w:pPr>
        <w:pStyle w:val="CodeBlock"/>
        <w:shd w:val="clear" w:color="auto" w:fill="F4F6F8"/>
        <w:pBdr>
          <w:left w:val="single" w:sz="6" w:space="4" w:color="CBD5E1"/>
        </w:pBdr>
      </w:pPr>
      <w:r>
        <w:t xml:space="preserve">                             evidence={"rr_s": round(float(v), 2)}))</w:t>
      </w:r>
    </w:p>
    <w:p>
      <w:pPr>
        <w:pStyle w:val="CodeBlock"/>
        <w:shd w:val="clear" w:color="auto" w:fill="F4F6F8"/>
        <w:pBdr>
          <w:left w:val="single" w:sz="6" w:space="4" w:color="CBD5E1"/>
        </w:pBdr>
      </w:pPr>
      <w:r>
        <w:t xml:space="preserve">    return out</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def detect_rate_events(r_peaks, fs, tachy: float = TACHY_BPM, brady: float = BRADY_BPM,</w:t>
      </w:r>
    </w:p>
    <w:p>
      <w:pPr>
        <w:pStyle w:val="CodeBlock"/>
        <w:shd w:val="clear" w:color="auto" w:fill="F4F6F8"/>
        <w:pBdr>
          <w:left w:val="single" w:sz="6" w:space="4" w:color="CBD5E1"/>
        </w:pBdr>
      </w:pPr>
      <w:r>
        <w:t xml:space="preserve">                       min_dur: float = RATE_MIN_DUR) -&gt; list[Event]:</w:t>
      </w:r>
    </w:p>
    <w:p>
      <w:pPr>
        <w:pStyle w:val="CodeBlock"/>
        <w:shd w:val="clear" w:color="auto" w:fill="F4F6F8"/>
        <w:pBdr>
          <w:left w:val="single" w:sz="6" w:space="4" w:color="CBD5E1"/>
        </w:pBdr>
      </w:pPr>
      <w:r>
        <w:t xml:space="preserve">    """持续 ≥min_dur 秒的心动过速/过缓。"""</w:t>
      </w:r>
    </w:p>
    <w:p>
      <w:pPr>
        <w:pStyle w:val="CodeBlock"/>
        <w:shd w:val="clear" w:color="auto" w:fill="F4F6F8"/>
        <w:pBdr>
          <w:left w:val="single" w:sz="6" w:space="4" w:color="CBD5E1"/>
        </w:pBdr>
      </w:pPr>
      <w:r>
        <w:t xml:space="preserve">    rr = rr_intervals(r_peaks, fs)</w:t>
      </w:r>
    </w:p>
    <w:p>
      <w:pPr>
        <w:pStyle w:val="CodeBlock"/>
        <w:shd w:val="clear" w:color="auto" w:fill="F4F6F8"/>
        <w:pBdr>
          <w:left w:val="single" w:sz="6" w:space="4" w:color="CBD5E1"/>
        </w:pBdr>
      </w:pPr>
      <w:r>
        <w:t xml:space="preserve">    r = np.asarray(r_peaks) / fs</w:t>
      </w:r>
    </w:p>
    <w:p>
      <w:pPr>
        <w:pStyle w:val="CodeBlock"/>
        <w:shd w:val="clear" w:color="auto" w:fill="F4F6F8"/>
        <w:pBdr>
          <w:left w:val="single" w:sz="6" w:space="4" w:color="CBD5E1"/>
        </w:pBdr>
      </w:pPr>
      <w:r>
        <w:t xml:space="preserve">    if len(rr) &lt; 3:</w:t>
      </w:r>
    </w:p>
    <w:p>
      <w:pPr>
        <w:pStyle w:val="CodeBlock"/>
        <w:shd w:val="clear" w:color="auto" w:fill="F4F6F8"/>
        <w:pBdr>
          <w:left w:val="single" w:sz="6" w:space="4" w:color="CBD5E1"/>
        </w:pBdr>
      </w:pPr>
      <w:r>
        <w:t xml:space="preserve">        return []</w:t>
      </w:r>
    </w:p>
    <w:p>
      <w:pPr>
        <w:pStyle w:val="CodeBlock"/>
        <w:shd w:val="clear" w:color="auto" w:fill="F4F6F8"/>
        <w:pBdr>
          <w:left w:val="single" w:sz="6" w:space="4" w:color="CBD5E1"/>
        </w:pBdr>
      </w:pPr>
      <w:r>
        <w:t xml:space="preserve">    bpm = 60.0 / rr</w:t>
      </w:r>
    </w:p>
    <w:p>
      <w:pPr>
        <w:pStyle w:val="CodeBlock"/>
        <w:shd w:val="clear" w:color="auto" w:fill="F4F6F8"/>
        <w:pBdr>
          <w:left w:val="single" w:sz="6" w:space="4" w:color="CBD5E1"/>
        </w:pBdr>
      </w:pPr>
      <w:r>
        <w:t xml:space="preserve">    out = []</w:t>
      </w:r>
    </w:p>
    <w:p>
      <w:pPr>
        <w:pStyle w:val="CodeBlock"/>
        <w:shd w:val="clear" w:color="auto" w:fill="F4F6F8"/>
        <w:pBdr>
          <w:left w:val="single" w:sz="6" w:space="4" w:color="CBD5E1"/>
        </w:pBdr>
      </w:pPr>
      <w:r>
        <w:t xml:space="preserve">    for want_high in (True, False):</w:t>
      </w:r>
    </w:p>
    <w:p>
      <w:pPr>
        <w:pStyle w:val="CodeBlock"/>
        <w:shd w:val="clear" w:color="auto" w:fill="F4F6F8"/>
        <w:pBdr>
          <w:left w:val="single" w:sz="6" w:space="4" w:color="CBD5E1"/>
        </w:pBdr>
      </w:pPr>
      <w:r>
        <w:t xml:space="preserve">        flag = bpm &gt; tachy if want_high else bpm &lt; brady</w:t>
      </w:r>
    </w:p>
    <w:p>
      <w:pPr>
        <w:pStyle w:val="CodeBlock"/>
        <w:shd w:val="clear" w:color="auto" w:fill="F4F6F8"/>
        <w:pBdr>
          <w:left w:val="single" w:sz="6" w:space="4" w:color="CBD5E1"/>
        </w:pBdr>
      </w:pPr>
      <w:r>
        <w:t xml:space="preserve">        kind = "tachy" if want_high else "brady"</w:t>
      </w:r>
    </w:p>
    <w:p>
      <w:pPr>
        <w:pStyle w:val="CodeBlock"/>
        <w:shd w:val="clear" w:color="auto" w:fill="F4F6F8"/>
        <w:pBdr>
          <w:left w:val="single" w:sz="6" w:space="4" w:color="CBD5E1"/>
        </w:pBdr>
      </w:pPr>
      <w:r>
        <w:t xml:space="preserve">        i = 0</w:t>
      </w:r>
    </w:p>
    <w:p>
      <w:pPr>
        <w:pStyle w:val="CodeBlock"/>
        <w:shd w:val="clear" w:color="auto" w:fill="F4F6F8"/>
        <w:pBdr>
          <w:left w:val="single" w:sz="6" w:space="4" w:color="CBD5E1"/>
        </w:pBdr>
      </w:pPr>
      <w:r>
        <w:t xml:space="preserve">        while i &lt; len(flag):</w:t>
      </w:r>
    </w:p>
    <w:p>
      <w:pPr>
        <w:pStyle w:val="CodeBlock"/>
        <w:shd w:val="clear" w:color="auto" w:fill="F4F6F8"/>
        <w:pBdr>
          <w:left w:val="single" w:sz="6" w:space="4" w:color="CBD5E1"/>
        </w:pBdr>
      </w:pPr>
      <w:r>
        <w:t xml:space="preserve">            if flag[i]:</w:t>
      </w:r>
    </w:p>
    <w:p>
      <w:pPr>
        <w:pStyle w:val="CodeBlock"/>
        <w:shd w:val="clear" w:color="auto" w:fill="F4F6F8"/>
        <w:pBdr>
          <w:left w:val="single" w:sz="6" w:space="4" w:color="CBD5E1"/>
        </w:pBdr>
      </w:pPr>
      <w:r>
        <w:t xml:space="preserve">                j = i</w:t>
      </w:r>
    </w:p>
    <w:p>
      <w:pPr>
        <w:pStyle w:val="CodeBlock"/>
        <w:shd w:val="clear" w:color="auto" w:fill="F4F6F8"/>
        <w:pBdr>
          <w:left w:val="single" w:sz="6" w:space="4" w:color="CBD5E1"/>
        </w:pBdr>
      </w:pPr>
      <w:r>
        <w:t xml:space="preserve">                while j + 1 &lt; len(flag) and flag[j + 1]:</w:t>
      </w:r>
    </w:p>
    <w:p>
      <w:pPr>
        <w:pStyle w:val="CodeBlock"/>
        <w:shd w:val="clear" w:color="auto" w:fill="F4F6F8"/>
        <w:pBdr>
          <w:left w:val="single" w:sz="6" w:space="4" w:color="CBD5E1"/>
        </w:pBdr>
      </w:pPr>
      <w:r>
        <w:t xml:space="preserve">                    j += 1</w:t>
      </w:r>
    </w:p>
    <w:p>
      <w:pPr>
        <w:pStyle w:val="CodeBlock"/>
        <w:shd w:val="clear" w:color="auto" w:fill="F4F6F8"/>
        <w:pBdr>
          <w:left w:val="single" w:sz="6" w:space="4" w:color="CBD5E1"/>
        </w:pBdr>
      </w:pPr>
      <w:r>
        <w:t xml:space="preserve">                dur = float(r[j] - r[i]) if j &gt; i else 0.0</w:t>
      </w:r>
    </w:p>
    <w:p>
      <w:pPr>
        <w:pStyle w:val="CodeBlock"/>
        <w:shd w:val="clear" w:color="auto" w:fill="F4F6F8"/>
        <w:pBdr>
          <w:left w:val="single" w:sz="6" w:space="4" w:color="CBD5E1"/>
        </w:pBdr>
      </w:pPr>
      <w:r>
        <w:t xml:space="preserve">                if dur &gt;= min_dur:</w:t>
      </w:r>
    </w:p>
    <w:p>
      <w:pPr>
        <w:pStyle w:val="CodeBlock"/>
        <w:shd w:val="clear" w:color="auto" w:fill="F4F6F8"/>
        <w:pBdr>
          <w:left w:val="single" w:sz="6" w:space="4" w:color="CBD5E1"/>
        </w:pBdr>
      </w:pPr>
      <w:r>
        <w:t xml:space="preserve">                    mean_bpm = float(np.mean(bpm[i:j + 1]))</w:t>
      </w:r>
    </w:p>
    <w:p>
      <w:pPr>
        <w:pStyle w:val="CodeBlock"/>
        <w:shd w:val="clear" w:color="auto" w:fill="F4F6F8"/>
        <w:pBdr>
          <w:left w:val="single" w:sz="6" w:space="4" w:color="CBD5E1"/>
        </w:pBdr>
      </w:pPr>
      <w:r>
        <w:t xml:space="preserve">                    out.append(Event(kind, float(r[i]), float(r[j + 1] if j + 1 &lt; len(r) else r[j]),</w:t>
      </w:r>
    </w:p>
    <w:p>
      <w:pPr>
        <w:pStyle w:val="CodeBlock"/>
        <w:shd w:val="clear" w:color="auto" w:fill="F4F6F8"/>
        <w:pBdr>
          <w:left w:val="single" w:sz="6" w:space="4" w:color="CBD5E1"/>
        </w:pBdr>
      </w:pPr>
      <w:r>
        <w:t xml:space="preserve">                                     f"持续 {dur:.0f} s，平均 {mean_bpm:.0f} bpm",</w:t>
      </w:r>
    </w:p>
    <w:p>
      <w:pPr>
        <w:pStyle w:val="CodeBlock"/>
        <w:shd w:val="clear" w:color="auto" w:fill="F4F6F8"/>
        <w:pBdr>
          <w:left w:val="single" w:sz="6" w:space="4" w:color="CBD5E1"/>
        </w:pBdr>
      </w:pPr>
      <w:r>
        <w:t xml:space="preserve">                                     confidence=min(1.0, dur / (min_dur * 2)),</w:t>
      </w:r>
    </w:p>
    <w:p>
      <w:pPr>
        <w:pStyle w:val="CodeBlock"/>
        <w:shd w:val="clear" w:color="auto" w:fill="F4F6F8"/>
        <w:pBdr>
          <w:left w:val="single" w:sz="6" w:space="4" w:color="CBD5E1"/>
        </w:pBdr>
      </w:pPr>
      <w:r>
        <w:t xml:space="preserve">                                     severity="caution",</w:t>
      </w:r>
    </w:p>
    <w:p>
      <w:pPr>
        <w:pStyle w:val="CodeBlock"/>
        <w:shd w:val="clear" w:color="auto" w:fill="F4F6F8"/>
        <w:pBdr>
          <w:left w:val="single" w:sz="6" w:space="4" w:color="CBD5E1"/>
        </w:pBdr>
      </w:pPr>
      <w:r>
        <w:t xml:space="preserve">                                     evidence={"mean_bpm": round(mean_bpm, 1), "duration_s": round(dur, 1)}))</w:t>
      </w:r>
    </w:p>
    <w:p>
      <w:pPr>
        <w:pStyle w:val="CodeBlock"/>
        <w:shd w:val="clear" w:color="auto" w:fill="F4F6F8"/>
        <w:pBdr>
          <w:left w:val="single" w:sz="6" w:space="4" w:color="CBD5E1"/>
        </w:pBdr>
      </w:pPr>
      <w:r>
        <w:t xml:space="preserve">                i = j + 1</w:t>
      </w:r>
    </w:p>
    <w:p>
      <w:pPr>
        <w:pStyle w:val="CodeBlock"/>
        <w:shd w:val="clear" w:color="auto" w:fill="F4F6F8"/>
        <w:pBdr>
          <w:left w:val="single" w:sz="6" w:space="4" w:color="CBD5E1"/>
        </w:pBdr>
      </w:pPr>
      <w:r>
        <w:t xml:space="preserve">            else:</w:t>
      </w:r>
    </w:p>
    <w:p>
      <w:pPr>
        <w:pStyle w:val="CodeBlock"/>
        <w:shd w:val="clear" w:color="auto" w:fill="F4F6F8"/>
        <w:pBdr>
          <w:left w:val="single" w:sz="6" w:space="4" w:color="CBD5E1"/>
        </w:pBdr>
      </w:pPr>
      <w:r>
        <w:t xml:space="preserve">                i += 1</w:t>
      </w:r>
    </w:p>
    <w:p>
      <w:pPr>
        <w:pStyle w:val="CodeBlock"/>
        <w:shd w:val="clear" w:color="auto" w:fill="F4F6F8"/>
        <w:pBdr>
          <w:left w:val="single" w:sz="6" w:space="4" w:color="CBD5E1"/>
        </w:pBdr>
      </w:pPr>
      <w:r>
        <w:t xml:space="preserve">    return out</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def _af_features(rr: np.ndarray) -&gt; dict:</w:t>
      </w:r>
    </w:p>
    <w:p>
      <w:pPr>
        <w:pStyle w:val="CodeBlock"/>
        <w:shd w:val="clear" w:color="auto" w:fill="F4F6F8"/>
        <w:pBdr>
          <w:left w:val="single" w:sz="6" w:space="4" w:color="CBD5E1"/>
        </w:pBdr>
      </w:pPr>
      <w:r>
        <w:t xml:space="preserve">    """30 s 窗口的房颤筛查特征（RR 域）。"""</w:t>
      </w:r>
    </w:p>
    <w:p>
      <w:pPr>
        <w:pStyle w:val="CodeBlock"/>
        <w:shd w:val="clear" w:color="auto" w:fill="F4F6F8"/>
        <w:pBdr>
          <w:left w:val="single" w:sz="6" w:space="4" w:color="CBD5E1"/>
        </w:pBdr>
      </w:pPr>
      <w:r>
        <w:t xml:space="preserve">    if len(rr) &lt; 6:</w:t>
      </w:r>
    </w:p>
    <w:p>
      <w:pPr>
        <w:pStyle w:val="CodeBlock"/>
        <w:shd w:val="clear" w:color="auto" w:fill="F4F6F8"/>
        <w:pBdr>
          <w:left w:val="single" w:sz="6" w:space="4" w:color="CBD5E1"/>
        </w:pBdr>
      </w:pPr>
      <w:r>
        <w:t xml:space="preserve">        return {}</w:t>
      </w:r>
    </w:p>
    <w:p>
      <w:pPr>
        <w:pStyle w:val="CodeBlock"/>
        <w:shd w:val="clear" w:color="auto" w:fill="F4F6F8"/>
        <w:pBdr>
          <w:left w:val="single" w:sz="6" w:space="4" w:color="CBD5E1"/>
        </w:pBdr>
      </w:pPr>
      <w:r>
        <w:t xml:space="preserve">    f = hrv_features(rr)</w:t>
      </w:r>
    </w:p>
    <w:p>
      <w:pPr>
        <w:pStyle w:val="CodeBlock"/>
        <w:shd w:val="clear" w:color="auto" w:fill="F4F6F8"/>
        <w:pBdr>
          <w:left w:val="single" w:sz="6" w:space="4" w:color="CBD5E1"/>
        </w:pBdr>
      </w:pPr>
      <w:r>
        <w:t xml:space="preserve">    drr = np.diff(rr)</w:t>
      </w:r>
    </w:p>
    <w:p>
      <w:pPr>
        <w:pStyle w:val="CodeBlock"/>
        <w:shd w:val="clear" w:color="auto" w:fill="F4F6F8"/>
        <w:pBdr>
          <w:left w:val="single" w:sz="6" w:space="4" w:color="CBD5E1"/>
        </w:pBdr>
      </w:pPr>
      <w:r>
        <w:t xml:space="preserve">    return {</w:t>
      </w:r>
    </w:p>
    <w:p>
      <w:pPr>
        <w:pStyle w:val="CodeBlock"/>
        <w:shd w:val="clear" w:color="auto" w:fill="F4F6F8"/>
        <w:pBdr>
          <w:left w:val="single" w:sz="6" w:space="4" w:color="CBD5E1"/>
        </w:pBdr>
      </w:pPr>
      <w:r>
        <w:t xml:space="preserve">        "hr": f["hr"],</w:t>
      </w:r>
    </w:p>
    <w:p>
      <w:pPr>
        <w:pStyle w:val="CodeBlock"/>
        <w:shd w:val="clear" w:color="auto" w:fill="F4F6F8"/>
        <w:pBdr>
          <w:left w:val="single" w:sz="6" w:space="4" w:color="CBD5E1"/>
        </w:pBdr>
      </w:pPr>
      <w:r>
        <w:t xml:space="preserve">        "cv_rr": f["cv_rr"],</w:t>
      </w:r>
    </w:p>
    <w:p>
      <w:pPr>
        <w:pStyle w:val="CodeBlock"/>
        <w:shd w:val="clear" w:color="auto" w:fill="F4F6F8"/>
        <w:pBdr>
          <w:left w:val="single" w:sz="6" w:space="4" w:color="CBD5E1"/>
        </w:pBdr>
      </w:pPr>
      <w:r>
        <w:t xml:space="preserve">        "rmssd_norm": f["rmssd"] / f["mean_rr"] if f["mean_rr"] &gt; 0 else 0.0,</w:t>
      </w:r>
    </w:p>
    <w:p>
      <w:pPr>
        <w:pStyle w:val="CodeBlock"/>
        <w:shd w:val="clear" w:color="auto" w:fill="F4F6F8"/>
        <w:pBdr>
          <w:left w:val="single" w:sz="6" w:space="4" w:color="CBD5E1"/>
        </w:pBdr>
      </w:pPr>
      <w:r>
        <w:t xml:space="preserve">        "pnn50": f["pnn50"],</w:t>
      </w:r>
    </w:p>
    <w:p>
      <w:pPr>
        <w:pStyle w:val="CodeBlock"/>
        <w:shd w:val="clear" w:color="auto" w:fill="F4F6F8"/>
        <w:pBdr>
          <w:left w:val="single" w:sz="6" w:space="4" w:color="CBD5E1"/>
        </w:pBdr>
      </w:pPr>
      <w:r>
        <w:t xml:space="preserve">        "shannon_rr": shannon_entropy_rr(rr, bins=20),</w:t>
      </w:r>
    </w:p>
    <w:p>
      <w:pPr>
        <w:pStyle w:val="CodeBlock"/>
        <w:shd w:val="clear" w:color="auto" w:fill="F4F6F8"/>
        <w:pBdr>
          <w:left w:val="single" w:sz="6" w:space="4" w:color="CBD5E1"/>
        </w:pBdr>
      </w:pPr>
      <w:r>
        <w:t xml:space="preserve">        "sample_entropy": sample_entropy(rr),</w:t>
      </w:r>
    </w:p>
    <w:p>
      <w:pPr>
        <w:pStyle w:val="CodeBlock"/>
        <w:shd w:val="clear" w:color="auto" w:fill="F4F6F8"/>
        <w:pBdr>
          <w:left w:val="single" w:sz="6" w:space="4" w:color="CBD5E1"/>
        </w:pBdr>
      </w:pPr>
      <w:r>
        <w:t xml:space="preserve">        # Tateno 式：ΔRR 归一化后的香农熵（房颤时 ΔRR 分布弥散）</w:t>
      </w:r>
    </w:p>
    <w:p>
      <w:pPr>
        <w:pStyle w:val="CodeBlock"/>
        <w:shd w:val="clear" w:color="auto" w:fill="F4F6F8"/>
        <w:pBdr>
          <w:left w:val="single" w:sz="6" w:space="4" w:color="CBD5E1"/>
        </w:pBdr>
      </w:pPr>
      <w:r>
        <w:t xml:space="preserve">        "shannon_drr": shannon_entropy_rr(np.abs(drr), bins=15),</w:t>
      </w:r>
    </w:p>
    <w:p>
      <w:pPr>
        <w:pStyle w:val="CodeBlock"/>
        <w:shd w:val="clear" w:color="auto" w:fill="F4F6F8"/>
        <w:pBdr>
          <w:left w:val="single" w:sz="6" w:space="4" w:color="CBD5E1"/>
        </w:pBdr>
      </w:pPr>
      <w:r>
        <w:t xml:space="preserve">        "sd1_sd2": f["sd1_sd2"],</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AF_RULES = {</w:t>
      </w:r>
    </w:p>
    <w:p>
      <w:pPr>
        <w:pStyle w:val="CodeBlock"/>
        <w:shd w:val="clear" w:color="auto" w:fill="F4F6F8"/>
        <w:pBdr>
          <w:left w:val="single" w:sz="6" w:space="4" w:color="CBD5E1"/>
        </w:pBdr>
      </w:pPr>
      <w:r>
        <w:t xml:space="preserve">    # 规则组合（保守版）：需要同时满足"RR 明显不规则"与"熵升高"</w:t>
      </w:r>
    </w:p>
    <w:p>
      <w:pPr>
        <w:pStyle w:val="CodeBlock"/>
        <w:shd w:val="clear" w:color="auto" w:fill="F4F6F8"/>
        <w:pBdr>
          <w:left w:val="single" w:sz="6" w:space="4" w:color="CBD5E1"/>
        </w:pBdr>
      </w:pPr>
      <w:r>
        <w:t xml:space="preserve">    # 阈值为经典文献区间，最终以本地数据标定为准（见 docs/算法进展.md）</w:t>
      </w:r>
    </w:p>
    <w:p>
      <w:pPr>
        <w:pStyle w:val="CodeBlock"/>
        <w:shd w:val="clear" w:color="auto" w:fill="F4F6F8"/>
        <w:pBdr>
          <w:left w:val="single" w:sz="6" w:space="4" w:color="CBD5E1"/>
        </w:pBdr>
      </w:pPr>
      <w:r>
        <w:t xml:space="preserve">    "cv_rr": 0.10,</w:t>
      </w:r>
    </w:p>
    <w:p>
      <w:pPr>
        <w:pStyle w:val="CodeBlock"/>
        <w:shd w:val="clear" w:color="auto" w:fill="F4F6F8"/>
        <w:pBdr>
          <w:left w:val="single" w:sz="6" w:space="4" w:color="CBD5E1"/>
        </w:pBdr>
      </w:pPr>
      <w:r>
        <w:t xml:space="preserve">    "shannon_drr": 0.55,</w:t>
      </w:r>
    </w:p>
    <w:p>
      <w:pPr>
        <w:pStyle w:val="CodeBlock"/>
        <w:shd w:val="clear" w:color="auto" w:fill="F4F6F8"/>
        <w:pBdr>
          <w:left w:val="single" w:sz="6" w:space="4" w:color="CBD5E1"/>
        </w:pBdr>
      </w:pPr>
      <w:r>
        <w:t xml:space="preserve">    "pnn50": 0.30,</w:t>
      </w:r>
    </w:p>
    <w:p>
      <w:pPr>
        <w:pStyle w:val="CodeBlock"/>
        <w:shd w:val="clear" w:color="auto" w:fill="F4F6F8"/>
        <w:pBdr>
          <w:left w:val="single" w:sz="6" w:space="4" w:color="CBD5E1"/>
        </w:pBdr>
      </w:pPr>
      <w:r>
        <w:t>}</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def af_score_rules(f: dict, rules: dict | None = None) -&gt; float:</w:t>
      </w:r>
    </w:p>
    <w:p>
      <w:pPr>
        <w:pStyle w:val="CodeBlock"/>
        <w:shd w:val="clear" w:color="auto" w:fill="F4F6F8"/>
        <w:pBdr>
          <w:left w:val="single" w:sz="6" w:space="4" w:color="CBD5E1"/>
        </w:pBdr>
      </w:pPr>
      <w:r>
        <w:t xml:space="preserve">    """把特征映射成 0–1 的"房颤可能性"（规则版，可解释）。</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rules 可覆盖默认阈值（供五层策略 L5 个体定标使用）。</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if not f:</w:t>
      </w:r>
    </w:p>
    <w:p>
      <w:pPr>
        <w:pStyle w:val="CodeBlock"/>
        <w:shd w:val="clear" w:color="auto" w:fill="F4F6F8"/>
        <w:pBdr>
          <w:left w:val="single" w:sz="6" w:space="4" w:color="CBD5E1"/>
        </w:pBdr>
      </w:pPr>
      <w:r>
        <w:t xml:space="preserve">        return 0.0</w:t>
      </w:r>
    </w:p>
    <w:p>
      <w:pPr>
        <w:pStyle w:val="CodeBlock"/>
        <w:shd w:val="clear" w:color="auto" w:fill="F4F6F8"/>
        <w:pBdr>
          <w:left w:val="single" w:sz="6" w:space="4" w:color="CBD5E1"/>
        </w:pBdr>
      </w:pPr>
      <w:r>
        <w:t xml:space="preserve">    r = {**AF_RULES, **(rules or {})}</w:t>
      </w:r>
    </w:p>
    <w:p>
      <w:pPr>
        <w:pStyle w:val="CodeBlock"/>
        <w:shd w:val="clear" w:color="auto" w:fill="F4F6F8"/>
        <w:pBdr>
          <w:left w:val="single" w:sz="6" w:space="4" w:color="CBD5E1"/>
        </w:pBdr>
      </w:pPr>
      <w:r>
        <w:t xml:space="preserve">    s_cv = float(np.clip((f["cv_rr"] - r["cv_rr"]) / 0.15, 0, 1))</w:t>
      </w:r>
    </w:p>
    <w:p>
      <w:pPr>
        <w:pStyle w:val="CodeBlock"/>
        <w:shd w:val="clear" w:color="auto" w:fill="F4F6F8"/>
        <w:pBdr>
          <w:left w:val="single" w:sz="6" w:space="4" w:color="CBD5E1"/>
        </w:pBdr>
      </w:pPr>
      <w:r>
        <w:t xml:space="preserve">    s_ent = float(np.clip((f["shannon_drr"] - r["shannon_drr"]) / 0.25, 0, 1))</w:t>
      </w:r>
    </w:p>
    <w:p>
      <w:pPr>
        <w:pStyle w:val="CodeBlock"/>
        <w:shd w:val="clear" w:color="auto" w:fill="F4F6F8"/>
        <w:pBdr>
          <w:left w:val="single" w:sz="6" w:space="4" w:color="CBD5E1"/>
        </w:pBdr>
      </w:pPr>
      <w:r>
        <w:t xml:space="preserve">    s_pnn = float(np.clip((f["pnn50"] - r["pnn50"]) / 0.35, 0, 1))</w:t>
      </w:r>
    </w:p>
    <w:p>
      <w:pPr>
        <w:pStyle w:val="CodeBlock"/>
        <w:shd w:val="clear" w:color="auto" w:fill="F4F6F8"/>
        <w:pBdr>
          <w:left w:val="single" w:sz="6" w:space="4" w:color="CBD5E1"/>
        </w:pBdr>
      </w:pPr>
      <w:r>
        <w:t xml:space="preserve">    # 心率过快/过慢都会干扰 RR 变异指标，做一点抑制</w:t>
      </w:r>
    </w:p>
    <w:p>
      <w:pPr>
        <w:pStyle w:val="CodeBlock"/>
        <w:shd w:val="clear" w:color="auto" w:fill="F4F6F8"/>
        <w:pBdr>
          <w:left w:val="single" w:sz="6" w:space="4" w:color="CBD5E1"/>
        </w:pBdr>
      </w:pPr>
      <w:r>
        <w:t xml:space="preserve">    hr = f["hr"]</w:t>
      </w:r>
    </w:p>
    <w:p>
      <w:pPr>
        <w:pStyle w:val="CodeBlock"/>
        <w:shd w:val="clear" w:color="auto" w:fill="F4F6F8"/>
        <w:pBdr>
          <w:left w:val="single" w:sz="6" w:space="4" w:color="CBD5E1"/>
        </w:pBdr>
      </w:pPr>
      <w:r>
        <w:t xml:space="preserve">    s_hr = 1.0 if 50 &lt;= hr &lt;= 130 else 0.5</w:t>
      </w:r>
    </w:p>
    <w:p>
      <w:pPr>
        <w:pStyle w:val="CodeBlock"/>
        <w:shd w:val="clear" w:color="auto" w:fill="F4F6F8"/>
        <w:pBdr>
          <w:left w:val="single" w:sz="6" w:space="4" w:color="CBD5E1"/>
        </w:pBdr>
      </w:pPr>
      <w:r>
        <w:t xml:space="preserve">    return float(np.mean([s_cv, s_ent, s_pnn]) * s_hr)</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def screen_af_windows(r_peaks, fs, win: float = AF_WIN, step: float | None = None,</w:t>
      </w:r>
    </w:p>
    <w:p>
      <w:pPr>
        <w:pStyle w:val="CodeBlock"/>
        <w:shd w:val="clear" w:color="auto" w:fill="F4F6F8"/>
        <w:pBdr>
          <w:left w:val="single" w:sz="6" w:space="4" w:color="CBD5E1"/>
        </w:pBdr>
      </w:pPr>
      <w:r>
        <w:t xml:space="preserve">                      thr: float = 0.5, use_model: bool = True,</w:t>
      </w:r>
    </w:p>
    <w:p>
      <w:pPr>
        <w:pStyle w:val="CodeBlock"/>
        <w:shd w:val="clear" w:color="auto" w:fill="F4F6F8"/>
        <w:pBdr>
          <w:left w:val="single" w:sz="6" w:space="4" w:color="CBD5E1"/>
        </w:pBdr>
      </w:pPr>
      <w:r>
        <w:t xml:space="preserve">                      rules: dict | None = None) -&gt; list[dict]:</w:t>
      </w:r>
    </w:p>
    <w:p>
      <w:pPr>
        <w:pStyle w:val="CodeBlock"/>
        <w:shd w:val="clear" w:color="auto" w:fill="F4F6F8"/>
        <w:pBdr>
          <w:left w:val="single" w:sz="6" w:space="4" w:color="CBD5E1"/>
        </w:pBdr>
      </w:pPr>
      <w:r>
        <w:t xml:space="preserve">    """滑窗房颤筛查。返回每个窗口的特征与得分。</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use_model=True 时优先用训练好的逻辑回归（RR 域特征，按记录分组交叉验证</w:t>
      </w:r>
    </w:p>
    <w:p>
      <w:pPr>
        <w:pStyle w:val="CodeBlock"/>
        <w:shd w:val="clear" w:color="auto" w:fill="F4F6F8"/>
        <w:pBdr>
          <w:left w:val="single" w:sz="6" w:space="4" w:color="CBD5E1"/>
        </w:pBdr>
      </w:pPr>
      <w:r>
        <w:t xml:space="preserve">    训练，见 scripts/train_af_model.py）；模型缺失时自动回退规则版。</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step = step or win</w:t>
      </w:r>
    </w:p>
    <w:p>
      <w:pPr>
        <w:pStyle w:val="CodeBlock"/>
        <w:shd w:val="clear" w:color="auto" w:fill="F4F6F8"/>
        <w:pBdr>
          <w:left w:val="single" w:sz="6" w:space="4" w:color="CBD5E1"/>
        </w:pBdr>
      </w:pPr>
      <w:r>
        <w:t xml:space="preserve">    scorer = None</w:t>
      </w:r>
    </w:p>
    <w:p>
      <w:pPr>
        <w:pStyle w:val="CodeBlock"/>
        <w:shd w:val="clear" w:color="auto" w:fill="F4F6F8"/>
        <w:pBdr>
          <w:left w:val="single" w:sz="6" w:space="4" w:color="CBD5E1"/>
        </w:pBdr>
      </w:pPr>
      <w:r>
        <w:t xml:space="preserve">    if use_model:</w:t>
      </w:r>
    </w:p>
    <w:p>
      <w:pPr>
        <w:pStyle w:val="CodeBlock"/>
        <w:shd w:val="clear" w:color="auto" w:fill="F4F6F8"/>
        <w:pBdr>
          <w:left w:val="single" w:sz="6" w:space="4" w:color="CBD5E1"/>
        </w:pBdr>
      </w:pPr>
      <w:r>
        <w:t xml:space="preserve">        from . import afmodel</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if afmodel.load() is not None:</w:t>
      </w:r>
    </w:p>
    <w:p>
      <w:pPr>
        <w:pStyle w:val="CodeBlock"/>
        <w:shd w:val="clear" w:color="auto" w:fill="F4F6F8"/>
        <w:pBdr>
          <w:left w:val="single" w:sz="6" w:space="4" w:color="CBD5E1"/>
        </w:pBdr>
      </w:pPr>
      <w:r>
        <w:t xml:space="preserve">            scorer = afmodel.score</w:t>
      </w:r>
    </w:p>
    <w:p>
      <w:pPr>
        <w:pStyle w:val="CodeBlock"/>
        <w:shd w:val="clear" w:color="auto" w:fill="F4F6F8"/>
        <w:pBdr>
          <w:left w:val="single" w:sz="6" w:space="4" w:color="CBD5E1"/>
        </w:pBdr>
      </w:pPr>
      <w:r>
        <w:t xml:space="preserve">    r = np.asarray(r_peaks) / fs</w:t>
      </w:r>
    </w:p>
    <w:p>
      <w:pPr>
        <w:pStyle w:val="CodeBlock"/>
        <w:shd w:val="clear" w:color="auto" w:fill="F4F6F8"/>
        <w:pBdr>
          <w:left w:val="single" w:sz="6" w:space="4" w:color="CBD5E1"/>
        </w:pBdr>
      </w:pPr>
      <w:r>
        <w:t xml:space="preserve">    if len(r) &lt; 10:</w:t>
      </w:r>
    </w:p>
    <w:p>
      <w:pPr>
        <w:pStyle w:val="CodeBlock"/>
        <w:shd w:val="clear" w:color="auto" w:fill="F4F6F8"/>
        <w:pBdr>
          <w:left w:val="single" w:sz="6" w:space="4" w:color="CBD5E1"/>
        </w:pBdr>
      </w:pPr>
      <w:r>
        <w:t xml:space="preserve">        return []</w:t>
      </w:r>
    </w:p>
    <w:p>
      <w:pPr>
        <w:pStyle w:val="CodeBlock"/>
        <w:shd w:val="clear" w:color="auto" w:fill="F4F6F8"/>
        <w:pBdr>
          <w:left w:val="single" w:sz="6" w:space="4" w:color="CBD5E1"/>
        </w:pBdr>
      </w:pPr>
      <w:r>
        <w:t xml:space="preserve">    t_end = float(r[-1])</w:t>
      </w:r>
    </w:p>
    <w:p>
      <w:pPr>
        <w:pStyle w:val="CodeBlock"/>
        <w:shd w:val="clear" w:color="auto" w:fill="F4F6F8"/>
        <w:pBdr>
          <w:left w:val="single" w:sz="6" w:space="4" w:color="CBD5E1"/>
        </w:pBdr>
      </w:pPr>
      <w:r>
        <w:t xml:space="preserve">    rows = []</w:t>
      </w:r>
    </w:p>
    <w:p>
      <w:pPr>
        <w:pStyle w:val="CodeBlock"/>
        <w:shd w:val="clear" w:color="auto" w:fill="F4F6F8"/>
        <w:pBdr>
          <w:left w:val="single" w:sz="6" w:space="4" w:color="CBD5E1"/>
        </w:pBdr>
      </w:pPr>
      <w:r>
        <w:t xml:space="preserve">    t = 0.0</w:t>
      </w:r>
    </w:p>
    <w:p>
      <w:pPr>
        <w:pStyle w:val="CodeBlock"/>
        <w:shd w:val="clear" w:color="auto" w:fill="F4F6F8"/>
        <w:pBdr>
          <w:left w:val="single" w:sz="6" w:space="4" w:color="CBD5E1"/>
        </w:pBdr>
      </w:pPr>
      <w:r>
        <w:t xml:space="preserve">    while t + win &lt;= t_end:</w:t>
      </w:r>
    </w:p>
    <w:p>
      <w:pPr>
        <w:pStyle w:val="CodeBlock"/>
        <w:shd w:val="clear" w:color="auto" w:fill="F4F6F8"/>
        <w:pBdr>
          <w:left w:val="single" w:sz="6" w:space="4" w:color="CBD5E1"/>
        </w:pBdr>
      </w:pPr>
      <w:r>
        <w:t xml:space="preserve">        seg = r[(r &gt;= t) &amp; (r &lt; t + win)]</w:t>
      </w:r>
    </w:p>
    <w:p>
      <w:pPr>
        <w:pStyle w:val="CodeBlock"/>
        <w:shd w:val="clear" w:color="auto" w:fill="F4F6F8"/>
        <w:pBdr>
          <w:left w:val="single" w:sz="6" w:space="4" w:color="CBD5E1"/>
        </w:pBdr>
      </w:pPr>
      <w:r>
        <w:t xml:space="preserve">        rr = np.diff(seg)</w:t>
      </w:r>
    </w:p>
    <w:p>
      <w:pPr>
        <w:pStyle w:val="CodeBlock"/>
        <w:shd w:val="clear" w:color="auto" w:fill="F4F6F8"/>
        <w:pBdr>
          <w:left w:val="single" w:sz="6" w:space="4" w:color="CBD5E1"/>
        </w:pBdr>
      </w:pPr>
      <w:r>
        <w:t xml:space="preserve">        f = _af_features(rr)</w:t>
      </w:r>
    </w:p>
    <w:p>
      <w:pPr>
        <w:pStyle w:val="CodeBlock"/>
        <w:shd w:val="clear" w:color="auto" w:fill="F4F6F8"/>
        <w:pBdr>
          <w:left w:val="single" w:sz="6" w:space="4" w:color="CBD5E1"/>
        </w:pBdr>
      </w:pPr>
      <w:r>
        <w:t xml:space="preserve">        if f:</w:t>
      </w:r>
    </w:p>
    <w:p>
      <w:pPr>
        <w:pStyle w:val="CodeBlock"/>
        <w:shd w:val="clear" w:color="auto" w:fill="F4F6F8"/>
        <w:pBdr>
          <w:left w:val="single" w:sz="6" w:space="4" w:color="CBD5E1"/>
        </w:pBdr>
      </w:pPr>
      <w:r>
        <w:t xml:space="preserve">            f["t_start"], f["t_end"] = t, t + win</w:t>
      </w:r>
    </w:p>
    <w:p>
      <w:pPr>
        <w:pStyle w:val="CodeBlock"/>
        <w:shd w:val="clear" w:color="auto" w:fill="F4F6F8"/>
        <w:pBdr>
          <w:left w:val="single" w:sz="6" w:space="4" w:color="CBD5E1"/>
        </w:pBdr>
      </w:pPr>
      <w:r>
        <w:t xml:space="preserve">            s_model = scorer(f) if scorer is not None else None</w:t>
      </w:r>
    </w:p>
    <w:p>
      <w:pPr>
        <w:pStyle w:val="CodeBlock"/>
        <w:shd w:val="clear" w:color="auto" w:fill="F4F6F8"/>
        <w:pBdr>
          <w:left w:val="single" w:sz="6" w:space="4" w:color="CBD5E1"/>
        </w:pBdr>
      </w:pPr>
      <w:r>
        <w:t xml:space="preserve">            f["af_score_rules"] = af_score_rules(f, rules)</w:t>
      </w:r>
    </w:p>
    <w:p>
      <w:pPr>
        <w:pStyle w:val="CodeBlock"/>
        <w:shd w:val="clear" w:color="auto" w:fill="F4F6F8"/>
        <w:pBdr>
          <w:left w:val="single" w:sz="6" w:space="4" w:color="CBD5E1"/>
        </w:pBdr>
      </w:pPr>
      <w:r>
        <w:t xml:space="preserve">            f["af_score"] = s_model if s_model is not None else f["af_score_rules"]</w:t>
      </w:r>
    </w:p>
    <w:p>
      <w:pPr>
        <w:pStyle w:val="CodeBlock"/>
        <w:shd w:val="clear" w:color="auto" w:fill="F4F6F8"/>
        <w:pBdr>
          <w:left w:val="single" w:sz="6" w:space="4" w:color="CBD5E1"/>
        </w:pBdr>
      </w:pPr>
      <w:r>
        <w:t xml:space="preserve">            f["scorer"] = "logreg" if s_model is not None else "rules"</w:t>
      </w:r>
    </w:p>
    <w:p>
      <w:pPr>
        <w:pStyle w:val="CodeBlock"/>
        <w:shd w:val="clear" w:color="auto" w:fill="F4F6F8"/>
        <w:pBdr>
          <w:left w:val="single" w:sz="6" w:space="4" w:color="CBD5E1"/>
        </w:pBdr>
      </w:pPr>
      <w:r>
        <w:t xml:space="preserve">            f["af_suspect"] = f["af_score"] &gt;= thr</w:t>
      </w:r>
    </w:p>
    <w:p>
      <w:pPr>
        <w:pStyle w:val="CodeBlock"/>
        <w:shd w:val="clear" w:color="auto" w:fill="F4F6F8"/>
        <w:pBdr>
          <w:left w:val="single" w:sz="6" w:space="4" w:color="CBD5E1"/>
        </w:pBdr>
      </w:pPr>
      <w:r>
        <w:t xml:space="preserve">            rows.append(f)</w:t>
      </w:r>
    </w:p>
    <w:p>
      <w:pPr>
        <w:pStyle w:val="CodeBlock"/>
        <w:shd w:val="clear" w:color="auto" w:fill="F4F6F8"/>
        <w:pBdr>
          <w:left w:val="single" w:sz="6" w:space="4" w:color="CBD5E1"/>
        </w:pBdr>
      </w:pPr>
      <w:r>
        <w:t xml:space="preserve">        t += step</w:t>
      </w:r>
    </w:p>
    <w:p>
      <w:pPr>
        <w:pStyle w:val="CodeBlock"/>
        <w:shd w:val="clear" w:color="auto" w:fill="F4F6F8"/>
        <w:pBdr>
          <w:left w:val="single" w:sz="6" w:space="4" w:color="CBD5E1"/>
        </w:pBdr>
      </w:pPr>
      <w:r>
        <w:t xml:space="preserve">    return rows</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def af_events(windows: list[dict], min_windows: int = 2) -&gt; list[Event]:</w:t>
      </w:r>
    </w:p>
    <w:p>
      <w:pPr>
        <w:pStyle w:val="CodeBlock"/>
        <w:shd w:val="clear" w:color="auto" w:fill="F4F6F8"/>
        <w:pBdr>
          <w:left w:val="single" w:sz="6" w:space="4" w:color="CBD5E1"/>
        </w:pBdr>
      </w:pPr>
      <w:r>
        <w:t xml:space="preserve">    """把连续的疑似窗口合并成事件（天然带"持续确认"的语义）。"""</w:t>
      </w:r>
    </w:p>
    <w:p>
      <w:pPr>
        <w:pStyle w:val="CodeBlock"/>
        <w:shd w:val="clear" w:color="auto" w:fill="F4F6F8"/>
        <w:pBdr>
          <w:left w:val="single" w:sz="6" w:space="4" w:color="CBD5E1"/>
        </w:pBdr>
      </w:pPr>
      <w:r>
        <w:t xml:space="preserve">    out = []</w:t>
      </w:r>
    </w:p>
    <w:p>
      <w:pPr>
        <w:pStyle w:val="CodeBlock"/>
        <w:shd w:val="clear" w:color="auto" w:fill="F4F6F8"/>
        <w:pBdr>
          <w:left w:val="single" w:sz="6" w:space="4" w:color="CBD5E1"/>
        </w:pBdr>
      </w:pPr>
      <w:r>
        <w:t xml:space="preserve">    run = []</w:t>
      </w:r>
    </w:p>
    <w:p>
      <w:pPr>
        <w:pStyle w:val="CodeBlock"/>
        <w:shd w:val="clear" w:color="auto" w:fill="F4F6F8"/>
        <w:pBdr>
          <w:left w:val="single" w:sz="6" w:space="4" w:color="CBD5E1"/>
        </w:pBdr>
      </w:pPr>
      <w:r>
        <w:t xml:space="preserve">    for w in windows:</w:t>
      </w:r>
    </w:p>
    <w:p>
      <w:pPr>
        <w:pStyle w:val="CodeBlock"/>
        <w:shd w:val="clear" w:color="auto" w:fill="F4F6F8"/>
        <w:pBdr>
          <w:left w:val="single" w:sz="6" w:space="4" w:color="CBD5E1"/>
        </w:pBdr>
      </w:pPr>
      <w:r>
        <w:t xml:space="preserve">        if w["af_suspect"]:</w:t>
      </w:r>
    </w:p>
    <w:p>
      <w:pPr>
        <w:pStyle w:val="CodeBlock"/>
        <w:shd w:val="clear" w:color="auto" w:fill="F4F6F8"/>
        <w:pBdr>
          <w:left w:val="single" w:sz="6" w:space="4" w:color="CBD5E1"/>
        </w:pBdr>
      </w:pPr>
      <w:r>
        <w:t xml:space="preserve">            run.append(w)</w:t>
      </w:r>
    </w:p>
    <w:p>
      <w:pPr>
        <w:pStyle w:val="CodeBlock"/>
        <w:shd w:val="clear" w:color="auto" w:fill="F4F6F8"/>
        <w:pBdr>
          <w:left w:val="single" w:sz="6" w:space="4" w:color="CBD5E1"/>
        </w:pBdr>
      </w:pPr>
      <w:r>
        <w:t xml:space="preserve">        else:</w:t>
      </w:r>
    </w:p>
    <w:p>
      <w:pPr>
        <w:pStyle w:val="CodeBlock"/>
        <w:shd w:val="clear" w:color="auto" w:fill="F4F6F8"/>
        <w:pBdr>
          <w:left w:val="single" w:sz="6" w:space="4" w:color="CBD5E1"/>
        </w:pBdr>
      </w:pPr>
      <w:r>
        <w:t xml:space="preserve">            if len(run) &gt;= min_windows:</w:t>
      </w:r>
    </w:p>
    <w:p>
      <w:pPr>
        <w:pStyle w:val="CodeBlock"/>
        <w:shd w:val="clear" w:color="auto" w:fill="F4F6F8"/>
        <w:pBdr>
          <w:left w:val="single" w:sz="6" w:space="4" w:color="CBD5E1"/>
        </w:pBdr>
      </w:pPr>
      <w:r>
        <w:t xml:space="preserve">                out.append(_merge(run))</w:t>
      </w:r>
    </w:p>
    <w:p>
      <w:pPr>
        <w:pStyle w:val="CodeBlock"/>
        <w:shd w:val="clear" w:color="auto" w:fill="F4F6F8"/>
        <w:pBdr>
          <w:left w:val="single" w:sz="6" w:space="4" w:color="CBD5E1"/>
        </w:pBdr>
      </w:pPr>
      <w:r>
        <w:t xml:space="preserve">            run = []</w:t>
      </w:r>
    </w:p>
    <w:p>
      <w:pPr>
        <w:pStyle w:val="CodeBlock"/>
        <w:shd w:val="clear" w:color="auto" w:fill="F4F6F8"/>
        <w:pBdr>
          <w:left w:val="single" w:sz="6" w:space="4" w:color="CBD5E1"/>
        </w:pBdr>
      </w:pPr>
      <w:r>
        <w:t xml:space="preserve">    if len(run) &gt;= min_windows:</w:t>
      </w:r>
    </w:p>
    <w:p>
      <w:pPr>
        <w:pStyle w:val="CodeBlock"/>
        <w:shd w:val="clear" w:color="auto" w:fill="F4F6F8"/>
        <w:pBdr>
          <w:left w:val="single" w:sz="6" w:space="4" w:color="CBD5E1"/>
        </w:pBdr>
      </w:pPr>
      <w:r>
        <w:t xml:space="preserve">        out.append(_merge(run))</w:t>
      </w:r>
    </w:p>
    <w:p>
      <w:pPr>
        <w:pStyle w:val="CodeBlock"/>
        <w:shd w:val="clear" w:color="auto" w:fill="F4F6F8"/>
        <w:pBdr>
          <w:left w:val="single" w:sz="6" w:space="4" w:color="CBD5E1"/>
        </w:pBdr>
      </w:pPr>
      <w:r>
        <w:t xml:space="preserve">    return out</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def _merge(run: list[dict]) -&gt; Event:</w:t>
      </w:r>
    </w:p>
    <w:p>
      <w:pPr>
        <w:pStyle w:val="CodeBlock"/>
        <w:shd w:val="clear" w:color="auto" w:fill="F4F6F8"/>
        <w:pBdr>
          <w:left w:val="single" w:sz="6" w:space="4" w:color="CBD5E1"/>
        </w:pBdr>
      </w:pPr>
      <w:r>
        <w:t xml:space="preserve">    score = float(np.mean([w["af_score"] for w in run]))</w:t>
      </w:r>
    </w:p>
    <w:p>
      <w:pPr>
        <w:pStyle w:val="CodeBlock"/>
        <w:shd w:val="clear" w:color="auto" w:fill="F4F6F8"/>
        <w:pBdr>
          <w:left w:val="single" w:sz="6" w:space="4" w:color="CBD5E1"/>
        </w:pBdr>
      </w:pPr>
      <w:r>
        <w:t xml:space="preserve">    return Event("af_suspect", run[0]["t_start"], run[-1]["t_end"],</w:t>
      </w:r>
    </w:p>
    <w:p>
      <w:pPr>
        <w:pStyle w:val="CodeBlock"/>
        <w:shd w:val="clear" w:color="auto" w:fill="F4F6F8"/>
        <w:pBdr>
          <w:left w:val="single" w:sz="6" w:space="4" w:color="CBD5E1"/>
        </w:pBdr>
      </w:pPr>
      <w:r>
        <w:t xml:space="preserve">                 f"RR 不规则持续 {len(run) * 30} s（窗口评分均值 {score:.2f}）",</w:t>
      </w:r>
    </w:p>
    <w:p>
      <w:pPr>
        <w:pStyle w:val="CodeBlock"/>
        <w:shd w:val="clear" w:color="auto" w:fill="F4F6F8"/>
        <w:pBdr>
          <w:left w:val="single" w:sz="6" w:space="4" w:color="CBD5E1"/>
        </w:pBdr>
      </w:pPr>
      <w:r>
        <w:t xml:space="preserve">                 confidence=score,</w:t>
      </w:r>
    </w:p>
    <w:p>
      <w:pPr>
        <w:pStyle w:val="CodeBlock"/>
        <w:shd w:val="clear" w:color="auto" w:fill="F4F6F8"/>
        <w:pBdr>
          <w:left w:val="single" w:sz="6" w:space="4" w:color="CBD5E1"/>
        </w:pBdr>
      </w:pPr>
      <w:r>
        <w:t xml:space="preserve">                 severity="refer" if score &gt;= 0.7 else "caution",</w:t>
      </w:r>
    </w:p>
    <w:p>
      <w:pPr>
        <w:pStyle w:val="CodeBlock"/>
        <w:shd w:val="clear" w:color="auto" w:fill="F4F6F8"/>
        <w:pBdr>
          <w:left w:val="single" w:sz="6" w:space="4" w:color="CBD5E1"/>
        </w:pBdr>
      </w:pPr>
      <w:r>
        <w:t xml:space="preserve">                 evidence={"n_windows": len(run), "mean_score": round(score, 2)})</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def detect_ectopy(x: np.ndarray, r_peaks, fs: float, corr_thr: float = ECTOPY_CORR,</w:t>
      </w:r>
    </w:p>
    <w:p>
      <w:pPr>
        <w:pStyle w:val="CodeBlock"/>
        <w:shd w:val="clear" w:color="auto" w:fill="F4F6F8"/>
        <w:pBdr>
          <w:left w:val="single" w:sz="6" w:space="4" w:color="CBD5E1"/>
        </w:pBdr>
      </w:pPr>
      <w:r>
        <w:t xml:space="preserve">                  premature: float = ECTOPY_PREMATURE, win: float = 0.12) -&gt; list[Event]:</w:t>
      </w:r>
    </w:p>
    <w:p>
      <w:pPr>
        <w:pStyle w:val="CodeBlock"/>
        <w:shd w:val="clear" w:color="auto" w:fill="F4F6F8"/>
        <w:pBdr>
          <w:left w:val="single" w:sz="6" w:space="4" w:color="CBD5E1"/>
        </w:pBdr>
      </w:pPr>
      <w:r>
        <w:t xml:space="preserve">    """早搏筛查：形态相关 + 提前量。</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对每个 R 波截取 ±win 窗口，算它与"本段中位模板"的相关系数；</w:t>
      </w:r>
    </w:p>
    <w:p>
      <w:pPr>
        <w:pStyle w:val="CodeBlock"/>
        <w:shd w:val="clear" w:color="auto" w:fill="F4F6F8"/>
        <w:pBdr>
          <w:left w:val="single" w:sz="6" w:space="4" w:color="CBD5E1"/>
        </w:pBdr>
      </w:pPr>
      <w:r>
        <w:t xml:space="preserve">    相关系数低 且 RR 明显短于局部主导 RR → 疑似早搏。</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r = np.asarray(r_peaks)</w:t>
      </w:r>
    </w:p>
    <w:p>
      <w:pPr>
        <w:pStyle w:val="CodeBlock"/>
        <w:shd w:val="clear" w:color="auto" w:fill="F4F6F8"/>
        <w:pBdr>
          <w:left w:val="single" w:sz="6" w:space="4" w:color="CBD5E1"/>
        </w:pBdr>
      </w:pPr>
      <w:r>
        <w:t xml:space="preserve">    if len(r) &lt; 5:</w:t>
      </w:r>
    </w:p>
    <w:p>
      <w:pPr>
        <w:pStyle w:val="CodeBlock"/>
        <w:shd w:val="clear" w:color="auto" w:fill="F4F6F8"/>
        <w:pBdr>
          <w:left w:val="single" w:sz="6" w:space="4" w:color="CBD5E1"/>
        </w:pBdr>
      </w:pPr>
      <w:r>
        <w:t xml:space="preserve">        return []</w:t>
      </w:r>
    </w:p>
    <w:p>
      <w:pPr>
        <w:pStyle w:val="CodeBlock"/>
        <w:shd w:val="clear" w:color="auto" w:fill="F4F6F8"/>
        <w:pBdr>
          <w:left w:val="single" w:sz="6" w:space="4" w:color="CBD5E1"/>
        </w:pBdr>
      </w:pPr>
      <w:r>
        <w:t xml:space="preserve">    w = int(round(win * fs))</w:t>
      </w:r>
    </w:p>
    <w:p>
      <w:pPr>
        <w:pStyle w:val="CodeBlock"/>
        <w:shd w:val="clear" w:color="auto" w:fill="F4F6F8"/>
        <w:pBdr>
          <w:left w:val="single" w:sz="6" w:space="4" w:color="CBD5E1"/>
        </w:pBdr>
      </w:pPr>
      <w:r>
        <w:t xml:space="preserve">    segs = []</w:t>
      </w:r>
    </w:p>
    <w:p>
      <w:pPr>
        <w:pStyle w:val="CodeBlock"/>
        <w:shd w:val="clear" w:color="auto" w:fill="F4F6F8"/>
        <w:pBdr>
          <w:left w:val="single" w:sz="6" w:space="4" w:color="CBD5E1"/>
        </w:pBdr>
      </w:pPr>
      <w:r>
        <w:t xml:space="preserve">    idx = []</w:t>
      </w:r>
    </w:p>
    <w:p>
      <w:pPr>
        <w:pStyle w:val="CodeBlock"/>
        <w:shd w:val="clear" w:color="auto" w:fill="F4F6F8"/>
        <w:pBdr>
          <w:left w:val="single" w:sz="6" w:space="4" w:color="CBD5E1"/>
        </w:pBdr>
      </w:pPr>
      <w:r>
        <w:t xml:space="preserve">    for i, ri in enumerate(r):</w:t>
      </w:r>
    </w:p>
    <w:p>
      <w:pPr>
        <w:pStyle w:val="CodeBlock"/>
        <w:shd w:val="clear" w:color="auto" w:fill="F4F6F8"/>
        <w:pBdr>
          <w:left w:val="single" w:sz="6" w:space="4" w:color="CBD5E1"/>
        </w:pBdr>
      </w:pPr>
      <w:r>
        <w:t xml:space="preserve">        a, b = ri - w, ri + w</w:t>
      </w:r>
    </w:p>
    <w:p>
      <w:pPr>
        <w:pStyle w:val="CodeBlock"/>
        <w:shd w:val="clear" w:color="auto" w:fill="F4F6F8"/>
        <w:pBdr>
          <w:left w:val="single" w:sz="6" w:space="4" w:color="CBD5E1"/>
        </w:pBdr>
      </w:pPr>
      <w:r>
        <w:t xml:space="preserve">        if a &lt; 0 or b &gt; len(x):</w:t>
      </w:r>
    </w:p>
    <w:p>
      <w:pPr>
        <w:pStyle w:val="CodeBlock"/>
        <w:shd w:val="clear" w:color="auto" w:fill="F4F6F8"/>
        <w:pBdr>
          <w:left w:val="single" w:sz="6" w:space="4" w:color="CBD5E1"/>
        </w:pBdr>
      </w:pPr>
      <w:r>
        <w:t xml:space="preserve">            continue</w:t>
      </w:r>
    </w:p>
    <w:p>
      <w:pPr>
        <w:pStyle w:val="CodeBlock"/>
        <w:shd w:val="clear" w:color="auto" w:fill="F4F6F8"/>
        <w:pBdr>
          <w:left w:val="single" w:sz="6" w:space="4" w:color="CBD5E1"/>
        </w:pBdr>
      </w:pPr>
      <w:r>
        <w:t xml:space="preserve">        s = x[a:b].astype(np.float64)</w:t>
      </w:r>
    </w:p>
    <w:p>
      <w:pPr>
        <w:pStyle w:val="CodeBlock"/>
        <w:shd w:val="clear" w:color="auto" w:fill="F4F6F8"/>
        <w:pBdr>
          <w:left w:val="single" w:sz="6" w:space="4" w:color="CBD5E1"/>
        </w:pBdr>
      </w:pPr>
      <w:r>
        <w:t xml:space="preserve">        s = s - s.mean()</w:t>
      </w:r>
    </w:p>
    <w:p>
      <w:pPr>
        <w:pStyle w:val="CodeBlock"/>
        <w:shd w:val="clear" w:color="auto" w:fill="F4F6F8"/>
        <w:pBdr>
          <w:left w:val="single" w:sz="6" w:space="4" w:color="CBD5E1"/>
        </w:pBdr>
      </w:pPr>
      <w:r>
        <w:t xml:space="preserve">        n = np.linalg.norm(s)</w:t>
      </w:r>
    </w:p>
    <w:p>
      <w:pPr>
        <w:pStyle w:val="CodeBlock"/>
        <w:shd w:val="clear" w:color="auto" w:fill="F4F6F8"/>
        <w:pBdr>
          <w:left w:val="single" w:sz="6" w:space="4" w:color="CBD5E1"/>
        </w:pBdr>
      </w:pPr>
      <w:r>
        <w:t xml:space="preserve">        if n &lt;= 0:</w:t>
      </w:r>
    </w:p>
    <w:p>
      <w:pPr>
        <w:pStyle w:val="CodeBlock"/>
        <w:shd w:val="clear" w:color="auto" w:fill="F4F6F8"/>
        <w:pBdr>
          <w:left w:val="single" w:sz="6" w:space="4" w:color="CBD5E1"/>
        </w:pBdr>
      </w:pPr>
      <w:r>
        <w:t xml:space="preserve">            continue</w:t>
      </w:r>
    </w:p>
    <w:p>
      <w:pPr>
        <w:pStyle w:val="CodeBlock"/>
        <w:shd w:val="clear" w:color="auto" w:fill="F4F6F8"/>
        <w:pBdr>
          <w:left w:val="single" w:sz="6" w:space="4" w:color="CBD5E1"/>
        </w:pBdr>
      </w:pPr>
      <w:r>
        <w:t xml:space="preserve">        segs.append(s / n)</w:t>
      </w:r>
    </w:p>
    <w:p>
      <w:pPr>
        <w:pStyle w:val="CodeBlock"/>
        <w:shd w:val="clear" w:color="auto" w:fill="F4F6F8"/>
        <w:pBdr>
          <w:left w:val="single" w:sz="6" w:space="4" w:color="CBD5E1"/>
        </w:pBdr>
      </w:pPr>
      <w:r>
        <w:t xml:space="preserve">        idx.append(i)</w:t>
      </w:r>
    </w:p>
    <w:p>
      <w:pPr>
        <w:pStyle w:val="CodeBlock"/>
        <w:shd w:val="clear" w:color="auto" w:fill="F4F6F8"/>
        <w:pBdr>
          <w:left w:val="single" w:sz="6" w:space="4" w:color="CBD5E1"/>
        </w:pBdr>
      </w:pPr>
      <w:r>
        <w:t xml:space="preserve">    if len(segs) &lt; 5:</w:t>
      </w:r>
    </w:p>
    <w:p>
      <w:pPr>
        <w:pStyle w:val="CodeBlock"/>
        <w:shd w:val="clear" w:color="auto" w:fill="F4F6F8"/>
        <w:pBdr>
          <w:left w:val="single" w:sz="6" w:space="4" w:color="CBD5E1"/>
        </w:pBdr>
      </w:pPr>
      <w:r>
        <w:t xml:space="preserve">        return []</w:t>
      </w:r>
    </w:p>
    <w:p>
      <w:pPr>
        <w:pStyle w:val="CodeBlock"/>
        <w:shd w:val="clear" w:color="auto" w:fill="F4F6F8"/>
        <w:pBdr>
          <w:left w:val="single" w:sz="6" w:space="4" w:color="CBD5E1"/>
        </w:pBdr>
      </w:pPr>
      <w:r>
        <w:t xml:space="preserve">    S = np.vstack(segs)</w:t>
      </w:r>
    </w:p>
    <w:p>
      <w:pPr>
        <w:pStyle w:val="CodeBlock"/>
        <w:shd w:val="clear" w:color="auto" w:fill="F4F6F8"/>
        <w:pBdr>
          <w:left w:val="single" w:sz="6" w:space="4" w:color="CBD5E1"/>
        </w:pBdr>
      </w:pPr>
      <w:r>
        <w:t xml:space="preserve">    med = np.median(S, axis=0)</w:t>
      </w:r>
    </w:p>
    <w:p>
      <w:pPr>
        <w:pStyle w:val="CodeBlock"/>
        <w:shd w:val="clear" w:color="auto" w:fill="F4F6F8"/>
        <w:pBdr>
          <w:left w:val="single" w:sz="6" w:space="4" w:color="CBD5E1"/>
        </w:pBdr>
      </w:pPr>
      <w:r>
        <w:t xml:space="preserve">    med /= np.linalg.norm(med) + 1e-12</w:t>
      </w:r>
    </w:p>
    <w:p>
      <w:pPr>
        <w:pStyle w:val="CodeBlock"/>
        <w:shd w:val="clear" w:color="auto" w:fill="F4F6F8"/>
        <w:pBdr>
          <w:left w:val="single" w:sz="6" w:space="4" w:color="CBD5E1"/>
        </w:pBdr>
      </w:pPr>
      <w:r>
        <w:t xml:space="preserve">    corr = S @ med</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rr = np.diff(r) / fs</w:t>
      </w:r>
    </w:p>
    <w:p>
      <w:pPr>
        <w:pStyle w:val="CodeBlock"/>
        <w:shd w:val="clear" w:color="auto" w:fill="F4F6F8"/>
        <w:pBdr>
          <w:left w:val="single" w:sz="6" w:space="4" w:color="CBD5E1"/>
        </w:pBdr>
      </w:pPr>
      <w:r>
        <w:t xml:space="preserve">    events = []</w:t>
      </w:r>
    </w:p>
    <w:p>
      <w:pPr>
        <w:pStyle w:val="CodeBlock"/>
        <w:shd w:val="clear" w:color="auto" w:fill="F4F6F8"/>
        <w:pBdr>
          <w:left w:val="single" w:sz="6" w:space="4" w:color="CBD5E1"/>
        </w:pBdr>
      </w:pPr>
      <w:r>
        <w:t xml:space="preserve">    for k, i in enumerate(idx):</w:t>
      </w:r>
    </w:p>
    <w:p>
      <w:pPr>
        <w:pStyle w:val="CodeBlock"/>
        <w:shd w:val="clear" w:color="auto" w:fill="F4F6F8"/>
        <w:pBdr>
          <w:left w:val="single" w:sz="6" w:space="4" w:color="CBD5E1"/>
        </w:pBdr>
      </w:pPr>
      <w:r>
        <w:t xml:space="preserve">        if i == 0 or i &gt;= len(rr) + 1:</w:t>
      </w:r>
    </w:p>
    <w:p>
      <w:pPr>
        <w:pStyle w:val="CodeBlock"/>
        <w:shd w:val="clear" w:color="auto" w:fill="F4F6F8"/>
        <w:pBdr>
          <w:left w:val="single" w:sz="6" w:space="4" w:color="CBD5E1"/>
        </w:pBdr>
      </w:pPr>
      <w:r>
        <w:t xml:space="preserve">            continue</w:t>
      </w:r>
    </w:p>
    <w:p>
      <w:pPr>
        <w:pStyle w:val="CodeBlock"/>
        <w:shd w:val="clear" w:color="auto" w:fill="F4F6F8"/>
        <w:pBdr>
          <w:left w:val="single" w:sz="6" w:space="4" w:color="CBD5E1"/>
        </w:pBdr>
      </w:pPr>
      <w:r>
        <w:t xml:space="preserve">        rr_prev = rr[i - 1]</w:t>
      </w:r>
    </w:p>
    <w:p>
      <w:pPr>
        <w:pStyle w:val="CodeBlock"/>
        <w:shd w:val="clear" w:color="auto" w:fill="F4F6F8"/>
        <w:pBdr>
          <w:left w:val="single" w:sz="6" w:space="4" w:color="CBD5E1"/>
        </w:pBdr>
      </w:pPr>
      <w:r>
        <w:t xml:space="preserve">        lo = max(0, i - 10)</w:t>
      </w:r>
    </w:p>
    <w:p>
      <w:pPr>
        <w:pStyle w:val="CodeBlock"/>
        <w:shd w:val="clear" w:color="auto" w:fill="F4F6F8"/>
        <w:pBdr>
          <w:left w:val="single" w:sz="6" w:space="4" w:color="CBD5E1"/>
        </w:pBdr>
      </w:pPr>
      <w:r>
        <w:t xml:space="preserve">        local = np.median(rr[lo:min(len(rr), i + 10)])</w:t>
      </w:r>
    </w:p>
    <w:p>
      <w:pPr>
        <w:pStyle w:val="CodeBlock"/>
        <w:shd w:val="clear" w:color="auto" w:fill="F4F6F8"/>
        <w:pBdr>
          <w:left w:val="single" w:sz="6" w:space="4" w:color="CBD5E1"/>
        </w:pBdr>
      </w:pPr>
      <w:r>
        <w:t xml:space="preserve">        if corr[k] &lt; corr_thr and local &gt; 0 and rr_prev &lt; premature * local:</w:t>
      </w:r>
    </w:p>
    <w:p>
      <w:pPr>
        <w:pStyle w:val="CodeBlock"/>
        <w:shd w:val="clear" w:color="auto" w:fill="F4F6F8"/>
        <w:pBdr>
          <w:left w:val="single" w:sz="6" w:space="4" w:color="CBD5E1"/>
        </w:pBdr>
      </w:pPr>
      <w:r>
        <w:t xml:space="preserve">            t = float(r[i] / fs)</w:t>
      </w:r>
    </w:p>
    <w:p>
      <w:pPr>
        <w:pStyle w:val="CodeBlock"/>
        <w:shd w:val="clear" w:color="auto" w:fill="F4F6F8"/>
        <w:pBdr>
          <w:left w:val="single" w:sz="6" w:space="4" w:color="CBD5E1"/>
        </w:pBdr>
      </w:pPr>
      <w:r>
        <w:t xml:space="preserve">            events.append(Event("ectopy", t, t + 0.2,</w:t>
      </w:r>
    </w:p>
    <w:p>
      <w:pPr>
        <w:pStyle w:val="CodeBlock"/>
        <w:shd w:val="clear" w:color="auto" w:fill="F4F6F8"/>
        <w:pBdr>
          <w:left w:val="single" w:sz="6" w:space="4" w:color="CBD5E1"/>
        </w:pBdr>
      </w:pPr>
      <w:r>
        <w:t xml:space="preserve">                                f"形态相关 {corr[k]:.2f}（&lt;{corr_thr}），提前量 RR={rr_prev:.2f} s"</w:t>
      </w:r>
    </w:p>
    <w:p>
      <w:pPr>
        <w:pStyle w:val="CodeBlock"/>
        <w:shd w:val="clear" w:color="auto" w:fill="F4F6F8"/>
        <w:pBdr>
          <w:left w:val="single" w:sz="6" w:space="4" w:color="CBD5E1"/>
        </w:pBdr>
      </w:pPr>
      <w:r>
        <w:t xml:space="preserve">                                f"（局部主导 {local:.2f} s）",</w:t>
      </w:r>
    </w:p>
    <w:p>
      <w:pPr>
        <w:pStyle w:val="CodeBlock"/>
        <w:shd w:val="clear" w:color="auto" w:fill="F4F6F8"/>
        <w:pBdr>
          <w:left w:val="single" w:sz="6" w:space="4" w:color="CBD5E1"/>
        </w:pBdr>
      </w:pPr>
      <w:r>
        <w:t xml:space="preserve">                                confidence=float(np.clip((corr_thr - corr[k]) / corr_thr + 0.2, 0, 1)),</w:t>
      </w:r>
    </w:p>
    <w:p>
      <w:pPr>
        <w:pStyle w:val="CodeBlock"/>
        <w:shd w:val="clear" w:color="auto" w:fill="F4F6F8"/>
        <w:pBdr>
          <w:left w:val="single" w:sz="6" w:space="4" w:color="CBD5E1"/>
        </w:pBdr>
      </w:pPr>
      <w:r>
        <w:t xml:space="preserve">                                severity="info",</w:t>
      </w:r>
    </w:p>
    <w:p>
      <w:pPr>
        <w:pStyle w:val="CodeBlock"/>
        <w:shd w:val="clear" w:color="auto" w:fill="F4F6F8"/>
        <w:pBdr>
          <w:left w:val="single" w:sz="6" w:space="4" w:color="CBD5E1"/>
        </w:pBdr>
      </w:pPr>
      <w:r>
        <w:t xml:space="preserve">                                evidence={"corr": round(float(corr[k]), 2),</w:t>
      </w:r>
    </w:p>
    <w:p>
      <w:pPr>
        <w:pStyle w:val="CodeBlock"/>
        <w:shd w:val="clear" w:color="auto" w:fill="F4F6F8"/>
        <w:pBdr>
          <w:left w:val="single" w:sz="6" w:space="4" w:color="CBD5E1"/>
        </w:pBdr>
      </w:pPr>
      <w:r>
        <w:t xml:space="preserve">                                          "rr_prev": round(float(rr_prev), 2)}))</w:t>
      </w:r>
    </w:p>
    <w:p>
      <w:pPr>
        <w:pStyle w:val="CodeBlock"/>
        <w:shd w:val="clear" w:color="auto" w:fill="F4F6F8"/>
        <w:pBdr>
          <w:left w:val="single" w:sz="6" w:space="4" w:color="CBD5E1"/>
        </w:pBdr>
      </w:pPr>
      <w:r>
        <w:t xml:space="preserve">    return events</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def screen_all(x: np.ndarray, r_peaks, fs: float, cfg: dict | None = None) -&gt; list[Event]:</w:t>
      </w:r>
    </w:p>
    <w:p>
      <w:pPr>
        <w:pStyle w:val="CodeBlock"/>
        <w:shd w:val="clear" w:color="auto" w:fill="F4F6F8"/>
        <w:pBdr>
          <w:left w:val="single" w:sz="6" w:space="4" w:color="CBD5E1"/>
        </w:pBdr>
      </w:pPr>
      <w:r>
        <w:t xml:space="preserve">    """跑完所有筛查规则，返回事件列表（未经过五层策略过滤）。"""</w:t>
      </w:r>
    </w:p>
    <w:p>
      <w:pPr>
        <w:pStyle w:val="CodeBlock"/>
        <w:shd w:val="clear" w:color="auto" w:fill="F4F6F8"/>
        <w:pBdr>
          <w:left w:val="single" w:sz="6" w:space="4" w:color="CBD5E1"/>
        </w:pBdr>
      </w:pPr>
      <w:r>
        <w:t xml:space="preserve">    cfg = cfg or {}</w:t>
      </w:r>
    </w:p>
    <w:p>
      <w:pPr>
        <w:pStyle w:val="CodeBlock"/>
        <w:shd w:val="clear" w:color="auto" w:fill="F4F6F8"/>
        <w:pBdr>
          <w:left w:val="single" w:sz="6" w:space="4" w:color="CBD5E1"/>
        </w:pBdr>
      </w:pPr>
      <w:r>
        <w:t xml:space="preserve">    ev = []</w:t>
      </w:r>
    </w:p>
    <w:p>
      <w:pPr>
        <w:pStyle w:val="CodeBlock"/>
        <w:shd w:val="clear" w:color="auto" w:fill="F4F6F8"/>
        <w:pBdr>
          <w:left w:val="single" w:sz="6" w:space="4" w:color="CBD5E1"/>
        </w:pBdr>
      </w:pPr>
      <w:r>
        <w:t xml:space="preserve">    ev += detect_pauses(r_peaks, fs, cfg.get("pause_s", PAUSE_S))</w:t>
      </w:r>
    </w:p>
    <w:p>
      <w:pPr>
        <w:pStyle w:val="CodeBlock"/>
        <w:shd w:val="clear" w:color="auto" w:fill="F4F6F8"/>
        <w:pBdr>
          <w:left w:val="single" w:sz="6" w:space="4" w:color="CBD5E1"/>
        </w:pBdr>
      </w:pPr>
      <w:r>
        <w:t xml:space="preserve">    ev += detect_rate_events(r_peaks, fs, cfg.get("tachy", TACHY_BPM), cfg.get("brady", BRADY_BPM),</w:t>
      </w:r>
    </w:p>
    <w:p>
      <w:pPr>
        <w:pStyle w:val="CodeBlock"/>
        <w:shd w:val="clear" w:color="auto" w:fill="F4F6F8"/>
        <w:pBdr>
          <w:left w:val="single" w:sz="6" w:space="4" w:color="CBD5E1"/>
        </w:pBdr>
      </w:pPr>
      <w:r>
        <w:t xml:space="preserve">                             cfg.get("rate_min_dur", RATE_MIN_DUR))</w:t>
      </w:r>
    </w:p>
    <w:p>
      <w:pPr>
        <w:pStyle w:val="CodeBlock"/>
        <w:shd w:val="clear" w:color="auto" w:fill="F4F6F8"/>
        <w:pBdr>
          <w:left w:val="single" w:sz="6" w:space="4" w:color="CBD5E1"/>
        </w:pBdr>
      </w:pPr>
      <w:r>
        <w:t xml:space="preserve">    ev += detect_ectopy(x, r_peaks, fs, cfg.get("ectopy_corr", ECTOPY_CORR),</w:t>
      </w:r>
    </w:p>
    <w:p>
      <w:pPr>
        <w:pStyle w:val="CodeBlock"/>
        <w:shd w:val="clear" w:color="auto" w:fill="F4F6F8"/>
        <w:pBdr>
          <w:left w:val="single" w:sz="6" w:space="4" w:color="CBD5E1"/>
        </w:pBdr>
      </w:pPr>
      <w:r>
        <w:t xml:space="preserve">                        cfg.get("ectopy_premature", ECTOPY_PREMATURE))</w:t>
      </w:r>
    </w:p>
    <w:p>
      <w:pPr>
        <w:pStyle w:val="CodeBlock"/>
        <w:shd w:val="clear" w:color="auto" w:fill="F4F6F8"/>
        <w:pBdr>
          <w:left w:val="single" w:sz="6" w:space="4" w:color="CBD5E1"/>
        </w:pBdr>
      </w:pPr>
      <w:r>
        <w:t xml:space="preserve">    # 房颤筛查可按人群关闭（儿科未验证，见 subject.py）；</w:t>
      </w:r>
    </w:p>
    <w:p>
      <w:pPr>
        <w:pStyle w:val="CodeBlock"/>
        <w:shd w:val="clear" w:color="auto" w:fill="F4F6F8"/>
        <w:pBdr>
          <w:left w:val="single" w:sz="6" w:space="4" w:color="CBD5E1"/>
        </w:pBdr>
      </w:pPr>
      <w:r>
        <w:t xml:space="preserve">    # 关闭后仍保留早搏/心率/停搏筛查，只是不出"疑似房颤"结论</w:t>
      </w:r>
    </w:p>
    <w:p>
      <w:pPr>
        <w:pStyle w:val="CodeBlock"/>
        <w:shd w:val="clear" w:color="auto" w:fill="F4F6F8"/>
        <w:pBdr>
          <w:left w:val="single" w:sz="6" w:space="4" w:color="CBD5E1"/>
        </w:pBdr>
      </w:pPr>
      <w:r>
        <w:t xml:space="preserve">    if cfg.get("af_enabled", True):</w:t>
      </w:r>
    </w:p>
    <w:p>
      <w:pPr>
        <w:pStyle w:val="CodeBlock"/>
        <w:shd w:val="clear" w:color="auto" w:fill="F4F6F8"/>
        <w:pBdr>
          <w:left w:val="single" w:sz="6" w:space="4" w:color="CBD5E1"/>
        </w:pBdr>
      </w:pPr>
      <w:r>
        <w:t xml:space="preserve">        wins = screen_af_windows(r_peaks, fs, cfg.get("af_win", AF_WIN), thr=cfg.get("af_thr", 0.6),</w:t>
      </w:r>
    </w:p>
    <w:p>
      <w:pPr>
        <w:pStyle w:val="CodeBlock"/>
        <w:shd w:val="clear" w:color="auto" w:fill="F4F6F8"/>
        <w:pBdr>
          <w:left w:val="single" w:sz="6" w:space="4" w:color="CBD5E1"/>
        </w:pBdr>
      </w:pPr>
      <w:r>
        <w:t xml:space="preserve">                                 use_model=cfg.get("af_use_model", True),</w:t>
      </w:r>
    </w:p>
    <w:p>
      <w:pPr>
        <w:pStyle w:val="CodeBlock"/>
        <w:shd w:val="clear" w:color="auto" w:fill="F4F6F8"/>
        <w:pBdr>
          <w:left w:val="single" w:sz="6" w:space="4" w:color="CBD5E1"/>
        </w:pBdr>
      </w:pPr>
      <w:r>
        <w:t xml:space="preserve">                                 rules=cfg.get("af_rules"))</w:t>
      </w:r>
    </w:p>
    <w:p>
      <w:pPr>
        <w:pStyle w:val="CodeBlock"/>
        <w:shd w:val="clear" w:color="auto" w:fill="F4F6F8"/>
        <w:pBdr>
          <w:left w:val="single" w:sz="6" w:space="4" w:color="CBD5E1"/>
        </w:pBdr>
      </w:pPr>
      <w:r>
        <w:t xml:space="preserve">        ev += af_events(wins, cfg.get("af_min_windows", 2))</w:t>
      </w:r>
    </w:p>
    <w:p>
      <w:pPr>
        <w:pStyle w:val="CodeBlock"/>
        <w:shd w:val="clear" w:color="auto" w:fill="F4F6F8"/>
        <w:pBdr>
          <w:left w:val="single" w:sz="6" w:space="4" w:color="CBD5E1"/>
        </w:pBdr>
      </w:pPr>
      <w:r>
        <w:t xml:space="preserve">    ev.sort(key=lambda e: e.start)</w:t>
      </w:r>
    </w:p>
    <w:p>
      <w:pPr>
        <w:pStyle w:val="CodeBlock"/>
        <w:shd w:val="clear" w:color="auto" w:fill="F4F6F8"/>
        <w:pBdr>
          <w:left w:val="single" w:sz="6" w:space="4" w:color="CBD5E1"/>
        </w:pBdr>
      </w:pPr>
      <w:r>
        <w:t xml:space="preserve">    return ev</w:t>
      </w:r>
    </w:p>
    <w:p>
      <w:pPr>
        <w:pStyle w:val="Heading2"/>
      </w:pPr>
      <w:r>
        <w:t>src/ecg_agent/algorithms/qrs.py（216 行）</w:t>
      </w:r>
    </w:p>
    <w:p>
      <w:pPr>
        <w:pStyle w:val="CodeBlock"/>
        <w:shd w:val="clear" w:color="auto" w:fill="F4F6F8"/>
        <w:pBdr>
          <w:left w:val="single" w:sz="6" w:space="4" w:color="CBD5E1"/>
        </w:pBdr>
      </w:pPr>
      <w:r>
        <w:t>"""QRS 检测。</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两个独立检测器：</w:t>
      </w:r>
    </w:p>
    <w:p>
      <w:pPr>
        <w:pStyle w:val="CodeBlock"/>
        <w:shd w:val="clear" w:color="auto" w:fill="F4F6F8"/>
        <w:pBdr>
          <w:left w:val="single" w:sz="6" w:space="4" w:color="CBD5E1"/>
        </w:pBdr>
      </w:pPr>
      <w:r>
        <w:t xml:space="preserve">  1. `pan_tompkins` —— 自实现 Pan-Tompkins（1985），作为主检测器；</w:t>
      </w:r>
    </w:p>
    <w:p>
      <w:pPr>
        <w:pStyle w:val="CodeBlock"/>
        <w:shd w:val="clear" w:color="auto" w:fill="F4F6F8"/>
        <w:pBdr>
          <w:left w:val="single" w:sz="6" w:space="4" w:color="CBD5E1"/>
        </w:pBdr>
      </w:pPr>
      <w:r>
        <w:t xml:space="preserve">  2. `xqrs`          —— wfdb 库的 XQRS，作为"第二意见"，用于五层策略里的</w:t>
      </w:r>
    </w:p>
    <w:p>
      <w:pPr>
        <w:pStyle w:val="CodeBlock"/>
        <w:shd w:val="clear" w:color="auto" w:fill="F4F6F8"/>
        <w:pBdr>
          <w:left w:val="single" w:sz="6" w:space="4" w:color="CBD5E1"/>
        </w:pBdr>
      </w:pPr>
      <w:r>
        <w:t xml:space="preserve">                       事件二次确认（两个独立算法都同意才升级预警）。</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Pan-Tompkins 原流程：5–15 Hz 带通 → 五点微分 → 逐点平方 → 150 ms 滑窗积分</w:t>
      </w:r>
    </w:p>
    <w:p>
      <w:pPr>
        <w:pStyle w:val="CodeBlock"/>
        <w:shd w:val="clear" w:color="auto" w:fill="F4F6F8"/>
        <w:pBdr>
          <w:left w:val="single" w:sz="6" w:space="4" w:color="CBD5E1"/>
        </w:pBdr>
      </w:pPr>
      <w:r>
        <w:t>→ 双阈值自适应判决（SPKI/NPKI）+ 回溯搜索（THR2）。</w:t>
      </w:r>
    </w:p>
    <w:p>
      <w:pPr>
        <w:pStyle w:val="CodeBlock"/>
        <w:shd w:val="clear" w:color="auto" w:fill="F4F6F8"/>
        <w:pBdr>
          <w:left w:val="single" w:sz="6" w:space="4" w:color="CBD5E1"/>
        </w:pBdr>
      </w:pPr>
      <w:r>
        <w:t>"""</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from __future__ import annotations</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import numpy as np</w:t>
      </w:r>
    </w:p>
    <w:p>
      <w:pPr>
        <w:pStyle w:val="CodeBlock"/>
        <w:shd w:val="clear" w:color="auto" w:fill="F4F6F8"/>
        <w:pBdr>
          <w:left w:val="single" w:sz="6" w:space="4" w:color="CBD5E1"/>
        </w:pBdr>
      </w:pPr>
      <w:r>
        <w:t>from scipy import signal as sps</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__all__ = ["pan_tompkins", "xqrs"]</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def _pt_stages(x: np.ndarray, fs: float):</w:t>
      </w:r>
    </w:p>
    <w:p>
      <w:pPr>
        <w:pStyle w:val="CodeBlock"/>
        <w:shd w:val="clear" w:color="auto" w:fill="F4F6F8"/>
        <w:pBdr>
          <w:left w:val="single" w:sz="6" w:space="4" w:color="CBD5E1"/>
        </w:pBdr>
      </w:pPr>
      <w:r>
        <w:t xml:space="preserve">    """步骤 1–4：带通 → 微分 → 平方 → 积分。返回 (带通信号, 积分信号)。"""</w:t>
      </w:r>
    </w:p>
    <w:p>
      <w:pPr>
        <w:pStyle w:val="CodeBlock"/>
        <w:shd w:val="clear" w:color="auto" w:fill="F4F6F8"/>
        <w:pBdr>
          <w:left w:val="single" w:sz="6" w:space="4" w:color="CBD5E1"/>
        </w:pBdr>
      </w:pPr>
      <w:r>
        <w:t xml:space="preserve">    nyq = fs / 2.0</w:t>
      </w:r>
    </w:p>
    <w:p>
      <w:pPr>
        <w:pStyle w:val="CodeBlock"/>
        <w:shd w:val="clear" w:color="auto" w:fill="F4F6F8"/>
        <w:pBdr>
          <w:left w:val="single" w:sz="6" w:space="4" w:color="CBD5E1"/>
        </w:pBdr>
      </w:pPr>
      <w:r>
        <w:t xml:space="preserve">    hi = min(15.0, nyq * 0.9)</w:t>
      </w:r>
    </w:p>
    <w:p>
      <w:pPr>
        <w:pStyle w:val="CodeBlock"/>
        <w:shd w:val="clear" w:color="auto" w:fill="F4F6F8"/>
        <w:pBdr>
          <w:left w:val="single" w:sz="6" w:space="4" w:color="CBD5E1"/>
        </w:pBdr>
      </w:pPr>
      <w:r>
        <w:t xml:space="preserve">    b, a = sps.butter(3, [5.0 / nyq, hi / nyq], btype="band")</w:t>
      </w:r>
    </w:p>
    <w:p>
      <w:pPr>
        <w:pStyle w:val="CodeBlock"/>
        <w:shd w:val="clear" w:color="auto" w:fill="F4F6F8"/>
        <w:pBdr>
          <w:left w:val="single" w:sz="6" w:space="4" w:color="CBD5E1"/>
        </w:pBdr>
      </w:pPr>
      <w:r>
        <w:t xml:space="preserve">    bp = sps.filtfilt(b, a, x)</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 五点微分 y[n] = (-x[n-2] -2x[n-1] + 2x[n+1] + x[n+2]) / (8T)</w:t>
      </w:r>
    </w:p>
    <w:p>
      <w:pPr>
        <w:pStyle w:val="CodeBlock"/>
        <w:shd w:val="clear" w:color="auto" w:fill="F4F6F8"/>
        <w:pBdr>
          <w:left w:val="single" w:sz="6" w:space="4" w:color="CBD5E1"/>
        </w:pBdr>
      </w:pPr>
      <w:r>
        <w:t xml:space="preserve">    kernel = np.array([-1.0, -2.0, 0.0, 2.0, 1.0]) * (fs / 8.0)</w:t>
      </w:r>
    </w:p>
    <w:p>
      <w:pPr>
        <w:pStyle w:val="CodeBlock"/>
        <w:shd w:val="clear" w:color="auto" w:fill="F4F6F8"/>
        <w:pBdr>
          <w:left w:val="single" w:sz="6" w:space="4" w:color="CBD5E1"/>
        </w:pBdr>
      </w:pPr>
      <w:r>
        <w:t xml:space="preserve">    d = np.convolve(bp, kernel, mode="same")</w:t>
      </w:r>
    </w:p>
    <w:p>
      <w:pPr>
        <w:pStyle w:val="CodeBlock"/>
        <w:shd w:val="clear" w:color="auto" w:fill="F4F6F8"/>
        <w:pBdr>
          <w:left w:val="single" w:sz="6" w:space="4" w:color="CBD5E1"/>
        </w:pBdr>
      </w:pPr>
      <w:r>
        <w:t xml:space="preserve">    sq = d * d</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w = max(1, int(round(0.150 * fs)))</w:t>
      </w:r>
    </w:p>
    <w:p>
      <w:pPr>
        <w:pStyle w:val="CodeBlock"/>
        <w:shd w:val="clear" w:color="auto" w:fill="F4F6F8"/>
        <w:pBdr>
          <w:left w:val="single" w:sz="6" w:space="4" w:color="CBD5E1"/>
        </w:pBdr>
      </w:pPr>
      <w:r>
        <w:t xml:space="preserve">    integ = np.convolve(sq, np.ones(w) / w, mode="same")</w:t>
      </w:r>
    </w:p>
    <w:p>
      <w:pPr>
        <w:pStyle w:val="CodeBlock"/>
        <w:shd w:val="clear" w:color="auto" w:fill="F4F6F8"/>
        <w:pBdr>
          <w:left w:val="single" w:sz="6" w:space="4" w:color="CBD5E1"/>
        </w:pBdr>
      </w:pPr>
      <w:r>
        <w:t xml:space="preserve">    return bp, integ</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def _localize_r(bp: np.ndarray, idx: int, fs: float) -&gt; int:</w:t>
      </w:r>
    </w:p>
    <w:p>
      <w:pPr>
        <w:pStyle w:val="CodeBlock"/>
        <w:shd w:val="clear" w:color="auto" w:fill="F4F6F8"/>
        <w:pBdr>
          <w:left w:val="single" w:sz="6" w:space="4" w:color="CBD5E1"/>
        </w:pBdr>
      </w:pPr>
      <w:r>
        <w:t xml:space="preserve">    """把积分峰映射回 R 波位置。</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注意：这里的滑动平均积分是"居中"实现（convolve 'same'），积分峰与 R 波</w:t>
      </w:r>
    </w:p>
    <w:p>
      <w:pPr>
        <w:pStyle w:val="CodeBlock"/>
        <w:shd w:val="clear" w:color="auto" w:fill="F4F6F8"/>
        <w:pBdr>
          <w:left w:val="single" w:sz="6" w:space="4" w:color="CBD5E1"/>
        </w:pBdr>
      </w:pPr>
      <w:r>
        <w:t xml:space="preserve">    基本对齐（偏差在一个积分窗之内）。因此用 ±100 ms 双侧窗，按 |幅值| 取极值</w:t>
      </w:r>
    </w:p>
    <w:p>
      <w:pPr>
        <w:pStyle w:val="CodeBlock"/>
        <w:shd w:val="clear" w:color="auto" w:fill="F4F6F8"/>
        <w:pBdr>
          <w:left w:val="single" w:sz="6" w:space="4" w:color="CBD5E1"/>
        </w:pBdr>
      </w:pPr>
      <w:r>
        <w:t xml:space="preserve">    ——单向左侧搜索会把一半心拍定位到偏左 150 ms 的位置。</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w = max(1, int(round(0.10 * fs)))</w:t>
      </w:r>
    </w:p>
    <w:p>
      <w:pPr>
        <w:pStyle w:val="CodeBlock"/>
        <w:shd w:val="clear" w:color="auto" w:fill="F4F6F8"/>
        <w:pBdr>
          <w:left w:val="single" w:sz="6" w:space="4" w:color="CBD5E1"/>
        </w:pBdr>
      </w:pPr>
      <w:r>
        <w:t xml:space="preserve">    lo = max(0, idx - w)</w:t>
      </w:r>
    </w:p>
    <w:p>
      <w:pPr>
        <w:pStyle w:val="CodeBlock"/>
        <w:shd w:val="clear" w:color="auto" w:fill="F4F6F8"/>
        <w:pBdr>
          <w:left w:val="single" w:sz="6" w:space="4" w:color="CBD5E1"/>
        </w:pBdr>
      </w:pPr>
      <w:r>
        <w:t xml:space="preserve">    hi = min(len(bp), idx + w + 1)</w:t>
      </w:r>
    </w:p>
    <w:p>
      <w:pPr>
        <w:pStyle w:val="CodeBlock"/>
        <w:shd w:val="clear" w:color="auto" w:fill="F4F6F8"/>
        <w:pBdr>
          <w:left w:val="single" w:sz="6" w:space="4" w:color="CBD5E1"/>
        </w:pBdr>
      </w:pPr>
      <w:r>
        <w:t xml:space="preserve">    if hi &lt;= lo:</w:t>
      </w:r>
    </w:p>
    <w:p>
      <w:pPr>
        <w:pStyle w:val="CodeBlock"/>
        <w:shd w:val="clear" w:color="auto" w:fill="F4F6F8"/>
        <w:pBdr>
          <w:left w:val="single" w:sz="6" w:space="4" w:color="CBD5E1"/>
        </w:pBdr>
      </w:pPr>
      <w:r>
        <w:t xml:space="preserve">        return idx</w:t>
      </w:r>
    </w:p>
    <w:p>
      <w:pPr>
        <w:pStyle w:val="CodeBlock"/>
        <w:shd w:val="clear" w:color="auto" w:fill="F4F6F8"/>
        <w:pBdr>
          <w:left w:val="single" w:sz="6" w:space="4" w:color="CBD5E1"/>
        </w:pBdr>
      </w:pPr>
      <w:r>
        <w:t xml:space="preserve">    seg = bp[lo:hi]</w:t>
      </w:r>
    </w:p>
    <w:p>
      <w:pPr>
        <w:pStyle w:val="CodeBlock"/>
        <w:shd w:val="clear" w:color="auto" w:fill="F4F6F8"/>
        <w:pBdr>
          <w:left w:val="single" w:sz="6" w:space="4" w:color="CBD5E1"/>
        </w:pBdr>
      </w:pPr>
      <w:r>
        <w:t xml:space="preserve">    return lo + int(np.argmax(np.abs(seg)))</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def pan_tompkins(x: np.ndarray, fs: float, init_sec: float = 2.0) -&gt; np.ndarray:</w:t>
      </w:r>
    </w:p>
    <w:p>
      <w:pPr>
        <w:pStyle w:val="CodeBlock"/>
        <w:shd w:val="clear" w:color="auto" w:fill="F4F6F8"/>
        <w:pBdr>
          <w:left w:val="single" w:sz="6" w:space="4" w:color="CBD5E1"/>
        </w:pBdr>
      </w:pPr>
      <w:r>
        <w:t xml:space="preserve">    """返回 R 波样本下标（升序、int 数组）。"""</w:t>
      </w:r>
    </w:p>
    <w:p>
      <w:pPr>
        <w:pStyle w:val="CodeBlock"/>
        <w:shd w:val="clear" w:color="auto" w:fill="F4F6F8"/>
        <w:pBdr>
          <w:left w:val="single" w:sz="6" w:space="4" w:color="CBD5E1"/>
        </w:pBdr>
      </w:pPr>
      <w:r>
        <w:t xml:space="preserve">    x = np.asarray(x, dtype=np.float64)</w:t>
      </w:r>
    </w:p>
    <w:p>
      <w:pPr>
        <w:pStyle w:val="CodeBlock"/>
        <w:shd w:val="clear" w:color="auto" w:fill="F4F6F8"/>
        <w:pBdr>
          <w:left w:val="single" w:sz="6" w:space="4" w:color="CBD5E1"/>
        </w:pBdr>
      </w:pPr>
      <w:r>
        <w:t xml:space="preserve">    if len(x) &lt; fs:  # 太短</w:t>
      </w:r>
    </w:p>
    <w:p>
      <w:pPr>
        <w:pStyle w:val="CodeBlock"/>
        <w:shd w:val="clear" w:color="auto" w:fill="F4F6F8"/>
        <w:pBdr>
          <w:left w:val="single" w:sz="6" w:space="4" w:color="CBD5E1"/>
        </w:pBdr>
      </w:pPr>
      <w:r>
        <w:t xml:space="preserve">        return np.array([], dtype=int)</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bp, integ = _pt_stages(x, fs)</w:t>
      </w:r>
    </w:p>
    <w:p>
      <w:pPr>
        <w:pStyle w:val="CodeBlock"/>
        <w:shd w:val="clear" w:color="auto" w:fill="F4F6F8"/>
        <w:pBdr>
          <w:left w:val="single" w:sz="6" w:space="4" w:color="CBD5E1"/>
        </w:pBdr>
      </w:pPr>
      <w:r>
        <w:t xml:space="preserve">    n = len(integ)</w:t>
      </w:r>
    </w:p>
    <w:p>
      <w:pPr>
        <w:pStyle w:val="CodeBlock"/>
        <w:shd w:val="clear" w:color="auto" w:fill="F4F6F8"/>
        <w:pBdr>
          <w:left w:val="single" w:sz="6" w:space="4" w:color="CBD5E1"/>
        </w:pBdr>
      </w:pPr>
      <w:r>
        <w:t xml:space="preserve">    learn = min(n, int(round(init_sec * fs)))</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 —— 学习阶段初始化阈值 ——</w:t>
      </w:r>
    </w:p>
    <w:p>
      <w:pPr>
        <w:pStyle w:val="CodeBlock"/>
        <w:shd w:val="clear" w:color="auto" w:fill="F4F6F8"/>
        <w:pBdr>
          <w:left w:val="single" w:sz="6" w:space="4" w:color="CBD5E1"/>
        </w:pBdr>
      </w:pPr>
      <w:r>
        <w:t xml:space="preserve">    # 积分信号阈值（SPKI/NPKI，决定"是否可能是心拍"）</w:t>
      </w:r>
    </w:p>
    <w:p>
      <w:pPr>
        <w:pStyle w:val="CodeBlock"/>
        <w:shd w:val="clear" w:color="auto" w:fill="F4F6F8"/>
        <w:pBdr>
          <w:left w:val="single" w:sz="6" w:space="4" w:color="CBD5E1"/>
        </w:pBdr>
      </w:pPr>
      <w:r>
        <w:t xml:space="preserve">    spki = float(np.max(integ[:learn])) * 0.25</w:t>
      </w:r>
    </w:p>
    <w:p>
      <w:pPr>
        <w:pStyle w:val="CodeBlock"/>
        <w:shd w:val="clear" w:color="auto" w:fill="F4F6F8"/>
        <w:pBdr>
          <w:left w:val="single" w:sz="6" w:space="4" w:color="CBD5E1"/>
        </w:pBdr>
      </w:pPr>
      <w:r>
        <w:t xml:space="preserve">    npki = float(np.mean(integ[:learn])) * 0.125</w:t>
      </w:r>
    </w:p>
    <w:p>
      <w:pPr>
        <w:pStyle w:val="CodeBlock"/>
        <w:shd w:val="clear" w:color="auto" w:fill="F4F6F8"/>
        <w:pBdr>
          <w:left w:val="single" w:sz="6" w:space="4" w:color="CBD5E1"/>
        </w:pBdr>
      </w:pPr>
      <w:r>
        <w:t xml:space="preserve">    if spki &lt;= npki:</w:t>
      </w:r>
    </w:p>
    <w:p>
      <w:pPr>
        <w:pStyle w:val="CodeBlock"/>
        <w:shd w:val="clear" w:color="auto" w:fill="F4F6F8"/>
        <w:pBdr>
          <w:left w:val="single" w:sz="6" w:space="4" w:color="CBD5E1"/>
        </w:pBdr>
      </w:pPr>
      <w:r>
        <w:t xml:space="preserve">        spki = float(np.max(integ[:learn])) * 0.5</w:t>
      </w:r>
    </w:p>
    <w:p>
      <w:pPr>
        <w:pStyle w:val="CodeBlock"/>
        <w:shd w:val="clear" w:color="auto" w:fill="F4F6F8"/>
        <w:pBdr>
          <w:left w:val="single" w:sz="6" w:space="4" w:color="CBD5E1"/>
        </w:pBdr>
      </w:pPr>
      <w:r>
        <w:t xml:space="preserve">    # 带通信号幅度阈值（SPKF/NPKF，决定"是心拍还是 T 波/噪声"）</w:t>
      </w:r>
    </w:p>
    <w:p>
      <w:pPr>
        <w:pStyle w:val="CodeBlock"/>
        <w:shd w:val="clear" w:color="auto" w:fill="F4F6F8"/>
        <w:pBdr>
          <w:left w:val="single" w:sz="6" w:space="4" w:color="CBD5E1"/>
        </w:pBdr>
      </w:pPr>
      <w:r>
        <w:t xml:space="preserve">    absbp = np.abs(bp)</w:t>
      </w:r>
    </w:p>
    <w:p>
      <w:pPr>
        <w:pStyle w:val="CodeBlock"/>
        <w:shd w:val="clear" w:color="auto" w:fill="F4F6F8"/>
        <w:pBdr>
          <w:left w:val="single" w:sz="6" w:space="4" w:color="CBD5E1"/>
        </w:pBdr>
      </w:pPr>
      <w:r>
        <w:t xml:space="preserve">    spkf = float(np.max(absbp[:learn])) * 0.25</w:t>
      </w:r>
    </w:p>
    <w:p>
      <w:pPr>
        <w:pStyle w:val="CodeBlock"/>
        <w:shd w:val="clear" w:color="auto" w:fill="F4F6F8"/>
        <w:pBdr>
          <w:left w:val="single" w:sz="6" w:space="4" w:color="CBD5E1"/>
        </w:pBdr>
      </w:pPr>
      <w:r>
        <w:t xml:space="preserve">    npkf = float(np.mean(absbp[:learn])) * 0.5</w:t>
      </w:r>
    </w:p>
    <w:p>
      <w:pPr>
        <w:pStyle w:val="CodeBlock"/>
        <w:shd w:val="clear" w:color="auto" w:fill="F4F6F8"/>
        <w:pBdr>
          <w:left w:val="single" w:sz="6" w:space="4" w:color="CBD5E1"/>
        </w:pBdr>
      </w:pPr>
      <w:r>
        <w:t xml:space="preserve">    if spkf &lt;= npkf:</w:t>
      </w:r>
    </w:p>
    <w:p>
      <w:pPr>
        <w:pStyle w:val="CodeBlock"/>
        <w:shd w:val="clear" w:color="auto" w:fill="F4F6F8"/>
        <w:pBdr>
          <w:left w:val="single" w:sz="6" w:space="4" w:color="CBD5E1"/>
        </w:pBdr>
      </w:pPr>
      <w:r>
        <w:t xml:space="preserve">        spkf = float(np.max(absbp[:learn])) * 0.5</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cand, _ = sps.find_peaks(integ)</w:t>
      </w:r>
    </w:p>
    <w:p>
      <w:pPr>
        <w:pStyle w:val="CodeBlock"/>
        <w:shd w:val="clear" w:color="auto" w:fill="F4F6F8"/>
        <w:pBdr>
          <w:left w:val="single" w:sz="6" w:space="4" w:color="CBD5E1"/>
        </w:pBdr>
      </w:pPr>
      <w:r>
        <w:t xml:space="preserve">    r_peaks: list[int] = []</w:t>
      </w:r>
    </w:p>
    <w:p>
      <w:pPr>
        <w:pStyle w:val="CodeBlock"/>
        <w:shd w:val="clear" w:color="auto" w:fill="F4F6F8"/>
        <w:pBdr>
          <w:left w:val="single" w:sz="6" w:space="4" w:color="CBD5E1"/>
        </w:pBdr>
      </w:pPr>
      <w:r>
        <w:t xml:space="preserve">    r_amp: list[float] = []  # 每个检测拍在带通信号上的幅值</w:t>
      </w:r>
    </w:p>
    <w:p>
      <w:pPr>
        <w:pStyle w:val="CodeBlock"/>
        <w:shd w:val="clear" w:color="auto" w:fill="F4F6F8"/>
        <w:pBdr>
          <w:left w:val="single" w:sz="6" w:space="4" w:color="CBD5E1"/>
        </w:pBdr>
      </w:pPr>
      <w:r>
        <w:t xml:space="preserve">    r_val: list[float] = []  # 每个检测拍的积分信号值（近邻竞争的评判依据）</w:t>
      </w:r>
    </w:p>
    <w:p>
      <w:pPr>
        <w:pStyle w:val="CodeBlock"/>
        <w:shd w:val="clear" w:color="auto" w:fill="F4F6F8"/>
        <w:pBdr>
          <w:left w:val="single" w:sz="6" w:space="4" w:color="CBD5E1"/>
        </w:pBdr>
      </w:pPr>
      <w:r>
        <w:t xml:space="preserve">    rr_avg1: list[float] = []  # 常规 RR（含轻度异常）</w:t>
      </w:r>
    </w:p>
    <w:p>
      <w:pPr>
        <w:pStyle w:val="CodeBlock"/>
        <w:shd w:val="clear" w:color="auto" w:fill="F4F6F8"/>
        <w:pBdr>
          <w:left w:val="single" w:sz="6" w:space="4" w:color="CBD5E1"/>
        </w:pBdr>
      </w:pPr>
      <w:r>
        <w:t xml:space="preserve">    rr_avg2: list[float] = []  # 严格 RR（用于回溯限幅）</w:t>
      </w:r>
    </w:p>
    <w:p>
      <w:pPr>
        <w:pStyle w:val="CodeBlock"/>
        <w:shd w:val="clear" w:color="auto" w:fill="F4F6F8"/>
        <w:pBdr>
          <w:left w:val="single" w:sz="6" w:space="4" w:color="CBD5E1"/>
        </w:pBdr>
      </w:pPr>
      <w:r>
        <w:t xml:space="preserve">    last_r: int | None = None</w:t>
      </w:r>
    </w:p>
    <w:p>
      <w:pPr>
        <w:pStyle w:val="CodeBlock"/>
        <w:shd w:val="clear" w:color="auto" w:fill="F4F6F8"/>
        <w:pBdr>
          <w:left w:val="single" w:sz="6" w:space="4" w:color="CBD5E1"/>
        </w:pBdr>
      </w:pPr>
      <w:r>
        <w:t xml:space="preserve">    min_rr = 0.25  # s，物理下限</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def _rr_means():</w:t>
      </w:r>
    </w:p>
    <w:p>
      <w:pPr>
        <w:pStyle w:val="CodeBlock"/>
        <w:shd w:val="clear" w:color="auto" w:fill="F4F6F8"/>
        <w:pBdr>
          <w:left w:val="single" w:sz="6" w:space="4" w:color="CBD5E1"/>
        </w:pBdr>
      </w:pPr>
      <w:r>
        <w:t xml:space="preserve">        m1 = float(np.mean(rr_avg1[-8:])) if rr_avg1 else None</w:t>
      </w:r>
    </w:p>
    <w:p>
      <w:pPr>
        <w:pStyle w:val="CodeBlock"/>
        <w:shd w:val="clear" w:color="auto" w:fill="F4F6F8"/>
        <w:pBdr>
          <w:left w:val="single" w:sz="6" w:space="4" w:color="CBD5E1"/>
        </w:pBdr>
      </w:pPr>
      <w:r>
        <w:t xml:space="preserve">        m2 = float(np.mean(rr_avg2[-8:])) if rr_avg2 else None</w:t>
      </w:r>
    </w:p>
    <w:p>
      <w:pPr>
        <w:pStyle w:val="CodeBlock"/>
        <w:shd w:val="clear" w:color="auto" w:fill="F4F6F8"/>
        <w:pBdr>
          <w:left w:val="single" w:sz="6" w:space="4" w:color="CBD5E1"/>
        </w:pBdr>
      </w:pPr>
      <w:r>
        <w:t xml:space="preserve">        return m1, m2</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def _accept(idx_integ: int, from_searchback: bool = False) -&gt; bool:</w:t>
      </w:r>
    </w:p>
    <w:p>
      <w:pPr>
        <w:pStyle w:val="CodeBlock"/>
        <w:shd w:val="clear" w:color="auto" w:fill="F4F6F8"/>
        <w:pBdr>
          <w:left w:val="single" w:sz="6" w:space="4" w:color="CBD5E1"/>
        </w:pBdr>
      </w:pPr>
      <w:r>
        <w:t xml:space="preserve">        nonlocal last_r, spki, spkf, npkf</w:t>
      </w:r>
    </w:p>
    <w:p>
      <w:pPr>
        <w:pStyle w:val="CodeBlock"/>
        <w:shd w:val="clear" w:color="auto" w:fill="F4F6F8"/>
        <w:pBdr>
          <w:left w:val="single" w:sz="6" w:space="4" w:color="CBD5E1"/>
        </w:pBdr>
      </w:pPr>
      <w:r>
        <w:t xml:space="preserve">        r = _localize_r(bp, idx_integ, fs)</w:t>
      </w:r>
    </w:p>
    <w:p>
      <w:pPr>
        <w:pStyle w:val="CodeBlock"/>
        <w:shd w:val="clear" w:color="auto" w:fill="F4F6F8"/>
        <w:pBdr>
          <w:left w:val="single" w:sz="6" w:space="4" w:color="CBD5E1"/>
        </w:pBdr>
      </w:pPr>
      <w:r>
        <w:t xml:space="preserve">        amp = float(absbp[r])</w:t>
      </w:r>
    </w:p>
    <w:p>
      <w:pPr>
        <w:pStyle w:val="CodeBlock"/>
        <w:shd w:val="clear" w:color="auto" w:fill="F4F6F8"/>
        <w:pBdr>
          <w:left w:val="single" w:sz="6" w:space="4" w:color="CBD5E1"/>
        </w:pBdr>
      </w:pPr>
      <w:r>
        <w:t xml:space="preserve">        val = float(integ[idx_integ])</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comp_win = min_rr</w:t>
      </w:r>
    </w:p>
    <w:p>
      <w:pPr>
        <w:pStyle w:val="CodeBlock"/>
        <w:shd w:val="clear" w:color="auto" w:fill="F4F6F8"/>
        <w:pBdr>
          <w:left w:val="single" w:sz="6" w:space="4" w:color="CBD5E1"/>
        </w:pBdr>
      </w:pPr>
      <w:r>
        <w:t xml:space="preserve">        if last_r is not None and (r - last_r) / fs &lt; comp_win:</w:t>
      </w:r>
    </w:p>
    <w:p>
      <w:pPr>
        <w:pStyle w:val="CodeBlock"/>
        <w:shd w:val="clear" w:color="auto" w:fill="F4F6F8"/>
        <w:pBdr>
          <w:left w:val="single" w:sz="6" w:space="4" w:color="CBD5E1"/>
        </w:pBdr>
      </w:pPr>
      <w:r>
        <w:t xml:space="preserve">            # —— 近邻竞争：0.25 s 内的两个候选是"同一次 QRS 的双峰"，</w:t>
      </w:r>
    </w:p>
    <w:p>
      <w:pPr>
        <w:pStyle w:val="CodeBlock"/>
        <w:shd w:val="clear" w:color="auto" w:fill="F4F6F8"/>
        <w:pBdr>
          <w:left w:val="single" w:sz="6" w:space="4" w:color="CBD5E1"/>
        </w:pBdr>
      </w:pPr>
      <w:r>
        <w:t xml:space="preserve">            # 留带通幅值大的那个。108 号记录是"小 R 波 + 大 S 波"形态，</w:t>
      </w:r>
    </w:p>
    <w:p>
      <w:pPr>
        <w:pStyle w:val="CodeBlock"/>
        <w:shd w:val="clear" w:color="auto" w:fill="F4F6F8"/>
        <w:pBdr>
          <w:left w:val="single" w:sz="6" w:space="4" w:color="CBD5E1"/>
        </w:pBdr>
      </w:pPr>
      <w:r>
        <w:t xml:space="preserve">            # 靠这条才能锁到大 S。窗口不能放宽到 T 波位置（0.3 s 左右），</w:t>
      </w:r>
    </w:p>
    <w:p>
      <w:pPr>
        <w:pStyle w:val="CodeBlock"/>
        <w:shd w:val="clear" w:color="auto" w:fill="F4F6F8"/>
        <w:pBdr>
          <w:left w:val="single" w:sz="6" w:space="4" w:color="CBD5E1"/>
        </w:pBdr>
      </w:pPr>
      <w:r>
        <w:t xml:space="preserve">            # 否则快节律和早搏会被误杀（202/203/222 的教训）。</w:t>
      </w:r>
    </w:p>
    <w:p>
      <w:pPr>
        <w:pStyle w:val="CodeBlock"/>
        <w:shd w:val="clear" w:color="auto" w:fill="F4F6F8"/>
        <w:pBdr>
          <w:left w:val="single" w:sz="6" w:space="4" w:color="CBD5E1"/>
        </w:pBdr>
      </w:pPr>
      <w:r>
        <w:t xml:space="preserve">            if amp &gt; r_amp[-1]:</w:t>
      </w:r>
    </w:p>
    <w:p>
      <w:pPr>
        <w:pStyle w:val="CodeBlock"/>
        <w:shd w:val="clear" w:color="auto" w:fill="F4F6F8"/>
        <w:pBdr>
          <w:left w:val="single" w:sz="6" w:space="4" w:color="CBD5E1"/>
        </w:pBdr>
      </w:pPr>
      <w:r>
        <w:t xml:space="preserve">                r_peaks[-1] = r</w:t>
      </w:r>
    </w:p>
    <w:p>
      <w:pPr>
        <w:pStyle w:val="CodeBlock"/>
        <w:shd w:val="clear" w:color="auto" w:fill="F4F6F8"/>
        <w:pBdr>
          <w:left w:val="single" w:sz="6" w:space="4" w:color="CBD5E1"/>
        </w:pBdr>
      </w:pPr>
      <w:r>
        <w:t xml:space="preserve">                r_val[-1] = val</w:t>
      </w:r>
    </w:p>
    <w:p>
      <w:pPr>
        <w:pStyle w:val="CodeBlock"/>
        <w:shd w:val="clear" w:color="auto" w:fill="F4F6F8"/>
        <w:pBdr>
          <w:left w:val="single" w:sz="6" w:space="4" w:color="CBD5E1"/>
        </w:pBdr>
      </w:pPr>
      <w:r>
        <w:t xml:space="preserve">                r_amp[-1] = amp</w:t>
      </w:r>
    </w:p>
    <w:p>
      <w:pPr>
        <w:pStyle w:val="CodeBlock"/>
        <w:shd w:val="clear" w:color="auto" w:fill="F4F6F8"/>
        <w:pBdr>
          <w:left w:val="single" w:sz="6" w:space="4" w:color="CBD5E1"/>
        </w:pBdr>
      </w:pPr>
      <w:r>
        <w:t xml:space="preserve">                last_r = r</w:t>
      </w:r>
    </w:p>
    <w:p>
      <w:pPr>
        <w:pStyle w:val="CodeBlock"/>
        <w:shd w:val="clear" w:color="auto" w:fill="F4F6F8"/>
        <w:pBdr>
          <w:left w:val="single" w:sz="6" w:space="4" w:color="CBD5E1"/>
        </w:pBdr>
      </w:pPr>
      <w:r>
        <w:t xml:space="preserve">                return True</w:t>
      </w:r>
    </w:p>
    <w:p>
      <w:pPr>
        <w:pStyle w:val="CodeBlock"/>
        <w:shd w:val="clear" w:color="auto" w:fill="F4F6F8"/>
        <w:pBdr>
          <w:left w:val="single" w:sz="6" w:space="4" w:color="CBD5E1"/>
        </w:pBdr>
      </w:pPr>
      <w:r>
        <w:t xml:space="preserve">            return False</w:t>
      </w:r>
    </w:p>
    <w:p>
      <w:pPr>
        <w:pStyle w:val="CodeBlock"/>
        <w:shd w:val="clear" w:color="auto" w:fill="F4F6F8"/>
        <w:pBdr>
          <w:left w:val="single" w:sz="6" w:space="4" w:color="CBD5E1"/>
        </w:pBdr>
      </w:pPr>
      <w:r>
        <w:t xml:space="preserve">        # —— 第二级幅度判决（PT 论文的 SPKF/NPKF 机制）——</w:t>
      </w:r>
    </w:p>
    <w:p>
      <w:pPr>
        <w:pStyle w:val="CodeBlock"/>
        <w:shd w:val="clear" w:color="auto" w:fill="F4F6F8"/>
        <w:pBdr>
          <w:left w:val="single" w:sz="6" w:space="4" w:color="CBD5E1"/>
        </w:pBdr>
      </w:pPr>
      <w:r>
        <w:t xml:space="preserve">        # 积分峰过了阈值，还要在带通信号上足够"像心拍"，否则按噪声处理。</w:t>
      </w:r>
    </w:p>
    <w:p>
      <w:pPr>
        <w:pStyle w:val="CodeBlock"/>
        <w:shd w:val="clear" w:color="auto" w:fill="F4F6F8"/>
        <w:pBdr>
          <w:left w:val="single" w:sz="6" w:space="4" w:color="CBD5E1"/>
        </w:pBdr>
      </w:pPr>
      <w:r>
        <w:t xml:space="preserve">        # 这一步专门挡 T 波/S 波级别的低幅峰（实测误检的幅值只有正常拍的 ~0.3）。</w:t>
      </w:r>
    </w:p>
    <w:p>
      <w:pPr>
        <w:pStyle w:val="CodeBlock"/>
        <w:shd w:val="clear" w:color="auto" w:fill="F4F6F8"/>
        <w:pBdr>
          <w:left w:val="single" w:sz="6" w:space="4" w:color="CBD5E1"/>
        </w:pBdr>
      </w:pPr>
      <w:r>
        <w:t xml:space="preserve">        thrf = npkf + 0.25 * (spkf - npkf)</w:t>
      </w:r>
    </w:p>
    <w:p>
      <w:pPr>
        <w:pStyle w:val="CodeBlock"/>
        <w:shd w:val="clear" w:color="auto" w:fill="F4F6F8"/>
        <w:pBdr>
          <w:left w:val="single" w:sz="6" w:space="4" w:color="CBD5E1"/>
        </w:pBdr>
      </w:pPr>
      <w:r>
        <w:t xml:space="preserve">        if from_searchback:</w:t>
      </w:r>
    </w:p>
    <w:p>
      <w:pPr>
        <w:pStyle w:val="CodeBlock"/>
        <w:shd w:val="clear" w:color="auto" w:fill="F4F6F8"/>
        <w:pBdr>
          <w:left w:val="single" w:sz="6" w:space="4" w:color="CBD5E1"/>
        </w:pBdr>
      </w:pPr>
      <w:r>
        <w:t xml:space="preserve">            thrf *= 0.5</w:t>
      </w:r>
    </w:p>
    <w:p>
      <w:pPr>
        <w:pStyle w:val="CodeBlock"/>
        <w:shd w:val="clear" w:color="auto" w:fill="F4F6F8"/>
        <w:pBdr>
          <w:left w:val="single" w:sz="6" w:space="4" w:color="CBD5E1"/>
        </w:pBdr>
      </w:pPr>
      <w:r>
        <w:t xml:space="preserve">        # —— T 波判别（论文口径）——：候选落在 T 波半径内（RR &lt; 0.36*RR_AVG），</w:t>
      </w:r>
    </w:p>
    <w:p>
      <w:pPr>
        <w:pStyle w:val="CodeBlock"/>
        <w:shd w:val="clear" w:color="auto" w:fill="F4F6F8"/>
        <w:pBdr>
          <w:left w:val="single" w:sz="6" w:space="4" w:color="CBD5E1"/>
        </w:pBdr>
      </w:pPr>
      <w:r>
        <w:t xml:space="preserve">        # 且带通幅值明显弱于 QRS（&lt; 0.5 × SPKF），判为 T 波。</w:t>
      </w:r>
    </w:p>
    <w:p>
      <w:pPr>
        <w:pStyle w:val="CodeBlock"/>
        <w:shd w:val="clear" w:color="auto" w:fill="F4F6F8"/>
        <w:pBdr>
          <w:left w:val="single" w:sz="6" w:space="4" w:color="CBD5E1"/>
        </w:pBdr>
      </w:pPr>
      <w:r>
        <w:t xml:space="preserve">        # 平均 RR &lt; 0.6 s（心率 &gt; 100）时不做此判断——快节律下不存在</w:t>
      </w:r>
    </w:p>
    <w:p>
      <w:pPr>
        <w:pStyle w:val="CodeBlock"/>
        <w:shd w:val="clear" w:color="auto" w:fill="F4F6F8"/>
        <w:pBdr>
          <w:left w:val="single" w:sz="6" w:space="4" w:color="CBD5E1"/>
        </w:pBdr>
      </w:pPr>
      <w:r>
        <w:t xml:space="preserve">        # "落在 T 波位置"的余量，做了会误杀真拍（203 号记录的教训）。</w:t>
      </w:r>
    </w:p>
    <w:p>
      <w:pPr>
        <w:pStyle w:val="CodeBlock"/>
        <w:shd w:val="clear" w:color="auto" w:fill="F4F6F8"/>
        <w:pBdr>
          <w:left w:val="single" w:sz="6" w:space="4" w:color="CBD5E1"/>
        </w:pBdr>
      </w:pPr>
      <w:r>
        <w:t xml:space="preserve">        # 遗留问题：114/119 号记录的 T 波在带通幅值上不比 QRS 弱，</w:t>
      </w:r>
    </w:p>
    <w:p>
      <w:pPr>
        <w:pStyle w:val="CodeBlock"/>
        <w:shd w:val="clear" w:color="auto" w:fill="F4F6F8"/>
        <w:pBdr>
          <w:left w:val="single" w:sz="6" w:space="4" w:color="CBD5E1"/>
        </w:pBdr>
      </w:pPr>
      <w:r>
        <w:t xml:space="preserve">        # 这条判据挡不住（详见 docs/算法进展.md 的误差分析）。</w:t>
      </w:r>
    </w:p>
    <w:p>
      <w:pPr>
        <w:pStyle w:val="CodeBlock"/>
        <w:shd w:val="clear" w:color="auto" w:fill="F4F6F8"/>
        <w:pBdr>
          <w:left w:val="single" w:sz="6" w:space="4" w:color="CBD5E1"/>
        </w:pBdr>
      </w:pPr>
      <w:r>
        <w:t xml:space="preserve">        _, m2 = _rr_means()</w:t>
      </w:r>
    </w:p>
    <w:p>
      <w:pPr>
        <w:pStyle w:val="CodeBlock"/>
        <w:shd w:val="clear" w:color="auto" w:fill="F4F6F8"/>
        <w:pBdr>
          <w:left w:val="single" w:sz="6" w:space="4" w:color="CBD5E1"/>
        </w:pBdr>
      </w:pPr>
      <w:r>
        <w:t xml:space="preserve">        if m2 is not None and last_r is not None and m2 &gt; 0.6:</w:t>
      </w:r>
    </w:p>
    <w:p>
      <w:pPr>
        <w:pStyle w:val="CodeBlock"/>
        <w:shd w:val="clear" w:color="auto" w:fill="F4F6F8"/>
        <w:pBdr>
          <w:left w:val="single" w:sz="6" w:space="4" w:color="CBD5E1"/>
        </w:pBdr>
      </w:pPr>
      <w:r>
        <w:t xml:space="preserve">            rr_cur = (r - last_r) / fs</w:t>
      </w:r>
    </w:p>
    <w:p>
      <w:pPr>
        <w:pStyle w:val="CodeBlock"/>
        <w:shd w:val="clear" w:color="auto" w:fill="F4F6F8"/>
        <w:pBdr>
          <w:left w:val="single" w:sz="6" w:space="4" w:color="CBD5E1"/>
        </w:pBdr>
      </w:pPr>
      <w:r>
        <w:t xml:space="preserve">            if rr_cur &lt; 0.36 * m2 and amp &lt; 0.5 * spkf:</w:t>
      </w:r>
    </w:p>
    <w:p>
      <w:pPr>
        <w:pStyle w:val="CodeBlock"/>
        <w:shd w:val="clear" w:color="auto" w:fill="F4F6F8"/>
        <w:pBdr>
          <w:left w:val="single" w:sz="6" w:space="4" w:color="CBD5E1"/>
        </w:pBdr>
      </w:pPr>
      <w:r>
        <w:t xml:space="preserve">                npkf = 0.125 * amp + 0.875 * npkf</w:t>
      </w:r>
    </w:p>
    <w:p>
      <w:pPr>
        <w:pStyle w:val="CodeBlock"/>
        <w:shd w:val="clear" w:color="auto" w:fill="F4F6F8"/>
        <w:pBdr>
          <w:left w:val="single" w:sz="6" w:space="4" w:color="CBD5E1"/>
        </w:pBdr>
      </w:pPr>
      <w:r>
        <w:t xml:space="preserve">                return False</w:t>
      </w:r>
    </w:p>
    <w:p>
      <w:pPr>
        <w:pStyle w:val="CodeBlock"/>
        <w:shd w:val="clear" w:color="auto" w:fill="F4F6F8"/>
        <w:pBdr>
          <w:left w:val="single" w:sz="6" w:space="4" w:color="CBD5E1"/>
        </w:pBdr>
      </w:pPr>
      <w:r>
        <w:t xml:space="preserve">        if amp &lt; thrf:</w:t>
      </w:r>
    </w:p>
    <w:p>
      <w:pPr>
        <w:pStyle w:val="CodeBlock"/>
        <w:shd w:val="clear" w:color="auto" w:fill="F4F6F8"/>
        <w:pBdr>
          <w:left w:val="single" w:sz="6" w:space="4" w:color="CBD5E1"/>
        </w:pBdr>
      </w:pPr>
      <w:r>
        <w:t xml:space="preserve">            npkf = 0.125 * amp + 0.875 * npkf</w:t>
      </w:r>
    </w:p>
    <w:p>
      <w:pPr>
        <w:pStyle w:val="CodeBlock"/>
        <w:shd w:val="clear" w:color="auto" w:fill="F4F6F8"/>
        <w:pBdr>
          <w:left w:val="single" w:sz="6" w:space="4" w:color="CBD5E1"/>
        </w:pBdr>
      </w:pPr>
      <w:r>
        <w:t xml:space="preserve">            return False</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p = float(integ[idx_integ])</w:t>
      </w:r>
    </w:p>
    <w:p>
      <w:pPr>
        <w:pStyle w:val="CodeBlock"/>
        <w:shd w:val="clear" w:color="auto" w:fill="F4F6F8"/>
        <w:pBdr>
          <w:left w:val="single" w:sz="6" w:space="4" w:color="CBD5E1"/>
        </w:pBdr>
      </w:pPr>
      <w:r>
        <w:t xml:space="preserve">        if from_searchback:</w:t>
      </w:r>
    </w:p>
    <w:p>
      <w:pPr>
        <w:pStyle w:val="CodeBlock"/>
        <w:shd w:val="clear" w:color="auto" w:fill="F4F6F8"/>
        <w:pBdr>
          <w:left w:val="single" w:sz="6" w:space="4" w:color="CBD5E1"/>
        </w:pBdr>
      </w:pPr>
      <w:r>
        <w:t xml:space="preserve">            spki = 0.25 * p + 0.75 * spki</w:t>
      </w:r>
    </w:p>
    <w:p>
      <w:pPr>
        <w:pStyle w:val="CodeBlock"/>
        <w:shd w:val="clear" w:color="auto" w:fill="F4F6F8"/>
        <w:pBdr>
          <w:left w:val="single" w:sz="6" w:space="4" w:color="CBD5E1"/>
        </w:pBdr>
      </w:pPr>
      <w:r>
        <w:t xml:space="preserve">        else:</w:t>
      </w:r>
    </w:p>
    <w:p>
      <w:pPr>
        <w:pStyle w:val="CodeBlock"/>
        <w:shd w:val="clear" w:color="auto" w:fill="F4F6F8"/>
        <w:pBdr>
          <w:left w:val="single" w:sz="6" w:space="4" w:color="CBD5E1"/>
        </w:pBdr>
      </w:pPr>
      <w:r>
        <w:t xml:space="preserve">            spki = 0.125 * p + 0.875 * spki</w:t>
      </w:r>
    </w:p>
    <w:p>
      <w:pPr>
        <w:pStyle w:val="CodeBlock"/>
        <w:shd w:val="clear" w:color="auto" w:fill="F4F6F8"/>
        <w:pBdr>
          <w:left w:val="single" w:sz="6" w:space="4" w:color="CBD5E1"/>
        </w:pBdr>
      </w:pPr>
      <w:r>
        <w:t xml:space="preserve">        spkf = 0.125 * amp + 0.875 * spkf</w:t>
      </w:r>
    </w:p>
    <w:p>
      <w:pPr>
        <w:pStyle w:val="CodeBlock"/>
        <w:shd w:val="clear" w:color="auto" w:fill="F4F6F8"/>
        <w:pBdr>
          <w:left w:val="single" w:sz="6" w:space="4" w:color="CBD5E1"/>
        </w:pBdr>
      </w:pPr>
      <w:r>
        <w:t xml:space="preserve">        r_peaks.append(r)</w:t>
      </w:r>
    </w:p>
    <w:p>
      <w:pPr>
        <w:pStyle w:val="CodeBlock"/>
        <w:shd w:val="clear" w:color="auto" w:fill="F4F6F8"/>
        <w:pBdr>
          <w:left w:val="single" w:sz="6" w:space="4" w:color="CBD5E1"/>
        </w:pBdr>
      </w:pPr>
      <w:r>
        <w:t xml:space="preserve">        r_amp.append(amp)</w:t>
      </w:r>
    </w:p>
    <w:p>
      <w:pPr>
        <w:pStyle w:val="CodeBlock"/>
        <w:shd w:val="clear" w:color="auto" w:fill="F4F6F8"/>
        <w:pBdr>
          <w:left w:val="single" w:sz="6" w:space="4" w:color="CBD5E1"/>
        </w:pBdr>
      </w:pPr>
      <w:r>
        <w:t xml:space="preserve">        r_val.append(val)</w:t>
      </w:r>
    </w:p>
    <w:p>
      <w:pPr>
        <w:pStyle w:val="CodeBlock"/>
        <w:shd w:val="clear" w:color="auto" w:fill="F4F6F8"/>
        <w:pBdr>
          <w:left w:val="single" w:sz="6" w:space="4" w:color="CBD5E1"/>
        </w:pBdr>
      </w:pPr>
      <w:r>
        <w:t xml:space="preserve">        if last_r is not None:</w:t>
      </w:r>
    </w:p>
    <w:p>
      <w:pPr>
        <w:pStyle w:val="CodeBlock"/>
        <w:shd w:val="clear" w:color="auto" w:fill="F4F6F8"/>
        <w:pBdr>
          <w:left w:val="single" w:sz="6" w:space="4" w:color="CBD5E1"/>
        </w:pBdr>
      </w:pPr>
      <w:r>
        <w:t xml:space="preserve">            rr = (r - last_r) / fs</w:t>
      </w:r>
    </w:p>
    <w:p>
      <w:pPr>
        <w:pStyle w:val="CodeBlock"/>
        <w:shd w:val="clear" w:color="auto" w:fill="F4F6F8"/>
        <w:pBdr>
          <w:left w:val="single" w:sz="6" w:space="4" w:color="CBD5E1"/>
        </w:pBdr>
      </w:pPr>
      <w:r>
        <w:t xml:space="preserve">            m1, m2 = _rr_means()</w:t>
      </w:r>
    </w:p>
    <w:p>
      <w:pPr>
        <w:pStyle w:val="CodeBlock"/>
        <w:shd w:val="clear" w:color="auto" w:fill="F4F6F8"/>
        <w:pBdr>
          <w:left w:val="single" w:sz="6" w:space="4" w:color="CBD5E1"/>
        </w:pBdr>
      </w:pPr>
      <w:r>
        <w:t xml:space="preserve">            if m2 is None:</w:t>
      </w:r>
    </w:p>
    <w:p>
      <w:pPr>
        <w:pStyle w:val="CodeBlock"/>
        <w:shd w:val="clear" w:color="auto" w:fill="F4F6F8"/>
        <w:pBdr>
          <w:left w:val="single" w:sz="6" w:space="4" w:color="CBD5E1"/>
        </w:pBdr>
      </w:pPr>
      <w:r>
        <w:t xml:space="preserve">                rr_avg1.append(rr)</w:t>
      </w:r>
    </w:p>
    <w:p>
      <w:pPr>
        <w:pStyle w:val="CodeBlock"/>
        <w:shd w:val="clear" w:color="auto" w:fill="F4F6F8"/>
        <w:pBdr>
          <w:left w:val="single" w:sz="6" w:space="4" w:color="CBD5E1"/>
        </w:pBdr>
      </w:pPr>
      <w:r>
        <w:t xml:space="preserve">                rr_avg2.append(rr)</w:t>
      </w:r>
    </w:p>
    <w:p>
      <w:pPr>
        <w:pStyle w:val="CodeBlock"/>
        <w:shd w:val="clear" w:color="auto" w:fill="F4F6F8"/>
        <w:pBdr>
          <w:left w:val="single" w:sz="6" w:space="4" w:color="CBD5E1"/>
        </w:pBdr>
      </w:pPr>
      <w:r>
        <w:t xml:space="preserve">            elif 0.92 * m2 &lt;= rr &lt;= 1.16 * m2:</w:t>
      </w:r>
    </w:p>
    <w:p>
      <w:pPr>
        <w:pStyle w:val="CodeBlock"/>
        <w:shd w:val="clear" w:color="auto" w:fill="F4F6F8"/>
        <w:pBdr>
          <w:left w:val="single" w:sz="6" w:space="4" w:color="CBD5E1"/>
        </w:pBdr>
      </w:pPr>
      <w:r>
        <w:t xml:space="preserve">                rr_avg1.append(rr)</w:t>
      </w:r>
    </w:p>
    <w:p>
      <w:pPr>
        <w:pStyle w:val="CodeBlock"/>
        <w:shd w:val="clear" w:color="auto" w:fill="F4F6F8"/>
        <w:pBdr>
          <w:left w:val="single" w:sz="6" w:space="4" w:color="CBD5E1"/>
        </w:pBdr>
      </w:pPr>
      <w:r>
        <w:t xml:space="preserve">                rr_avg2.append(rr)</w:t>
      </w:r>
    </w:p>
    <w:p>
      <w:pPr>
        <w:pStyle w:val="CodeBlock"/>
        <w:shd w:val="clear" w:color="auto" w:fill="F4F6F8"/>
        <w:pBdr>
          <w:left w:val="single" w:sz="6" w:space="4" w:color="CBD5E1"/>
        </w:pBdr>
      </w:pPr>
      <w:r>
        <w:t xml:space="preserve">            elif 1.16 * m2 &lt; rr &lt;= 1.66 * m2 or 0.36 * m2 &lt;= rr &lt; 0.92 * m2:</w:t>
      </w:r>
    </w:p>
    <w:p>
      <w:pPr>
        <w:pStyle w:val="CodeBlock"/>
        <w:shd w:val="clear" w:color="auto" w:fill="F4F6F8"/>
        <w:pBdr>
          <w:left w:val="single" w:sz="6" w:space="4" w:color="CBD5E1"/>
        </w:pBdr>
      </w:pPr>
      <w:r>
        <w:t xml:space="preserve">                rr_avg1.append(rr)</w:t>
      </w:r>
    </w:p>
    <w:p>
      <w:pPr>
        <w:pStyle w:val="CodeBlock"/>
        <w:shd w:val="clear" w:color="auto" w:fill="F4F6F8"/>
        <w:pBdr>
          <w:left w:val="single" w:sz="6" w:space="4" w:color="CBD5E1"/>
        </w:pBdr>
      </w:pPr>
      <w:r>
        <w:t xml:space="preserve">            # rr &lt; 0.36*m2 → 疑似 T 波，不计入统计（仍保留检测结果，</w:t>
      </w:r>
    </w:p>
    <w:p>
      <w:pPr>
        <w:pStyle w:val="CodeBlock"/>
        <w:shd w:val="clear" w:color="auto" w:fill="F4F6F8"/>
        <w:pBdr>
          <w:left w:val="single" w:sz="6" w:space="4" w:color="CBD5E1"/>
        </w:pBdr>
      </w:pPr>
      <w:r>
        <w:t xml:space="preserve">            # 因为真房颤/早搏本来就会短 RR，保守起见不丢）</w:t>
      </w:r>
    </w:p>
    <w:p>
      <w:pPr>
        <w:pStyle w:val="CodeBlock"/>
        <w:shd w:val="clear" w:color="auto" w:fill="F4F6F8"/>
        <w:pBdr>
          <w:left w:val="single" w:sz="6" w:space="4" w:color="CBD5E1"/>
        </w:pBdr>
      </w:pPr>
      <w:r>
        <w:t xml:space="preserve">            elif rr &lt; 0.36 * m2:</w:t>
      </w:r>
    </w:p>
    <w:p>
      <w:pPr>
        <w:pStyle w:val="CodeBlock"/>
        <w:shd w:val="clear" w:color="auto" w:fill="F4F6F8"/>
        <w:pBdr>
          <w:left w:val="single" w:sz="6" w:space="4" w:color="CBD5E1"/>
        </w:pBdr>
      </w:pPr>
      <w:r>
        <w:t xml:space="preserve">                rr_avg1.append(rr)</w:t>
      </w:r>
    </w:p>
    <w:p>
      <w:pPr>
        <w:pStyle w:val="CodeBlock"/>
        <w:shd w:val="clear" w:color="auto" w:fill="F4F6F8"/>
        <w:pBdr>
          <w:left w:val="single" w:sz="6" w:space="4" w:color="CBD5E1"/>
        </w:pBdr>
      </w:pPr>
      <w:r>
        <w:t xml:space="preserve">        last_r = r</w:t>
      </w:r>
    </w:p>
    <w:p>
      <w:pPr>
        <w:pStyle w:val="CodeBlock"/>
        <w:shd w:val="clear" w:color="auto" w:fill="F4F6F8"/>
        <w:pBdr>
          <w:left w:val="single" w:sz="6" w:space="4" w:color="CBD5E1"/>
        </w:pBdr>
      </w:pPr>
      <w:r>
        <w:t xml:space="preserve">        return True</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for i in cand:</w:t>
      </w:r>
    </w:p>
    <w:p>
      <w:pPr>
        <w:pStyle w:val="CodeBlock"/>
        <w:shd w:val="clear" w:color="auto" w:fill="F4F6F8"/>
        <w:pBdr>
          <w:left w:val="single" w:sz="6" w:space="4" w:color="CBD5E1"/>
        </w:pBdr>
      </w:pPr>
      <w:r>
        <w:t xml:space="preserve">        p = float(integ[i])</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 —— 回溯搜索：距上一个 R 波超过 1.66*RR_AVG2 就回头看 ——</w:t>
      </w:r>
    </w:p>
    <w:p>
      <w:pPr>
        <w:pStyle w:val="CodeBlock"/>
        <w:shd w:val="clear" w:color="auto" w:fill="F4F6F8"/>
        <w:pBdr>
          <w:left w:val="single" w:sz="6" w:space="4" w:color="CBD5E1"/>
        </w:pBdr>
      </w:pPr>
      <w:r>
        <w:t xml:space="preserve">        _, m2 = _rr_means()</w:t>
      </w:r>
    </w:p>
    <w:p>
      <w:pPr>
        <w:pStyle w:val="CodeBlock"/>
        <w:shd w:val="clear" w:color="auto" w:fill="F4F6F8"/>
        <w:pBdr>
          <w:left w:val="single" w:sz="6" w:space="4" w:color="CBD5E1"/>
        </w:pBdr>
      </w:pPr>
      <w:r>
        <w:t xml:space="preserve">        if last_r is not None and m2 is not None:</w:t>
      </w:r>
    </w:p>
    <w:p>
      <w:pPr>
        <w:pStyle w:val="CodeBlock"/>
        <w:shd w:val="clear" w:color="auto" w:fill="F4F6F8"/>
        <w:pBdr>
          <w:left w:val="single" w:sz="6" w:space="4" w:color="CBD5E1"/>
        </w:pBdr>
      </w:pPr>
      <w:r>
        <w:t xml:space="preserve">            rr_missed_limit = 1.66 * m2</w:t>
      </w:r>
    </w:p>
    <w:p>
      <w:pPr>
        <w:pStyle w:val="CodeBlock"/>
        <w:shd w:val="clear" w:color="auto" w:fill="F4F6F8"/>
        <w:pBdr>
          <w:left w:val="single" w:sz="6" w:space="4" w:color="CBD5E1"/>
        </w:pBdr>
      </w:pPr>
      <w:r>
        <w:t xml:space="preserve">            if (i - last_r) / fs &gt; rr_missed_limit:</w:t>
      </w:r>
    </w:p>
    <w:p>
      <w:pPr>
        <w:pStyle w:val="CodeBlock"/>
        <w:shd w:val="clear" w:color="auto" w:fill="F4F6F8"/>
        <w:pBdr>
          <w:left w:val="single" w:sz="6" w:space="4" w:color="CBD5E1"/>
        </w:pBdr>
      </w:pPr>
      <w:r>
        <w:t xml:space="preserve">                lo = last_r + int(round(0.20 * fs))</w:t>
      </w:r>
    </w:p>
    <w:p>
      <w:pPr>
        <w:pStyle w:val="CodeBlock"/>
        <w:shd w:val="clear" w:color="auto" w:fill="F4F6F8"/>
        <w:pBdr>
          <w:left w:val="single" w:sz="6" w:space="4" w:color="CBD5E1"/>
        </w:pBdr>
      </w:pPr>
      <w:r>
        <w:t xml:space="preserve">                hi = min(n, last_r + int(round(rr_missed_limit * fs)))</w:t>
      </w:r>
    </w:p>
    <w:p>
      <w:pPr>
        <w:pStyle w:val="CodeBlock"/>
        <w:shd w:val="clear" w:color="auto" w:fill="F4F6F8"/>
        <w:pBdr>
          <w:left w:val="single" w:sz="6" w:space="4" w:color="CBD5E1"/>
        </w:pBdr>
      </w:pPr>
      <w:r>
        <w:t xml:space="preserve">                if hi &gt; lo:</w:t>
      </w:r>
    </w:p>
    <w:p>
      <w:pPr>
        <w:pStyle w:val="CodeBlock"/>
        <w:shd w:val="clear" w:color="auto" w:fill="F4F6F8"/>
        <w:pBdr>
          <w:left w:val="single" w:sz="6" w:space="4" w:color="CBD5E1"/>
        </w:pBdr>
      </w:pPr>
      <w:r>
        <w:t xml:space="preserve">                    j = lo + int(np.argmax(integ[lo:hi]))</w:t>
      </w:r>
    </w:p>
    <w:p>
      <w:pPr>
        <w:pStyle w:val="CodeBlock"/>
        <w:shd w:val="clear" w:color="auto" w:fill="F4F6F8"/>
        <w:pBdr>
          <w:left w:val="single" w:sz="6" w:space="4" w:color="CBD5E1"/>
        </w:pBdr>
      </w:pPr>
      <w:r>
        <w:t xml:space="preserve">                    thr2 = 0.5 * (npki + 0.25 * (spki - npki))</w:t>
      </w:r>
    </w:p>
    <w:p>
      <w:pPr>
        <w:pStyle w:val="CodeBlock"/>
        <w:shd w:val="clear" w:color="auto" w:fill="F4F6F8"/>
        <w:pBdr>
          <w:left w:val="single" w:sz="6" w:space="4" w:color="CBD5E1"/>
        </w:pBdr>
      </w:pPr>
      <w:r>
        <w:t xml:space="preserve">                    if integ[j] &gt; thr2:</w:t>
      </w:r>
    </w:p>
    <w:p>
      <w:pPr>
        <w:pStyle w:val="CodeBlock"/>
        <w:shd w:val="clear" w:color="auto" w:fill="F4F6F8"/>
        <w:pBdr>
          <w:left w:val="single" w:sz="6" w:space="4" w:color="CBD5E1"/>
        </w:pBdr>
      </w:pPr>
      <w:r>
        <w:t xml:space="preserve">                        _accept(j, from_searchback=True)</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thr1 = npki + 0.25 * (spki - npki)</w:t>
      </w:r>
    </w:p>
    <w:p>
      <w:pPr>
        <w:pStyle w:val="CodeBlock"/>
        <w:shd w:val="clear" w:color="auto" w:fill="F4F6F8"/>
        <w:pBdr>
          <w:left w:val="single" w:sz="6" w:space="4" w:color="CBD5E1"/>
        </w:pBdr>
      </w:pPr>
      <w:r>
        <w:t xml:space="preserve">        if p &gt; thr1:</w:t>
      </w:r>
    </w:p>
    <w:p>
      <w:pPr>
        <w:pStyle w:val="CodeBlock"/>
        <w:shd w:val="clear" w:color="auto" w:fill="F4F6F8"/>
        <w:pBdr>
          <w:left w:val="single" w:sz="6" w:space="4" w:color="CBD5E1"/>
        </w:pBdr>
      </w:pPr>
      <w:r>
        <w:t xml:space="preserve">            _accept(i)</w:t>
      </w:r>
    </w:p>
    <w:p>
      <w:pPr>
        <w:pStyle w:val="CodeBlock"/>
        <w:shd w:val="clear" w:color="auto" w:fill="F4F6F8"/>
        <w:pBdr>
          <w:left w:val="single" w:sz="6" w:space="4" w:color="CBD5E1"/>
        </w:pBdr>
      </w:pPr>
      <w:r>
        <w:t xml:space="preserve">        else:</w:t>
      </w:r>
    </w:p>
    <w:p>
      <w:pPr>
        <w:pStyle w:val="CodeBlock"/>
        <w:shd w:val="clear" w:color="auto" w:fill="F4F6F8"/>
        <w:pBdr>
          <w:left w:val="single" w:sz="6" w:space="4" w:color="CBD5E1"/>
        </w:pBdr>
      </w:pPr>
      <w:r>
        <w:t xml:space="preserve">            npki = 0.125 * p + 0.875 * npki</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return np.asarray(r_peaks, dtype=int)</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def xqrs(x: np.ndarray, fs: float) -&gt; np.ndarray:</w:t>
      </w:r>
    </w:p>
    <w:p>
      <w:pPr>
        <w:pStyle w:val="CodeBlock"/>
        <w:shd w:val="clear" w:color="auto" w:fill="F4F6F8"/>
        <w:pBdr>
          <w:left w:val="single" w:sz="6" w:space="4" w:color="CBD5E1"/>
        </w:pBdr>
      </w:pPr>
      <w:r>
        <w:t xml:space="preserve">    """wfdb 的 XQRS 检测器（独立第二意见）。"""</w:t>
      </w:r>
    </w:p>
    <w:p>
      <w:pPr>
        <w:pStyle w:val="CodeBlock"/>
        <w:shd w:val="clear" w:color="auto" w:fill="F4F6F8"/>
        <w:pBdr>
          <w:left w:val="single" w:sz="6" w:space="4" w:color="CBD5E1"/>
        </w:pBdr>
      </w:pPr>
      <w:r>
        <w:t xml:space="preserve">    import warnings</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import wfdb.processing as wp</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with warnings.catch_warnings():</w:t>
      </w:r>
    </w:p>
    <w:p>
      <w:pPr>
        <w:pStyle w:val="CodeBlock"/>
        <w:shd w:val="clear" w:color="auto" w:fill="F4F6F8"/>
        <w:pBdr>
          <w:left w:val="single" w:sz="6" w:space="4" w:color="CBD5E1"/>
        </w:pBdr>
      </w:pPr>
      <w:r>
        <w:t xml:space="preserve">        warnings.simplefilter("ignore")</w:t>
      </w:r>
    </w:p>
    <w:p>
      <w:pPr>
        <w:pStyle w:val="CodeBlock"/>
        <w:shd w:val="clear" w:color="auto" w:fill="F4F6F8"/>
        <w:pBdr>
          <w:left w:val="single" w:sz="6" w:space="4" w:color="CBD5E1"/>
        </w:pBdr>
      </w:pPr>
      <w:r>
        <w:t xml:space="preserve">        try:</w:t>
      </w:r>
    </w:p>
    <w:p>
      <w:pPr>
        <w:pStyle w:val="CodeBlock"/>
        <w:shd w:val="clear" w:color="auto" w:fill="F4F6F8"/>
        <w:pBdr>
          <w:left w:val="single" w:sz="6" w:space="4" w:color="CBD5E1"/>
        </w:pBdr>
      </w:pPr>
      <w:r>
        <w:t xml:space="preserve">            peaks = wp.xqrs_detect(np.asarray(x, dtype=np.float64), fs=fs, verbose=False)</w:t>
      </w:r>
    </w:p>
    <w:p>
      <w:pPr>
        <w:pStyle w:val="CodeBlock"/>
        <w:shd w:val="clear" w:color="auto" w:fill="F4F6F8"/>
        <w:pBdr>
          <w:left w:val="single" w:sz="6" w:space="4" w:color="CBD5E1"/>
        </w:pBdr>
      </w:pPr>
      <w:r>
        <w:t xml:space="preserve">        except Exception:</w:t>
      </w:r>
    </w:p>
    <w:p>
      <w:pPr>
        <w:pStyle w:val="CodeBlock"/>
        <w:shd w:val="clear" w:color="auto" w:fill="F4F6F8"/>
        <w:pBdr>
          <w:left w:val="single" w:sz="6" w:space="4" w:color="CBD5E1"/>
        </w:pBdr>
      </w:pPr>
      <w:r>
        <w:t xml:space="preserve">            return np.array([], dtype=int)</w:t>
      </w:r>
    </w:p>
    <w:p>
      <w:pPr>
        <w:pStyle w:val="CodeBlock"/>
        <w:shd w:val="clear" w:color="auto" w:fill="F4F6F8"/>
        <w:pBdr>
          <w:left w:val="single" w:sz="6" w:space="4" w:color="CBD5E1"/>
        </w:pBdr>
      </w:pPr>
      <w:r>
        <w:t xml:space="preserve">    return np.asarray(peaks, dtype=int)</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def compare_rr(r1: np.ndarray, r2: np.ndarray, fs: float, tol: float = 0.15) -&gt; float:</w:t>
      </w:r>
    </w:p>
    <w:p>
      <w:pPr>
        <w:pStyle w:val="CodeBlock"/>
        <w:shd w:val="clear" w:color="auto" w:fill="F4F6F8"/>
        <w:pBdr>
          <w:left w:val="single" w:sz="6" w:space="4" w:color="CBD5E1"/>
        </w:pBdr>
      </w:pPr>
      <w:r>
        <w:t xml:space="preserve">    """两个检测器的一致性（±tol 秒内互认为同拍的比例，F1）。"""</w:t>
      </w:r>
    </w:p>
    <w:p>
      <w:pPr>
        <w:pStyle w:val="CodeBlock"/>
        <w:shd w:val="clear" w:color="auto" w:fill="F4F6F8"/>
        <w:pBdr>
          <w:left w:val="single" w:sz="6" w:space="4" w:color="CBD5E1"/>
        </w:pBdr>
      </w:pPr>
      <w:r>
        <w:t xml:space="preserve">    if len(r1) == 0 or len(r2) == 0:</w:t>
      </w:r>
    </w:p>
    <w:p>
      <w:pPr>
        <w:pStyle w:val="CodeBlock"/>
        <w:shd w:val="clear" w:color="auto" w:fill="F4F6F8"/>
        <w:pBdr>
          <w:left w:val="single" w:sz="6" w:space="4" w:color="CBD5E1"/>
        </w:pBdr>
      </w:pPr>
      <w:r>
        <w:t xml:space="preserve">        return 0.0</w:t>
      </w:r>
    </w:p>
    <w:p>
      <w:pPr>
        <w:pStyle w:val="CodeBlock"/>
        <w:shd w:val="clear" w:color="auto" w:fill="F4F6F8"/>
        <w:pBdr>
          <w:left w:val="single" w:sz="6" w:space="4" w:color="CBD5E1"/>
        </w:pBdr>
      </w:pPr>
      <w:r>
        <w:t xml:space="preserve">    import bisect</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a = np.asarray(r1) / fs</w:t>
      </w:r>
    </w:p>
    <w:p>
      <w:pPr>
        <w:pStyle w:val="CodeBlock"/>
        <w:shd w:val="clear" w:color="auto" w:fill="F4F6F8"/>
        <w:pBdr>
          <w:left w:val="single" w:sz="6" w:space="4" w:color="CBD5E1"/>
        </w:pBdr>
      </w:pPr>
      <w:r>
        <w:t xml:space="preserve">    b = np.asarray(r2) / fs</w:t>
      </w:r>
    </w:p>
    <w:p>
      <w:pPr>
        <w:pStyle w:val="CodeBlock"/>
        <w:shd w:val="clear" w:color="auto" w:fill="F4F6F8"/>
        <w:pBdr>
          <w:left w:val="single" w:sz="6" w:space="4" w:color="CBD5E1"/>
        </w:pBdr>
      </w:pPr>
      <w:r>
        <w:t xml:space="preserve">    tp = 0</w:t>
      </w:r>
    </w:p>
    <w:p>
      <w:pPr>
        <w:pStyle w:val="CodeBlock"/>
        <w:shd w:val="clear" w:color="auto" w:fill="F4F6F8"/>
        <w:pBdr>
          <w:left w:val="single" w:sz="6" w:space="4" w:color="CBD5E1"/>
        </w:pBdr>
      </w:pPr>
      <w:r>
        <w:t xml:space="preserve">    for t in a:</w:t>
      </w:r>
    </w:p>
    <w:p>
      <w:pPr>
        <w:pStyle w:val="CodeBlock"/>
        <w:shd w:val="clear" w:color="auto" w:fill="F4F6F8"/>
        <w:pBdr>
          <w:left w:val="single" w:sz="6" w:space="4" w:color="CBD5E1"/>
        </w:pBdr>
      </w:pPr>
      <w:r>
        <w:t xml:space="preserve">        k = bisect.bisect_left(b, t - tol)</w:t>
      </w:r>
    </w:p>
    <w:p>
      <w:pPr>
        <w:pStyle w:val="CodeBlock"/>
        <w:shd w:val="clear" w:color="auto" w:fill="F4F6F8"/>
        <w:pBdr>
          <w:left w:val="single" w:sz="6" w:space="4" w:color="CBD5E1"/>
        </w:pBdr>
      </w:pPr>
      <w:r>
        <w:t xml:space="preserve">        if k &lt; len(b) and abs(b[k] - t) &lt;= tol:</w:t>
      </w:r>
    </w:p>
    <w:p>
      <w:pPr>
        <w:pStyle w:val="CodeBlock"/>
        <w:shd w:val="clear" w:color="auto" w:fill="F4F6F8"/>
        <w:pBdr>
          <w:left w:val="single" w:sz="6" w:space="4" w:color="CBD5E1"/>
        </w:pBdr>
      </w:pPr>
      <w:r>
        <w:t xml:space="preserve">            tp += 1</w:t>
      </w:r>
    </w:p>
    <w:p>
      <w:pPr>
        <w:pStyle w:val="CodeBlock"/>
        <w:shd w:val="clear" w:color="auto" w:fill="F4F6F8"/>
        <w:pBdr>
          <w:left w:val="single" w:sz="6" w:space="4" w:color="CBD5E1"/>
        </w:pBdr>
      </w:pPr>
      <w:r>
        <w:t xml:space="preserve">            continue</w:t>
      </w:r>
    </w:p>
    <w:p>
      <w:pPr>
        <w:pStyle w:val="CodeBlock"/>
        <w:shd w:val="clear" w:color="auto" w:fill="F4F6F8"/>
        <w:pBdr>
          <w:left w:val="single" w:sz="6" w:space="4" w:color="CBD5E1"/>
        </w:pBdr>
      </w:pPr>
      <w:r>
        <w:t xml:space="preserve">        if k &gt; 0 and abs(b[k - 1] - t) &lt;= tol:</w:t>
      </w:r>
    </w:p>
    <w:p>
      <w:pPr>
        <w:pStyle w:val="CodeBlock"/>
        <w:shd w:val="clear" w:color="auto" w:fill="F4F6F8"/>
        <w:pBdr>
          <w:left w:val="single" w:sz="6" w:space="4" w:color="CBD5E1"/>
        </w:pBdr>
      </w:pPr>
      <w:r>
        <w:t xml:space="preserve">            tp += 1</w:t>
      </w:r>
    </w:p>
    <w:p>
      <w:pPr>
        <w:pStyle w:val="CodeBlock"/>
        <w:shd w:val="clear" w:color="auto" w:fill="F4F6F8"/>
        <w:pBdr>
          <w:left w:val="single" w:sz="6" w:space="4" w:color="CBD5E1"/>
        </w:pBdr>
      </w:pPr>
      <w:r>
        <w:t xml:space="preserve">    prec = tp / len(a)</w:t>
      </w:r>
    </w:p>
    <w:p>
      <w:pPr>
        <w:pStyle w:val="CodeBlock"/>
        <w:shd w:val="clear" w:color="auto" w:fill="F4F6F8"/>
        <w:pBdr>
          <w:left w:val="single" w:sz="6" w:space="4" w:color="CBD5E1"/>
        </w:pBdr>
      </w:pPr>
      <w:r>
        <w:t xml:space="preserve">    rec = tp / len(b)</w:t>
      </w:r>
    </w:p>
    <w:p>
      <w:pPr>
        <w:pStyle w:val="CodeBlock"/>
        <w:shd w:val="clear" w:color="auto" w:fill="F4F6F8"/>
        <w:pBdr>
          <w:left w:val="single" w:sz="6" w:space="4" w:color="CBD5E1"/>
        </w:pBdr>
      </w:pPr>
      <w:r>
        <w:t xml:space="preserve">    return 0.0 if prec + rec == 0 else 2 * prec * rec / (prec + rec)</w:t>
      </w:r>
    </w:p>
    <w:p>
      <w:pPr>
        <w:pStyle w:val="Heading2"/>
      </w:pPr>
      <w:r>
        <w:t>src/ecg_agent/algorithms/quality.py（185 行）</w:t>
      </w:r>
    </w:p>
    <w:p>
      <w:pPr>
        <w:pStyle w:val="CodeBlock"/>
        <w:shd w:val="clear" w:color="auto" w:fill="F4F6F8"/>
        <w:pBdr>
          <w:left w:val="single" w:sz="6" w:space="4" w:color="CBD5E1"/>
        </w:pBdr>
      </w:pPr>
      <w:r>
        <w:t>"""信号质量评估（SQI）——五层防误报策略的第 1 层。</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按调研报告确定的规格实现：</w:t>
      </w:r>
    </w:p>
    <w:p>
      <w:pPr>
        <w:pStyle w:val="CodeBlock"/>
        <w:shd w:val="clear" w:color="auto" w:fill="F4F6F8"/>
        <w:pBdr>
          <w:left w:val="single" w:sz="6" w:space="4" w:color="CBD5E1"/>
        </w:pBdr>
      </w:pPr>
      <w:r>
        <w:t xml:space="preserve">  · 6 个子频段：0–1 / 1–5 / 5–15 / 15–50 / 50–100 / 100–250 Hz</w:t>
      </w:r>
    </w:p>
    <w:p>
      <w:pPr>
        <w:pStyle w:val="CodeBlock"/>
        <w:shd w:val="clear" w:color="auto" w:fill="F4F6F8"/>
        <w:pBdr>
          <w:left w:val="single" w:sz="6" w:space="4" w:color="CBD5E1"/>
        </w:pBdr>
      </w:pPr>
      <w:r>
        <w:t xml:space="preserve">  · 12 维特征：6 个能量比 + 6 个能量熵</w:t>
      </w:r>
    </w:p>
    <w:p>
      <w:pPr>
        <w:pStyle w:val="CodeBlock"/>
        <w:shd w:val="clear" w:color="auto" w:fill="F4F6F8"/>
        <w:pBdr>
          <w:left w:val="single" w:sz="6" w:space="4" w:color="CBD5E1"/>
        </w:pBdr>
      </w:pPr>
      <w:r>
        <w:t xml:space="preserve">  · 另加工程上惯用的 3 个 SQI 指标（峰度、QRS 频带功率比、基线功率比）</w:t>
      </w:r>
    </w:p>
    <w:p>
      <w:pPr>
        <w:pStyle w:val="CodeBlock"/>
        <w:shd w:val="clear" w:color="auto" w:fill="F4F6F8"/>
        <w:pBdr>
          <w:left w:val="single" w:sz="6" w:space="4" w:color="CBD5E1"/>
        </w:pBdr>
      </w:pPr>
      <w:r>
        <w:t xml:space="preserve">    —— 它们便宜且可解释，用来把 12 维谱特征"锚"到生理意义上</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输出：每个窗口 0–1 的质量分 + 判定优劣。阈值是先用规则定的，后续可用</w:t>
      </w:r>
    </w:p>
    <w:p>
      <w:pPr>
        <w:pStyle w:val="CodeBlock"/>
        <w:shd w:val="clear" w:color="auto" w:fill="F4F6F8"/>
        <w:pBdr>
          <w:left w:val="single" w:sz="6" w:space="4" w:color="CBD5E1"/>
        </w:pBdr>
      </w:pPr>
      <w:r>
        <w:t>合成噪声标定（见 `calibrate_synthetic`）。</w:t>
      </w:r>
    </w:p>
    <w:p>
      <w:pPr>
        <w:pStyle w:val="CodeBlock"/>
        <w:shd w:val="clear" w:color="auto" w:fill="F4F6F8"/>
        <w:pBdr>
          <w:left w:val="single" w:sz="6" w:space="4" w:color="CBD5E1"/>
        </w:pBdr>
      </w:pPr>
      <w:r>
        <w:t>"""</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from __future__ import annotations</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import numpy as np</w:t>
      </w:r>
    </w:p>
    <w:p>
      <w:pPr>
        <w:pStyle w:val="CodeBlock"/>
        <w:shd w:val="clear" w:color="auto" w:fill="F4F6F8"/>
        <w:pBdr>
          <w:left w:val="single" w:sz="6" w:space="4" w:color="CBD5E1"/>
        </w:pBdr>
      </w:pPr>
      <w:r>
        <w:t>from scipy import signal as sps</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报告口径的 6 个子频段（下限 0.5 是因为预处理已去掉更低频的基线）</w:t>
      </w:r>
    </w:p>
    <w:p>
      <w:pPr>
        <w:pStyle w:val="CodeBlock"/>
        <w:shd w:val="clear" w:color="auto" w:fill="F4F6F8"/>
        <w:pBdr>
          <w:left w:val="single" w:sz="6" w:space="4" w:color="CBD5E1"/>
        </w:pBdr>
      </w:pPr>
      <w:r>
        <w:t>BANDS = [(0.5, 1.0), (1.0, 5.0), (5.0, 15.0), (15.0, 50.0), (50.0, 100.0), (100.0, 250.0)]</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def _band_energy(f, pxx, lo, hi):</w:t>
      </w:r>
    </w:p>
    <w:p>
      <w:pPr>
        <w:pStyle w:val="CodeBlock"/>
        <w:shd w:val="clear" w:color="auto" w:fill="F4F6F8"/>
        <w:pBdr>
          <w:left w:val="single" w:sz="6" w:space="4" w:color="CBD5E1"/>
        </w:pBdr>
      </w:pPr>
      <w:r>
        <w:t xml:space="preserve">    m = (f &gt;= lo) &amp; (f &lt; hi)</w:t>
      </w:r>
    </w:p>
    <w:p>
      <w:pPr>
        <w:pStyle w:val="CodeBlock"/>
        <w:shd w:val="clear" w:color="auto" w:fill="F4F6F8"/>
        <w:pBdr>
          <w:left w:val="single" w:sz="6" w:space="4" w:color="CBD5E1"/>
        </w:pBdr>
      </w:pPr>
      <w:r>
        <w:t xml:space="preserve">    return float(np.trapezoid(pxx[m], f[m])) if m.any() else 0.0</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def _band_entropy(f, pxx, lo, hi, bins=8):</w:t>
      </w:r>
    </w:p>
    <w:p>
      <w:pPr>
        <w:pStyle w:val="CodeBlock"/>
        <w:shd w:val="clear" w:color="auto" w:fill="F4F6F8"/>
        <w:pBdr>
          <w:left w:val="single" w:sz="6" w:space="4" w:color="CBD5E1"/>
        </w:pBdr>
      </w:pPr>
      <w:r>
        <w:t xml:space="preserve">    """子带内的谱熵（归一化 0–1）：噪声填满子带时熵高，单一频率成分时熵低。"""</w:t>
      </w:r>
    </w:p>
    <w:p>
      <w:pPr>
        <w:pStyle w:val="CodeBlock"/>
        <w:shd w:val="clear" w:color="auto" w:fill="F4F6F8"/>
        <w:pBdr>
          <w:left w:val="single" w:sz="6" w:space="4" w:color="CBD5E1"/>
        </w:pBdr>
      </w:pPr>
      <w:r>
        <w:t xml:space="preserve">    m = (f &gt;= lo) &amp; (f &lt; hi)</w:t>
      </w:r>
    </w:p>
    <w:p>
      <w:pPr>
        <w:pStyle w:val="CodeBlock"/>
        <w:shd w:val="clear" w:color="auto" w:fill="F4F6F8"/>
        <w:pBdr>
          <w:left w:val="single" w:sz="6" w:space="4" w:color="CBD5E1"/>
        </w:pBdr>
      </w:pPr>
      <w:r>
        <w:t xml:space="preserve">    if not m.any():</w:t>
      </w:r>
    </w:p>
    <w:p>
      <w:pPr>
        <w:pStyle w:val="CodeBlock"/>
        <w:shd w:val="clear" w:color="auto" w:fill="F4F6F8"/>
        <w:pBdr>
          <w:left w:val="single" w:sz="6" w:space="4" w:color="CBD5E1"/>
        </w:pBdr>
      </w:pPr>
      <w:r>
        <w:t xml:space="preserve">        return 0.0</w:t>
      </w:r>
    </w:p>
    <w:p>
      <w:pPr>
        <w:pStyle w:val="CodeBlock"/>
        <w:shd w:val="clear" w:color="auto" w:fill="F4F6F8"/>
        <w:pBdr>
          <w:left w:val="single" w:sz="6" w:space="4" w:color="CBD5E1"/>
        </w:pBdr>
      </w:pPr>
      <w:r>
        <w:t xml:space="preserve">    p = pxx[m]</w:t>
      </w:r>
    </w:p>
    <w:p>
      <w:pPr>
        <w:pStyle w:val="CodeBlock"/>
        <w:shd w:val="clear" w:color="auto" w:fill="F4F6F8"/>
        <w:pBdr>
          <w:left w:val="single" w:sz="6" w:space="4" w:color="CBD5E1"/>
        </w:pBdr>
      </w:pPr>
      <w:r>
        <w:t xml:space="preserve">    if p.sum() &lt;= 0:</w:t>
      </w:r>
    </w:p>
    <w:p>
      <w:pPr>
        <w:pStyle w:val="CodeBlock"/>
        <w:shd w:val="clear" w:color="auto" w:fill="F4F6F8"/>
        <w:pBdr>
          <w:left w:val="single" w:sz="6" w:space="4" w:color="CBD5E1"/>
        </w:pBdr>
      </w:pPr>
      <w:r>
        <w:t xml:space="preserve">        return 0.0</w:t>
      </w:r>
    </w:p>
    <w:p>
      <w:pPr>
        <w:pStyle w:val="CodeBlock"/>
        <w:shd w:val="clear" w:color="auto" w:fill="F4F6F8"/>
        <w:pBdr>
          <w:left w:val="single" w:sz="6" w:space="4" w:color="CBD5E1"/>
        </w:pBdr>
      </w:pPr>
      <w:r>
        <w:t xml:space="preserve">    # 降采样成固定 bin 数再算熵</w:t>
      </w:r>
    </w:p>
    <w:p>
      <w:pPr>
        <w:pStyle w:val="CodeBlock"/>
        <w:shd w:val="clear" w:color="auto" w:fill="F4F6F8"/>
        <w:pBdr>
          <w:left w:val="single" w:sz="6" w:space="4" w:color="CBD5E1"/>
        </w:pBdr>
      </w:pPr>
      <w:r>
        <w:t xml:space="preserve">    edges = np.linspace(0, len(p), bins + 1).astype(int)</w:t>
      </w:r>
    </w:p>
    <w:p>
      <w:pPr>
        <w:pStyle w:val="CodeBlock"/>
        <w:shd w:val="clear" w:color="auto" w:fill="F4F6F8"/>
        <w:pBdr>
          <w:left w:val="single" w:sz="6" w:space="4" w:color="CBD5E1"/>
        </w:pBdr>
      </w:pPr>
      <w:r>
        <w:t xml:space="preserve">    pb = np.array([p[edges[i]:edges[i + 1]].sum() for i in range(bins)])</w:t>
      </w:r>
    </w:p>
    <w:p>
      <w:pPr>
        <w:pStyle w:val="CodeBlock"/>
        <w:shd w:val="clear" w:color="auto" w:fill="F4F6F8"/>
        <w:pBdr>
          <w:left w:val="single" w:sz="6" w:space="4" w:color="CBD5E1"/>
        </w:pBdr>
      </w:pPr>
      <w:r>
        <w:t xml:space="preserve">    if pb.sum() &lt;= 0:</w:t>
      </w:r>
    </w:p>
    <w:p>
      <w:pPr>
        <w:pStyle w:val="CodeBlock"/>
        <w:shd w:val="clear" w:color="auto" w:fill="F4F6F8"/>
        <w:pBdr>
          <w:left w:val="single" w:sz="6" w:space="4" w:color="CBD5E1"/>
        </w:pBdr>
      </w:pPr>
      <w:r>
        <w:t xml:space="preserve">        return 0.0</w:t>
      </w:r>
    </w:p>
    <w:p>
      <w:pPr>
        <w:pStyle w:val="CodeBlock"/>
        <w:shd w:val="clear" w:color="auto" w:fill="F4F6F8"/>
        <w:pBdr>
          <w:left w:val="single" w:sz="6" w:space="4" w:color="CBD5E1"/>
        </w:pBdr>
      </w:pPr>
      <w:r>
        <w:t xml:space="preserve">    pb = pb / pb.sum()</w:t>
      </w:r>
    </w:p>
    <w:p>
      <w:pPr>
        <w:pStyle w:val="CodeBlock"/>
        <w:shd w:val="clear" w:color="auto" w:fill="F4F6F8"/>
        <w:pBdr>
          <w:left w:val="single" w:sz="6" w:space="4" w:color="CBD5E1"/>
        </w:pBdr>
      </w:pPr>
      <w:r>
        <w:t xml:space="preserve">    pb = pb[pb &gt; 0]</w:t>
      </w:r>
    </w:p>
    <w:p>
      <w:pPr>
        <w:pStyle w:val="CodeBlock"/>
        <w:shd w:val="clear" w:color="auto" w:fill="F4F6F8"/>
        <w:pBdr>
          <w:left w:val="single" w:sz="6" w:space="4" w:color="CBD5E1"/>
        </w:pBdr>
      </w:pPr>
      <w:r>
        <w:t xml:space="preserve">    return float(-np.sum(pb * np.log(pb)) / np.log(bins))</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def spectral_features(x: np.ndarray, fs: float) -&gt; dict:</w:t>
      </w:r>
    </w:p>
    <w:p>
      <w:pPr>
        <w:pStyle w:val="CodeBlock"/>
        <w:shd w:val="clear" w:color="auto" w:fill="F4F6F8"/>
        <w:pBdr>
          <w:left w:val="single" w:sz="6" w:space="4" w:color="CBD5E1"/>
        </w:pBdr>
      </w:pPr>
      <w:r>
        <w:t xml:space="preserve">    """12 维谱特征 + 3 个 SQI 指标。"""</w:t>
      </w:r>
    </w:p>
    <w:p>
      <w:pPr>
        <w:pStyle w:val="CodeBlock"/>
        <w:shd w:val="clear" w:color="auto" w:fill="F4F6F8"/>
        <w:pBdr>
          <w:left w:val="single" w:sz="6" w:space="4" w:color="CBD5E1"/>
        </w:pBdr>
      </w:pPr>
      <w:r>
        <w:t xml:space="preserve">    f, pxx = sps.welch(x, fs=fs, nperseg=min(len(x), int(4 * fs)), detrend="linear")</w:t>
      </w:r>
    </w:p>
    <w:p>
      <w:pPr>
        <w:pStyle w:val="CodeBlock"/>
        <w:shd w:val="clear" w:color="auto" w:fill="F4F6F8"/>
        <w:pBdr>
          <w:left w:val="single" w:sz="6" w:space="4" w:color="CBD5E1"/>
        </w:pBdr>
      </w:pPr>
      <w:r>
        <w:t xml:space="preserve">    total = _band_energy(f, pxx, 0.5, fs / 2.0) + 1e-12</w:t>
      </w:r>
    </w:p>
    <w:p>
      <w:pPr>
        <w:pStyle w:val="CodeBlock"/>
        <w:shd w:val="clear" w:color="auto" w:fill="F4F6F8"/>
        <w:pBdr>
          <w:left w:val="single" w:sz="6" w:space="4" w:color="CBD5E1"/>
        </w:pBdr>
      </w:pPr>
      <w:r>
        <w:t xml:space="preserve">    out = {}</w:t>
      </w:r>
    </w:p>
    <w:p>
      <w:pPr>
        <w:pStyle w:val="CodeBlock"/>
        <w:shd w:val="clear" w:color="auto" w:fill="F4F6F8"/>
        <w:pBdr>
          <w:left w:val="single" w:sz="6" w:space="4" w:color="CBD5E1"/>
        </w:pBdr>
      </w:pPr>
      <w:r>
        <w:t xml:space="preserve">    ratios = []</w:t>
      </w:r>
    </w:p>
    <w:p>
      <w:pPr>
        <w:pStyle w:val="CodeBlock"/>
        <w:shd w:val="clear" w:color="auto" w:fill="F4F6F8"/>
        <w:pBdr>
          <w:left w:val="single" w:sz="6" w:space="4" w:color="CBD5E1"/>
        </w:pBdr>
      </w:pPr>
      <w:r>
        <w:t xml:space="preserve">    for i, (lo, hi) in enumerate(BANDS):</w:t>
      </w:r>
    </w:p>
    <w:p>
      <w:pPr>
        <w:pStyle w:val="CodeBlock"/>
        <w:shd w:val="clear" w:color="auto" w:fill="F4F6F8"/>
        <w:pBdr>
          <w:left w:val="single" w:sz="6" w:space="4" w:color="CBD5E1"/>
        </w:pBdr>
      </w:pPr>
      <w:r>
        <w:t xml:space="preserve">        e = _band_energy(f, pxx, lo, min(hi, fs / 2.0))</w:t>
      </w:r>
    </w:p>
    <w:p>
      <w:pPr>
        <w:pStyle w:val="CodeBlock"/>
        <w:shd w:val="clear" w:color="auto" w:fill="F4F6F8"/>
        <w:pBdr>
          <w:left w:val="single" w:sz="6" w:space="4" w:color="CBD5E1"/>
        </w:pBdr>
      </w:pPr>
      <w:r>
        <w:t xml:space="preserve">        ratios.append(e)</w:t>
      </w:r>
    </w:p>
    <w:p>
      <w:pPr>
        <w:pStyle w:val="CodeBlock"/>
        <w:shd w:val="clear" w:color="auto" w:fill="F4F6F8"/>
        <w:pBdr>
          <w:left w:val="single" w:sz="6" w:space="4" w:color="CBD5E1"/>
        </w:pBdr>
      </w:pPr>
      <w:r>
        <w:t xml:space="preserve">        out[f"band_ratio_{i}"] = e / total</w:t>
      </w:r>
    </w:p>
    <w:p>
      <w:pPr>
        <w:pStyle w:val="CodeBlock"/>
        <w:shd w:val="clear" w:color="auto" w:fill="F4F6F8"/>
        <w:pBdr>
          <w:left w:val="single" w:sz="6" w:space="4" w:color="CBD5E1"/>
        </w:pBdr>
      </w:pPr>
      <w:r>
        <w:t xml:space="preserve">    for i, (lo, hi) in enumerate(BANDS):</w:t>
      </w:r>
    </w:p>
    <w:p>
      <w:pPr>
        <w:pStyle w:val="CodeBlock"/>
        <w:shd w:val="clear" w:color="auto" w:fill="F4F6F8"/>
        <w:pBdr>
          <w:left w:val="single" w:sz="6" w:space="4" w:color="CBD5E1"/>
        </w:pBdr>
      </w:pPr>
      <w:r>
        <w:t xml:space="preserve">        out[f"band_entropy_{i}"] = _band_entropy(f, pxx, lo, min(hi, fs / 2.0))</w:t>
      </w:r>
    </w:p>
    <w:p>
      <w:pPr>
        <w:pStyle w:val="CodeBlock"/>
        <w:shd w:val="clear" w:color="auto" w:fill="F4F6F8"/>
        <w:pBdr>
          <w:left w:val="single" w:sz="6" w:space="4" w:color="CBD5E1"/>
        </w:pBdr>
      </w:pPr>
      <w:r>
        <w:t xml:space="preserve">    # 工程 SQI</w:t>
      </w:r>
    </w:p>
    <w:p>
      <w:pPr>
        <w:pStyle w:val="CodeBlock"/>
        <w:shd w:val="clear" w:color="auto" w:fill="F4F6F8"/>
        <w:pBdr>
          <w:left w:val="single" w:sz="6" w:space="4" w:color="CBD5E1"/>
        </w:pBdr>
      </w:pPr>
      <w:r>
        <w:t xml:space="preserve">    e_qrs = _band_energy(f, pxx, 5.0, 15.0)</w:t>
      </w:r>
    </w:p>
    <w:p>
      <w:pPr>
        <w:pStyle w:val="CodeBlock"/>
        <w:shd w:val="clear" w:color="auto" w:fill="F4F6F8"/>
        <w:pBdr>
          <w:left w:val="single" w:sz="6" w:space="4" w:color="CBD5E1"/>
        </w:pBdr>
      </w:pPr>
      <w:r>
        <w:t xml:space="preserve">    e_all = _band_energy(f, pxx, 0.5, 40.0) + 1e-12</w:t>
      </w:r>
    </w:p>
    <w:p>
      <w:pPr>
        <w:pStyle w:val="CodeBlock"/>
        <w:shd w:val="clear" w:color="auto" w:fill="F4F6F8"/>
        <w:pBdr>
          <w:left w:val="single" w:sz="6" w:space="4" w:color="CBD5E1"/>
        </w:pBdr>
      </w:pPr>
      <w:r>
        <w:t xml:space="preserve">    e_base = _band_energy(f, pxx, 0.5, 1.0)</w:t>
      </w:r>
    </w:p>
    <w:p>
      <w:pPr>
        <w:pStyle w:val="CodeBlock"/>
        <w:shd w:val="clear" w:color="auto" w:fill="F4F6F8"/>
        <w:pBdr>
          <w:left w:val="single" w:sz="6" w:space="4" w:color="CBD5E1"/>
        </w:pBdr>
      </w:pPr>
      <w:r>
        <w:t xml:space="preserve">    out["pSQI"] = e_qrs / e_all            # QRS 频带占比，典型 0.5–0.8</w:t>
      </w:r>
    </w:p>
    <w:p>
      <w:pPr>
        <w:pStyle w:val="CodeBlock"/>
        <w:shd w:val="clear" w:color="auto" w:fill="F4F6F8"/>
        <w:pBdr>
          <w:left w:val="single" w:sz="6" w:space="4" w:color="CBD5E1"/>
        </w:pBdr>
      </w:pPr>
      <w:r>
        <w:t xml:space="preserve">    out["basSQI"] = 1.0 - e_base / e_all   # 基线漂移占比越低越好</w:t>
      </w:r>
    </w:p>
    <w:p>
      <w:pPr>
        <w:pStyle w:val="CodeBlock"/>
        <w:shd w:val="clear" w:color="auto" w:fill="F4F6F8"/>
        <w:pBdr>
          <w:left w:val="single" w:sz="6" w:space="4" w:color="CBD5E1"/>
        </w:pBdr>
      </w:pPr>
      <w:r>
        <w:t xml:space="preserve">    out["kSQI"] = float(((x - x.mean()) ** 4).mean() / (x.var() ** 2 + 1e-12))  # 峰度</w:t>
      </w:r>
    </w:p>
    <w:p>
      <w:pPr>
        <w:pStyle w:val="CodeBlock"/>
        <w:shd w:val="clear" w:color="auto" w:fill="F4F6F8"/>
        <w:pBdr>
          <w:left w:val="single" w:sz="6" w:space="4" w:color="CBD5E1"/>
        </w:pBdr>
      </w:pPr>
      <w:r>
        <w:t xml:space="preserve">    return out</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def _clip01(v, lo, hi):</w:t>
      </w:r>
    </w:p>
    <w:p>
      <w:pPr>
        <w:pStyle w:val="CodeBlock"/>
        <w:shd w:val="clear" w:color="auto" w:fill="F4F6F8"/>
        <w:pBdr>
          <w:left w:val="single" w:sz="6" w:space="4" w:color="CBD5E1"/>
        </w:pBdr>
      </w:pPr>
      <w:r>
        <w:t xml:space="preserve">    return float(np.clip((v - lo) / (hi - lo) if hi &gt; lo else 0.0, 0.0, 1.0))</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def score_window(x: np.ndarray, fs: float, r_peaks: np.ndarray | None = None) -&gt; dict:</w:t>
      </w:r>
    </w:p>
    <w:p>
      <w:pPr>
        <w:pStyle w:val="CodeBlock"/>
        <w:shd w:val="clear" w:color="auto" w:fill="F4F6F8"/>
        <w:pBdr>
          <w:left w:val="single" w:sz="6" w:space="4" w:color="CBD5E1"/>
        </w:pBdr>
      </w:pPr>
      <w:r>
        <w:t xml:space="preserve">    """单窗质量分（0–1）。</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设计原则：每个子分都与"信号干不干净"单调对应，可解释、可单独核查。</w:t>
      </w:r>
    </w:p>
    <w:p>
      <w:pPr>
        <w:pStyle w:val="CodeBlock"/>
        <w:shd w:val="clear" w:color="auto" w:fill="F4F6F8"/>
        <w:pBdr>
          <w:left w:val="single" w:sz="6" w:space="4" w:color="CBD5E1"/>
        </w:pBdr>
      </w:pPr>
      <w:r>
        <w:t xml:space="preserve">    子分构成（等权平均）：</w:t>
      </w:r>
    </w:p>
    <w:p>
      <w:pPr>
        <w:pStyle w:val="CodeBlock"/>
        <w:shd w:val="clear" w:color="auto" w:fill="F4F6F8"/>
        <w:pBdr>
          <w:left w:val="single" w:sz="6" w:space="4" w:color="CBD5E1"/>
        </w:pBdr>
      </w:pPr>
      <w:r>
        <w:t xml:space="preserve">      s_p    带内 QRS 占比：5–15 Hz 占 0.5–40 Hz 的比例，落在 0.25–0.55 得分高</w:t>
      </w:r>
    </w:p>
    <w:p>
      <w:pPr>
        <w:pStyle w:val="CodeBlock"/>
        <w:shd w:val="clear" w:color="auto" w:fill="F4F6F8"/>
        <w:pBdr>
          <w:left w:val="single" w:sz="6" w:space="4" w:color="CBD5E1"/>
        </w:pBdr>
      </w:pPr>
      <w:r>
        <w:t xml:space="preserve">             ——太低说明窄带噪声盖住 QRS，太高说明信号尖刺化</w:t>
      </w:r>
    </w:p>
    <w:p>
      <w:pPr>
        <w:pStyle w:val="CodeBlock"/>
        <w:shd w:val="clear" w:color="auto" w:fill="F4F6F8"/>
        <w:pBdr>
          <w:left w:val="single" w:sz="6" w:space="4" w:color="CBD5E1"/>
        </w:pBdr>
      </w:pPr>
      <w:r>
        <w:t xml:space="preserve">      s_b    基线漂移占比：0–0.5 Hz 占比，越低越好（对应呼吸/运动引起的漂移）</w:t>
      </w:r>
    </w:p>
    <w:p>
      <w:pPr>
        <w:pStyle w:val="CodeBlock"/>
        <w:shd w:val="clear" w:color="auto" w:fill="F4F6F8"/>
        <w:pBdr>
          <w:left w:val="single" w:sz="6" w:space="4" w:color="CBD5E1"/>
        </w:pBdr>
      </w:pPr>
      <w:r>
        <w:t xml:space="preserve">      s_m    工频占比：48–52 Hz 占比，越低越好</w:t>
      </w:r>
    </w:p>
    <w:p>
      <w:pPr>
        <w:pStyle w:val="CodeBlock"/>
        <w:shd w:val="clear" w:color="auto" w:fill="F4F6F8"/>
        <w:pBdr>
          <w:left w:val="single" w:sz="6" w:space="4" w:color="CBD5E1"/>
        </w:pBdr>
      </w:pPr>
      <w:r>
        <w:t xml:space="preserve">      s_h    高频噪声占比：40–100 Hz 占比，越低越好（肌电/热噪声）</w:t>
      </w:r>
    </w:p>
    <w:p>
      <w:pPr>
        <w:pStyle w:val="CodeBlock"/>
        <w:shd w:val="clear" w:color="auto" w:fill="F4F6F8"/>
        <w:pBdr>
          <w:left w:val="single" w:sz="6" w:space="4" w:color="CBD5E1"/>
        </w:pBdr>
      </w:pPr>
      <w:r>
        <w:t xml:space="preserve">      s_k    峰度：在 0.5–40 Hz 带通信号上算，2–12 之间最好</w:t>
      </w:r>
    </w:p>
    <w:p>
      <w:pPr>
        <w:pStyle w:val="CodeBlock"/>
        <w:shd w:val="clear" w:color="auto" w:fill="F4F6F8"/>
        <w:pBdr>
          <w:left w:val="single" w:sz="6" w:space="4" w:color="CBD5E1"/>
        </w:pBdr>
      </w:pPr>
      <w:r>
        <w:t xml:space="preserve">             （太平=无 QRS 结构；太尖=脉冲噪声）</w:t>
      </w:r>
    </w:p>
    <w:p>
      <w:pPr>
        <w:pStyle w:val="CodeBlock"/>
        <w:shd w:val="clear" w:color="auto" w:fill="F4F6F8"/>
        <w:pBdr>
          <w:left w:val="single" w:sz="6" w:space="4" w:color="CBD5E1"/>
        </w:pBdr>
      </w:pPr>
      <w:r>
        <w:t xml:space="preserve">      s_c    形态一致性：各拍与中位模板的平均相关（需要 r_peaks），越高越好</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注意：本函数在"仅去直流"的信号上运行——带通之后基线/工频都被滤掉了，</w:t>
      </w:r>
    </w:p>
    <w:p>
      <w:pPr>
        <w:pStyle w:val="CodeBlock"/>
        <w:shd w:val="clear" w:color="auto" w:fill="F4F6F8"/>
        <w:pBdr>
          <w:left w:val="single" w:sz="6" w:space="4" w:color="CBD5E1"/>
        </w:pBdr>
      </w:pPr>
      <w:r>
        <w:t xml:space="preserve">    质量门控会形同虚设（这是实测踩过的坑）。</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from .preprocess import bandpass</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xf = bandpass(np.asarray(x, dtype=np.float64), fs, 0.5, 40.0)</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f, pxx = sps.welch(x, fs=fs, nperseg=min(len(x), int(4 * fs)), detrend="linear")</w:t>
      </w:r>
    </w:p>
    <w:p>
      <w:pPr>
        <w:pStyle w:val="CodeBlock"/>
        <w:shd w:val="clear" w:color="auto" w:fill="F4F6F8"/>
        <w:pBdr>
          <w:left w:val="single" w:sz="6" w:space="4" w:color="CBD5E1"/>
        </w:pBdr>
      </w:pPr>
      <w:r>
        <w:t xml:space="preserve">    e_total = float(np.trapezoid(pxx, f)) + 1e-12</w:t>
      </w:r>
    </w:p>
    <w:p>
      <w:pPr>
        <w:pStyle w:val="CodeBlock"/>
        <w:shd w:val="clear" w:color="auto" w:fill="F4F6F8"/>
        <w:pBdr>
          <w:left w:val="single" w:sz="6" w:space="4" w:color="CBD5E1"/>
        </w:pBdr>
      </w:pPr>
      <w:r>
        <w:t xml:space="preserve">    e_band = _band_energy(f, pxx, 0.5, min(40.0, fs / 2.0)) + 1e-12</w:t>
      </w:r>
    </w:p>
    <w:p>
      <w:pPr>
        <w:pStyle w:val="CodeBlock"/>
        <w:shd w:val="clear" w:color="auto" w:fill="F4F6F8"/>
        <w:pBdr>
          <w:left w:val="single" w:sz="6" w:space="4" w:color="CBD5E1"/>
        </w:pBdr>
      </w:pPr>
      <w:r>
        <w:t xml:space="preserve">    p_qrs = _band_energy(f, pxx, 5.0, 15.0) / e_band</w:t>
      </w:r>
    </w:p>
    <w:p>
      <w:pPr>
        <w:pStyle w:val="CodeBlock"/>
        <w:shd w:val="clear" w:color="auto" w:fill="F4F6F8"/>
        <w:pBdr>
          <w:left w:val="single" w:sz="6" w:space="4" w:color="CBD5E1"/>
        </w:pBdr>
      </w:pPr>
      <w:r>
        <w:t xml:space="preserve">    r_base = _band_energy(f, pxx, 0.0, 0.5) / e_band</w:t>
      </w:r>
    </w:p>
    <w:p>
      <w:pPr>
        <w:pStyle w:val="CodeBlock"/>
        <w:shd w:val="clear" w:color="auto" w:fill="F4F6F8"/>
        <w:pBdr>
          <w:left w:val="single" w:sz="6" w:space="4" w:color="CBD5E1"/>
        </w:pBdr>
      </w:pPr>
      <w:r>
        <w:t xml:space="preserve">    r_mains = _band_energy(f, pxx, 48.0, 52.0) / e_total if fs &gt; 110 else 0.0</w:t>
      </w:r>
    </w:p>
    <w:p>
      <w:pPr>
        <w:pStyle w:val="CodeBlock"/>
        <w:shd w:val="clear" w:color="auto" w:fill="F4F6F8"/>
        <w:pBdr>
          <w:left w:val="single" w:sz="6" w:space="4" w:color="CBD5E1"/>
        </w:pBdr>
      </w:pPr>
      <w:r>
        <w:t xml:space="preserve">    r_hf = _band_energy(f, pxx, 40.0, 100.0) / e_total if fs &gt; 90 else 0.0</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k = float(((xf - xf.mean()) ** 4).mean() / (xf.var() ** 2 + 1e-12))</w:t>
      </w:r>
    </w:p>
    <w:p>
      <w:pPr>
        <w:pStyle w:val="CodeBlock"/>
        <w:shd w:val="clear" w:color="auto" w:fill="F4F6F8"/>
        <w:pBdr>
          <w:left w:val="single" w:sz="6" w:space="4" w:color="CBD5E1"/>
        </w:pBdr>
      </w:pPr>
      <w:r>
        <w:t xml:space="preserve">    if k &lt; 12.0:</w:t>
      </w:r>
    </w:p>
    <w:p>
      <w:pPr>
        <w:pStyle w:val="CodeBlock"/>
        <w:shd w:val="clear" w:color="auto" w:fill="F4F6F8"/>
        <w:pBdr>
          <w:left w:val="single" w:sz="6" w:space="4" w:color="CBD5E1"/>
        </w:pBdr>
      </w:pPr>
      <w:r>
        <w:t xml:space="preserve">        s_k = _clip01(k, 2.0, 5.0) if k &lt; 5 else 1.0</w:t>
      </w:r>
    </w:p>
    <w:p>
      <w:pPr>
        <w:pStyle w:val="CodeBlock"/>
        <w:shd w:val="clear" w:color="auto" w:fill="F4F6F8"/>
        <w:pBdr>
          <w:left w:val="single" w:sz="6" w:space="4" w:color="CBD5E1"/>
        </w:pBdr>
      </w:pPr>
      <w:r>
        <w:t xml:space="preserve">    else:</w:t>
      </w:r>
    </w:p>
    <w:p>
      <w:pPr>
        <w:pStyle w:val="CodeBlock"/>
        <w:shd w:val="clear" w:color="auto" w:fill="F4F6F8"/>
        <w:pBdr>
          <w:left w:val="single" w:sz="6" w:space="4" w:color="CBD5E1"/>
        </w:pBdr>
      </w:pPr>
      <w:r>
        <w:t xml:space="preserve">        s_k = 1.0 - _clip01(k, 12.0, 60.0)</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s_p = _clip01(p_qrs, 0.25, 0.50)</w:t>
      </w:r>
    </w:p>
    <w:p>
      <w:pPr>
        <w:pStyle w:val="CodeBlock"/>
        <w:shd w:val="clear" w:color="auto" w:fill="F4F6F8"/>
        <w:pBdr>
          <w:left w:val="single" w:sz="6" w:space="4" w:color="CBD5E1"/>
        </w:pBdr>
      </w:pPr>
      <w:r>
        <w:t xml:space="preserve">    s_b = 1.0 - _clip01(r_base, 0.05, 0.35)</w:t>
      </w:r>
    </w:p>
    <w:p>
      <w:pPr>
        <w:pStyle w:val="CodeBlock"/>
        <w:shd w:val="clear" w:color="auto" w:fill="F4F6F8"/>
        <w:pBdr>
          <w:left w:val="single" w:sz="6" w:space="4" w:color="CBD5E1"/>
        </w:pBdr>
      </w:pPr>
      <w:r>
        <w:t xml:space="preserve">    s_m = 1.0 - _clip01(r_mains, 0.02, 0.20)</w:t>
      </w:r>
    </w:p>
    <w:p>
      <w:pPr>
        <w:pStyle w:val="CodeBlock"/>
        <w:shd w:val="clear" w:color="auto" w:fill="F4F6F8"/>
        <w:pBdr>
          <w:left w:val="single" w:sz="6" w:space="4" w:color="CBD5E1"/>
        </w:pBdr>
      </w:pPr>
      <w:r>
        <w:t xml:space="preserve">    s_h = 1.0 - _clip01(r_hf, 0.05, 0.35)</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s_c = 0.5</w:t>
      </w:r>
    </w:p>
    <w:p>
      <w:pPr>
        <w:pStyle w:val="CodeBlock"/>
        <w:shd w:val="clear" w:color="auto" w:fill="F4F6F8"/>
        <w:pBdr>
          <w:left w:val="single" w:sz="6" w:space="4" w:color="CBD5E1"/>
        </w:pBdr>
      </w:pPr>
      <w:r>
        <w:t xml:space="preserve">    if r_peaks is not None and len(r_peaks) &gt;= 3:</w:t>
      </w:r>
    </w:p>
    <w:p>
      <w:pPr>
        <w:pStyle w:val="CodeBlock"/>
        <w:shd w:val="clear" w:color="auto" w:fill="F4F6F8"/>
        <w:pBdr>
          <w:left w:val="single" w:sz="6" w:space="4" w:color="CBD5E1"/>
        </w:pBdr>
      </w:pPr>
      <w:r>
        <w:t xml:space="preserve">        w = int(round(0.12 * fs))</w:t>
      </w:r>
    </w:p>
    <w:p>
      <w:pPr>
        <w:pStyle w:val="CodeBlock"/>
        <w:shd w:val="clear" w:color="auto" w:fill="F4F6F8"/>
        <w:pBdr>
          <w:left w:val="single" w:sz="6" w:space="4" w:color="CBD5E1"/>
        </w:pBdr>
      </w:pPr>
      <w:r>
        <w:t xml:space="preserve">        segs = []</w:t>
      </w:r>
    </w:p>
    <w:p>
      <w:pPr>
        <w:pStyle w:val="CodeBlock"/>
        <w:shd w:val="clear" w:color="auto" w:fill="F4F6F8"/>
        <w:pBdr>
          <w:left w:val="single" w:sz="6" w:space="4" w:color="CBD5E1"/>
        </w:pBdr>
      </w:pPr>
      <w:r>
        <w:t xml:space="preserve">        for r in np.asarray(r_peaks):</w:t>
      </w:r>
    </w:p>
    <w:p>
      <w:pPr>
        <w:pStyle w:val="CodeBlock"/>
        <w:shd w:val="clear" w:color="auto" w:fill="F4F6F8"/>
        <w:pBdr>
          <w:left w:val="single" w:sz="6" w:space="4" w:color="CBD5E1"/>
        </w:pBdr>
      </w:pPr>
      <w:r>
        <w:t xml:space="preserve">            a, b = int(r) - w, int(r) + w</w:t>
      </w:r>
    </w:p>
    <w:p>
      <w:pPr>
        <w:pStyle w:val="CodeBlock"/>
        <w:shd w:val="clear" w:color="auto" w:fill="F4F6F8"/>
        <w:pBdr>
          <w:left w:val="single" w:sz="6" w:space="4" w:color="CBD5E1"/>
        </w:pBdr>
      </w:pPr>
      <w:r>
        <w:t xml:space="preserve">            if a &lt; 0 or b &gt; len(xf):</w:t>
      </w:r>
    </w:p>
    <w:p>
      <w:pPr>
        <w:pStyle w:val="CodeBlock"/>
        <w:shd w:val="clear" w:color="auto" w:fill="F4F6F8"/>
        <w:pBdr>
          <w:left w:val="single" w:sz="6" w:space="4" w:color="CBD5E1"/>
        </w:pBdr>
      </w:pPr>
      <w:r>
        <w:t xml:space="preserve">                continue</w:t>
      </w:r>
    </w:p>
    <w:p>
      <w:pPr>
        <w:pStyle w:val="CodeBlock"/>
        <w:shd w:val="clear" w:color="auto" w:fill="F4F6F8"/>
        <w:pBdr>
          <w:left w:val="single" w:sz="6" w:space="4" w:color="CBD5E1"/>
        </w:pBdr>
      </w:pPr>
      <w:r>
        <w:t xml:space="preserve">            seg = xf[a:b]</w:t>
      </w:r>
    </w:p>
    <w:p>
      <w:pPr>
        <w:pStyle w:val="CodeBlock"/>
        <w:shd w:val="clear" w:color="auto" w:fill="F4F6F8"/>
        <w:pBdr>
          <w:left w:val="single" w:sz="6" w:space="4" w:color="CBD5E1"/>
        </w:pBdr>
      </w:pPr>
      <w:r>
        <w:t xml:space="preserve">            seg = seg - seg.mean()</w:t>
      </w:r>
    </w:p>
    <w:p>
      <w:pPr>
        <w:pStyle w:val="CodeBlock"/>
        <w:shd w:val="clear" w:color="auto" w:fill="F4F6F8"/>
        <w:pBdr>
          <w:left w:val="single" w:sz="6" w:space="4" w:color="CBD5E1"/>
        </w:pBdr>
      </w:pPr>
      <w:r>
        <w:t xml:space="preserve">            n = np.linalg.norm(seg)</w:t>
      </w:r>
    </w:p>
    <w:p>
      <w:pPr>
        <w:pStyle w:val="CodeBlock"/>
        <w:shd w:val="clear" w:color="auto" w:fill="F4F6F8"/>
        <w:pBdr>
          <w:left w:val="single" w:sz="6" w:space="4" w:color="CBD5E1"/>
        </w:pBdr>
      </w:pPr>
      <w:r>
        <w:t xml:space="preserve">            if n &gt; 0:</w:t>
      </w:r>
    </w:p>
    <w:p>
      <w:pPr>
        <w:pStyle w:val="CodeBlock"/>
        <w:shd w:val="clear" w:color="auto" w:fill="F4F6F8"/>
        <w:pBdr>
          <w:left w:val="single" w:sz="6" w:space="4" w:color="CBD5E1"/>
        </w:pBdr>
      </w:pPr>
      <w:r>
        <w:t xml:space="preserve">                segs.append(seg / n)</w:t>
      </w:r>
    </w:p>
    <w:p>
      <w:pPr>
        <w:pStyle w:val="CodeBlock"/>
        <w:shd w:val="clear" w:color="auto" w:fill="F4F6F8"/>
        <w:pBdr>
          <w:left w:val="single" w:sz="6" w:space="4" w:color="CBD5E1"/>
        </w:pBdr>
      </w:pPr>
      <w:r>
        <w:t xml:space="preserve">        if len(segs) &gt;= 3:</w:t>
      </w:r>
    </w:p>
    <w:p>
      <w:pPr>
        <w:pStyle w:val="CodeBlock"/>
        <w:shd w:val="clear" w:color="auto" w:fill="F4F6F8"/>
        <w:pBdr>
          <w:left w:val="single" w:sz="6" w:space="4" w:color="CBD5E1"/>
        </w:pBdr>
      </w:pPr>
      <w:r>
        <w:t xml:space="preserve">            S = np.vstack(segs)</w:t>
      </w:r>
    </w:p>
    <w:p>
      <w:pPr>
        <w:pStyle w:val="CodeBlock"/>
        <w:shd w:val="clear" w:color="auto" w:fill="F4F6F8"/>
        <w:pBdr>
          <w:left w:val="single" w:sz="6" w:space="4" w:color="CBD5E1"/>
        </w:pBdr>
      </w:pPr>
      <w:r>
        <w:t xml:space="preserve">            med = np.median(S, axis=0)</w:t>
      </w:r>
    </w:p>
    <w:p>
      <w:pPr>
        <w:pStyle w:val="CodeBlock"/>
        <w:shd w:val="clear" w:color="auto" w:fill="F4F6F8"/>
        <w:pBdr>
          <w:left w:val="single" w:sz="6" w:space="4" w:color="CBD5E1"/>
        </w:pBdr>
      </w:pPr>
      <w:r>
        <w:t xml:space="preserve">            med /= np.linalg.norm(med) + 1e-12</w:t>
      </w:r>
    </w:p>
    <w:p>
      <w:pPr>
        <w:pStyle w:val="CodeBlock"/>
        <w:shd w:val="clear" w:color="auto" w:fill="F4F6F8"/>
        <w:pBdr>
          <w:left w:val="single" w:sz="6" w:space="4" w:color="CBD5E1"/>
        </w:pBdr>
      </w:pPr>
      <w:r>
        <w:t xml:space="preserve">            corr = S @ med</w:t>
      </w:r>
    </w:p>
    <w:p>
      <w:pPr>
        <w:pStyle w:val="CodeBlock"/>
        <w:shd w:val="clear" w:color="auto" w:fill="F4F6F8"/>
        <w:pBdr>
          <w:left w:val="single" w:sz="6" w:space="4" w:color="CBD5E1"/>
        </w:pBdr>
      </w:pPr>
      <w:r>
        <w:t xml:space="preserve">            s_c = _clip01(float(np.mean(corr)), 0.5, 0.9)</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score = float(np.clip(np.mean([s_p, s_b, s_m, s_h, s_k, s_c]), 0.0, 1.0))</w:t>
      </w:r>
    </w:p>
    <w:p>
      <w:pPr>
        <w:pStyle w:val="CodeBlock"/>
        <w:shd w:val="clear" w:color="auto" w:fill="F4F6F8"/>
        <w:pBdr>
          <w:left w:val="single" w:sz="6" w:space="4" w:color="CBD5E1"/>
        </w:pBdr>
      </w:pPr>
      <w:r>
        <w:t xml:space="preserve">    return {"quality": score, "kSQI": k, "pSQI": p_qrs, "basSQI": 1.0 - r_base,</w:t>
      </w:r>
    </w:p>
    <w:p>
      <w:pPr>
        <w:pStyle w:val="CodeBlock"/>
        <w:shd w:val="clear" w:color="auto" w:fill="F4F6F8"/>
        <w:pBdr>
          <w:left w:val="single" w:sz="6" w:space="4" w:color="CBD5E1"/>
        </w:pBdr>
      </w:pPr>
      <w:r>
        <w:t xml:space="preserve">            "mains_ratio": r_mains, "hf_ratio": r_hf, "template_corr": s_c,</w:t>
      </w:r>
    </w:p>
    <w:p>
      <w:pPr>
        <w:pStyle w:val="CodeBlock"/>
        <w:shd w:val="clear" w:color="auto" w:fill="F4F6F8"/>
        <w:pBdr>
          <w:left w:val="single" w:sz="6" w:space="4" w:color="CBD5E1"/>
        </w:pBdr>
      </w:pPr>
      <w:r>
        <w:t xml:space="preserve">            "s_p": s_p, "s_b": s_b, "s_m": s_m, "s_h": s_h, "s_k": s_k, "s_c": s_c,</w:t>
      </w:r>
    </w:p>
    <w:p>
      <w:pPr>
        <w:pStyle w:val="CodeBlock"/>
        <w:shd w:val="clear" w:color="auto" w:fill="F4F6F8"/>
        <w:pBdr>
          <w:left w:val="single" w:sz="6" w:space="4" w:color="CBD5E1"/>
        </w:pBdr>
      </w:pPr>
      <w:r>
        <w:t xml:space="preserve">            **{k2: v for k2, v in spectral_features(x, fs).items() if k2.startswith("band_")}}</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def assess(x: np.ndarray, fs: float, win: float = 10.0, step: float | None = None,</w:t>
      </w:r>
    </w:p>
    <w:p>
      <w:pPr>
        <w:pStyle w:val="CodeBlock"/>
        <w:shd w:val="clear" w:color="auto" w:fill="F4F6F8"/>
        <w:pBdr>
          <w:left w:val="single" w:sz="6" w:space="4" w:color="CBD5E1"/>
        </w:pBdr>
      </w:pPr>
      <w:r>
        <w:t xml:space="preserve">           r_peaks: np.ndarray | None = None, thr: float = 0.6):</w:t>
      </w:r>
    </w:p>
    <w:p>
      <w:pPr>
        <w:pStyle w:val="CodeBlock"/>
        <w:shd w:val="clear" w:color="auto" w:fill="F4F6F8"/>
        <w:pBdr>
          <w:left w:val="single" w:sz="6" w:space="4" w:color="CBD5E1"/>
        </w:pBdr>
      </w:pPr>
      <w:r>
        <w:t xml:space="preserve">    """滑窗质量评估。</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返回 list[dict]，每项含 t_start / t_end / quality / 各子分数。</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step = step or win</w:t>
      </w:r>
    </w:p>
    <w:p>
      <w:pPr>
        <w:pStyle w:val="CodeBlock"/>
        <w:shd w:val="clear" w:color="auto" w:fill="F4F6F8"/>
        <w:pBdr>
          <w:left w:val="single" w:sz="6" w:space="4" w:color="CBD5E1"/>
        </w:pBdr>
      </w:pPr>
      <w:r>
        <w:t xml:space="preserve">    w = int(round(win * fs))</w:t>
      </w:r>
    </w:p>
    <w:p>
      <w:pPr>
        <w:pStyle w:val="CodeBlock"/>
        <w:shd w:val="clear" w:color="auto" w:fill="F4F6F8"/>
        <w:pBdr>
          <w:left w:val="single" w:sz="6" w:space="4" w:color="CBD5E1"/>
        </w:pBdr>
      </w:pPr>
      <w:r>
        <w:t xml:space="preserve">    s = int(round(step * fs))</w:t>
      </w:r>
    </w:p>
    <w:p>
      <w:pPr>
        <w:pStyle w:val="CodeBlock"/>
        <w:shd w:val="clear" w:color="auto" w:fill="F4F6F8"/>
        <w:pBdr>
          <w:left w:val="single" w:sz="6" w:space="4" w:color="CBD5E1"/>
        </w:pBdr>
      </w:pPr>
      <w:r>
        <w:t xml:space="preserve">    out = []</w:t>
      </w:r>
    </w:p>
    <w:p>
      <w:pPr>
        <w:pStyle w:val="CodeBlock"/>
        <w:shd w:val="clear" w:color="auto" w:fill="F4F6F8"/>
        <w:pBdr>
          <w:left w:val="single" w:sz="6" w:space="4" w:color="CBD5E1"/>
        </w:pBdr>
      </w:pPr>
      <w:r>
        <w:t xml:space="preserve">    for a in range(0, max(0, len(x) - w + 1), s):</w:t>
      </w:r>
    </w:p>
    <w:p>
      <w:pPr>
        <w:pStyle w:val="CodeBlock"/>
        <w:shd w:val="clear" w:color="auto" w:fill="F4F6F8"/>
        <w:pBdr>
          <w:left w:val="single" w:sz="6" w:space="4" w:color="CBD5E1"/>
        </w:pBdr>
      </w:pPr>
      <w:r>
        <w:t xml:space="preserve">        seg = x[a:a + w]</w:t>
      </w:r>
    </w:p>
    <w:p>
      <w:pPr>
        <w:pStyle w:val="CodeBlock"/>
        <w:shd w:val="clear" w:color="auto" w:fill="F4F6F8"/>
        <w:pBdr>
          <w:left w:val="single" w:sz="6" w:space="4" w:color="CBD5E1"/>
        </w:pBdr>
      </w:pPr>
      <w:r>
        <w:t xml:space="preserve">        rp = None</w:t>
      </w:r>
    </w:p>
    <w:p>
      <w:pPr>
        <w:pStyle w:val="CodeBlock"/>
        <w:shd w:val="clear" w:color="auto" w:fill="F4F6F8"/>
        <w:pBdr>
          <w:left w:val="single" w:sz="6" w:space="4" w:color="CBD5E1"/>
        </w:pBdr>
      </w:pPr>
      <w:r>
        <w:t xml:space="preserve">        if r_peaks is not None:</w:t>
      </w:r>
    </w:p>
    <w:p>
      <w:pPr>
        <w:pStyle w:val="CodeBlock"/>
        <w:shd w:val="clear" w:color="auto" w:fill="F4F6F8"/>
        <w:pBdr>
          <w:left w:val="single" w:sz="6" w:space="4" w:color="CBD5E1"/>
        </w:pBdr>
      </w:pPr>
      <w:r>
        <w:t xml:space="preserve">            rp = np.asarray(r_peaks) - a</w:t>
      </w:r>
    </w:p>
    <w:p>
      <w:pPr>
        <w:pStyle w:val="CodeBlock"/>
        <w:shd w:val="clear" w:color="auto" w:fill="F4F6F8"/>
        <w:pBdr>
          <w:left w:val="single" w:sz="6" w:space="4" w:color="CBD5E1"/>
        </w:pBdr>
      </w:pPr>
      <w:r>
        <w:t xml:space="preserve">            rp = rp[(rp &gt;= 0) &amp; (rp &lt; w)]</w:t>
      </w:r>
    </w:p>
    <w:p>
      <w:pPr>
        <w:pStyle w:val="CodeBlock"/>
        <w:shd w:val="clear" w:color="auto" w:fill="F4F6F8"/>
        <w:pBdr>
          <w:left w:val="single" w:sz="6" w:space="4" w:color="CBD5E1"/>
        </w:pBdr>
      </w:pPr>
      <w:r>
        <w:t xml:space="preserve">        row = score_window(seg, fs, rp)</w:t>
      </w:r>
    </w:p>
    <w:p>
      <w:pPr>
        <w:pStyle w:val="CodeBlock"/>
        <w:shd w:val="clear" w:color="auto" w:fill="F4F6F8"/>
        <w:pBdr>
          <w:left w:val="single" w:sz="6" w:space="4" w:color="CBD5E1"/>
        </w:pBdr>
      </w:pPr>
      <w:r>
        <w:t xml:space="preserve">        row["t_start"] = a / fs</w:t>
      </w:r>
    </w:p>
    <w:p>
      <w:pPr>
        <w:pStyle w:val="CodeBlock"/>
        <w:shd w:val="clear" w:color="auto" w:fill="F4F6F8"/>
        <w:pBdr>
          <w:left w:val="single" w:sz="6" w:space="4" w:color="CBD5E1"/>
        </w:pBdr>
      </w:pPr>
      <w:r>
        <w:t xml:space="preserve">        row["t_end"] = (a + w) / fs</w:t>
      </w:r>
    </w:p>
    <w:p>
      <w:pPr>
        <w:pStyle w:val="CodeBlock"/>
        <w:shd w:val="clear" w:color="auto" w:fill="F4F6F8"/>
        <w:pBdr>
          <w:left w:val="single" w:sz="6" w:space="4" w:color="CBD5E1"/>
        </w:pBdr>
      </w:pPr>
      <w:r>
        <w:t xml:space="preserve">        row["pass"] = row["quality"] &gt;= thr</w:t>
      </w:r>
    </w:p>
    <w:p>
      <w:pPr>
        <w:pStyle w:val="CodeBlock"/>
        <w:shd w:val="clear" w:color="auto" w:fill="F4F6F8"/>
        <w:pBdr>
          <w:left w:val="single" w:sz="6" w:space="4" w:color="CBD5E1"/>
        </w:pBdr>
      </w:pPr>
      <w:r>
        <w:t xml:space="preserve">        out.append(row)</w:t>
      </w:r>
    </w:p>
    <w:p>
      <w:pPr>
        <w:pStyle w:val="CodeBlock"/>
        <w:shd w:val="clear" w:color="auto" w:fill="F4F6F8"/>
        <w:pBdr>
          <w:left w:val="single" w:sz="6" w:space="4" w:color="CBD5E1"/>
        </w:pBdr>
      </w:pPr>
      <w:r>
        <w:t xml:space="preserve">    return out</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def synth_noise_bank(fs: float, seconds: float, seed: int = 0):</w:t>
      </w:r>
    </w:p>
    <w:p>
      <w:pPr>
        <w:pStyle w:val="CodeBlock"/>
        <w:shd w:val="clear" w:color="auto" w:fill="F4F6F8"/>
        <w:pBdr>
          <w:left w:val="single" w:sz="6" w:space="4" w:color="CBD5E1"/>
        </w:pBdr>
      </w:pPr>
      <w:r>
        <w:t xml:space="preserve">    """合成 4 类典型干扰，用于质量门控的标定与压力测试。</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对齐调研报告 3.4 节的"误报技术本源"：基线漂移、工频、肌电、运动伪差。</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rng = np.random.default_rng(seed)</w:t>
      </w:r>
    </w:p>
    <w:p>
      <w:pPr>
        <w:pStyle w:val="CodeBlock"/>
        <w:shd w:val="clear" w:color="auto" w:fill="F4F6F8"/>
        <w:pBdr>
          <w:left w:val="single" w:sz="6" w:space="4" w:color="CBD5E1"/>
        </w:pBdr>
      </w:pPr>
      <w:r>
        <w:t xml:space="preserve">    n = int(seconds * fs)</w:t>
      </w:r>
    </w:p>
    <w:p>
      <w:pPr>
        <w:pStyle w:val="CodeBlock"/>
        <w:shd w:val="clear" w:color="auto" w:fill="F4F6F8"/>
        <w:pBdr>
          <w:left w:val="single" w:sz="6" w:space="4" w:color="CBD5E1"/>
        </w:pBdr>
      </w:pPr>
      <w:r>
        <w:t xml:space="preserve">    t = np.arange(n) / fs</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baseline = 0.6 * np.sin(2 * np.pi * 0.25 * t + rng.uniform(0, 6.28))  # 呼吸性基线漂移</w:t>
      </w:r>
    </w:p>
    <w:p>
      <w:pPr>
        <w:pStyle w:val="CodeBlock"/>
        <w:shd w:val="clear" w:color="auto" w:fill="F4F6F8"/>
        <w:pBdr>
          <w:left w:val="single" w:sz="6" w:space="4" w:color="CBD5E1"/>
        </w:pBdr>
      </w:pPr>
      <w:r>
        <w:t xml:space="preserve">    mains = 0.15 * np.sin(2 * np.pi * 50 * t)                             # 50 Hz 工频</w:t>
      </w:r>
    </w:p>
    <w:p>
      <w:pPr>
        <w:pStyle w:val="CodeBlock"/>
        <w:shd w:val="clear" w:color="auto" w:fill="F4F6F8"/>
        <w:pBdr>
          <w:left w:val="single" w:sz="6" w:space="4" w:color="CBD5E1"/>
        </w:pBdr>
      </w:pPr>
      <w:r>
        <w:t xml:space="preserve">    emg = 0.10 * sps.butter(3, [20 / (fs / 2), 90 / (fs / 2)], btype="band")[0] * 0  # 占位</w:t>
      </w:r>
    </w:p>
    <w:p>
      <w:pPr>
        <w:pStyle w:val="CodeBlock"/>
        <w:shd w:val="clear" w:color="auto" w:fill="F4F6F8"/>
        <w:pBdr>
          <w:left w:val="single" w:sz="6" w:space="4" w:color="CBD5E1"/>
        </w:pBdr>
      </w:pPr>
      <w:r>
        <w:t xml:space="preserve">    # 肌电：20–90 Hz 带限白噪</w:t>
      </w:r>
    </w:p>
    <w:p>
      <w:pPr>
        <w:pStyle w:val="CodeBlock"/>
        <w:shd w:val="clear" w:color="auto" w:fill="F4F6F8"/>
        <w:pBdr>
          <w:left w:val="single" w:sz="6" w:space="4" w:color="CBD5E1"/>
        </w:pBdr>
      </w:pPr>
      <w:r>
        <w:t xml:space="preserve">    white = rng.normal(0, 1, n)</w:t>
      </w:r>
    </w:p>
    <w:p>
      <w:pPr>
        <w:pStyle w:val="CodeBlock"/>
        <w:shd w:val="clear" w:color="auto" w:fill="F4F6F8"/>
        <w:pBdr>
          <w:left w:val="single" w:sz="6" w:space="4" w:color="CBD5E1"/>
        </w:pBdr>
      </w:pPr>
      <w:r>
        <w:t xml:space="preserve">    b, a = sps.butter(3, [20 / (fs / 2), min(90, fs / 2 * 0.95) / (fs / 2)], btype="band")</w:t>
      </w:r>
    </w:p>
    <w:p>
      <w:pPr>
        <w:pStyle w:val="CodeBlock"/>
        <w:shd w:val="clear" w:color="auto" w:fill="F4F6F8"/>
        <w:pBdr>
          <w:left w:val="single" w:sz="6" w:space="4" w:color="CBD5E1"/>
        </w:pBdr>
      </w:pPr>
      <w:r>
        <w:t xml:space="preserve">    emg = 0.12 * sps.filtfilt(b, a, white)</w:t>
      </w:r>
    </w:p>
    <w:p>
      <w:pPr>
        <w:pStyle w:val="CodeBlock"/>
        <w:shd w:val="clear" w:color="auto" w:fill="F4F6F8"/>
        <w:pBdr>
          <w:left w:val="single" w:sz="6" w:space="4" w:color="CBD5E1"/>
        </w:pBdr>
      </w:pPr>
      <w:r>
        <w:t xml:space="preserve">    # 运动伪差：突发大幅低频扰动</w:t>
      </w:r>
    </w:p>
    <w:p>
      <w:pPr>
        <w:pStyle w:val="CodeBlock"/>
        <w:shd w:val="clear" w:color="auto" w:fill="F4F6F8"/>
        <w:pBdr>
          <w:left w:val="single" w:sz="6" w:space="4" w:color="CBD5E1"/>
        </w:pBdr>
      </w:pPr>
      <w:r>
        <w:t xml:space="preserve">    motion = np.zeros(n)</w:t>
      </w:r>
    </w:p>
    <w:p>
      <w:pPr>
        <w:pStyle w:val="CodeBlock"/>
        <w:shd w:val="clear" w:color="auto" w:fill="F4F6F8"/>
        <w:pBdr>
          <w:left w:val="single" w:sz="6" w:space="4" w:color="CBD5E1"/>
        </w:pBdr>
      </w:pPr>
      <w:r>
        <w:t xml:space="preserve">    for _ in range(max(1, int(seconds / 10))):</w:t>
      </w:r>
    </w:p>
    <w:p>
      <w:pPr>
        <w:pStyle w:val="CodeBlock"/>
        <w:shd w:val="clear" w:color="auto" w:fill="F4F6F8"/>
        <w:pBdr>
          <w:left w:val="single" w:sz="6" w:space="4" w:color="CBD5E1"/>
        </w:pBdr>
      </w:pPr>
      <w:r>
        <w:t xml:space="preserve">        i0 = rng.integers(0, max(1, n - int(2 * fs)))</w:t>
      </w:r>
    </w:p>
    <w:p>
      <w:pPr>
        <w:pStyle w:val="CodeBlock"/>
        <w:shd w:val="clear" w:color="auto" w:fill="F4F6F8"/>
        <w:pBdr>
          <w:left w:val="single" w:sz="6" w:space="4" w:color="CBD5E1"/>
        </w:pBdr>
      </w:pPr>
      <w:r>
        <w:t xml:space="preserve">        L = int(rng.uniform(0.3, 1.5) * fs)</w:t>
      </w:r>
    </w:p>
    <w:p>
      <w:pPr>
        <w:pStyle w:val="CodeBlock"/>
        <w:shd w:val="clear" w:color="auto" w:fill="F4F6F8"/>
        <w:pBdr>
          <w:left w:val="single" w:sz="6" w:space="4" w:color="CBD5E1"/>
        </w:pBdr>
      </w:pPr>
      <w:r>
        <w:t xml:space="preserve">        motion[i0:i0 + L] += rng.uniform(0.5, 2.0) * np.sin(</w:t>
      </w:r>
    </w:p>
    <w:p>
      <w:pPr>
        <w:pStyle w:val="CodeBlock"/>
        <w:shd w:val="clear" w:color="auto" w:fill="F4F6F8"/>
        <w:pBdr>
          <w:left w:val="single" w:sz="6" w:space="4" w:color="CBD5E1"/>
        </w:pBdr>
      </w:pPr>
      <w:r>
        <w:t xml:space="preserve">            2 * np.pi * rng.uniform(0.5, 3) * t[:L] + rng.uniform(0, 6.28))</w:t>
      </w:r>
    </w:p>
    <w:p>
      <w:pPr>
        <w:pStyle w:val="CodeBlock"/>
        <w:shd w:val="clear" w:color="auto" w:fill="F4F6F8"/>
        <w:pBdr>
          <w:left w:val="single" w:sz="6" w:space="4" w:color="CBD5E1"/>
        </w:pBdr>
      </w:pPr>
      <w:r>
        <w:t xml:space="preserve">    return {"baseline": baseline, "mains": mains, "emg": emg, "motion": motion}</w:t>
      </w:r>
    </w:p>
    <w:p>
      <w:pPr>
        <w:pStyle w:val="Heading2"/>
      </w:pPr>
      <w:r>
        <w:t>src/ecg_agent/algorithms/preprocess.py（96 行）</w:t>
      </w:r>
    </w:p>
    <w:p>
      <w:pPr>
        <w:pStyle w:val="CodeBlock"/>
        <w:shd w:val="clear" w:color="auto" w:fill="F4F6F8"/>
        <w:pBdr>
          <w:left w:val="single" w:sz="6" w:space="4" w:color="CBD5E1"/>
        </w:pBdr>
      </w:pPr>
      <w:r>
        <w:t>"""心电预处理：重采样、去基线漂移、带通滤波、工频陷波。</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设计取舍：</w:t>
      </w:r>
    </w:p>
    <w:p>
      <w:pPr>
        <w:pStyle w:val="CodeBlock"/>
        <w:shd w:val="clear" w:color="auto" w:fill="F4F6F8"/>
        <w:pBdr>
          <w:left w:val="single" w:sz="6" w:space="4" w:color="CBD5E1"/>
        </w:pBdr>
      </w:pPr>
      <w:r>
        <w:t xml:space="preserve">  - 去基线用两级中值滤波（200 ms + 600 ms），这是动态心电文献里的经典做法，</w:t>
      </w:r>
    </w:p>
    <w:p>
      <w:pPr>
        <w:pStyle w:val="CodeBlock"/>
        <w:shd w:val="clear" w:color="auto" w:fill="F4F6F8"/>
        <w:pBdr>
          <w:left w:val="single" w:sz="6" w:space="4" w:color="CBD5E1"/>
        </w:pBdr>
      </w:pPr>
      <w:r>
        <w:t xml:space="preserve">    优于单纯高通滤波（后者会引起 ST 段失真——调研报告里专门提到过</w:t>
      </w:r>
    </w:p>
    <w:p>
      <w:pPr>
        <w:pStyle w:val="CodeBlock"/>
        <w:shd w:val="clear" w:color="auto" w:fill="F4F6F8"/>
        <w:pBdr>
          <w:left w:val="single" w:sz="6" w:space="4" w:color="CBD5E1"/>
        </w:pBdr>
      </w:pPr>
      <w:r>
        <w:t xml:space="preserve">    1.0 Hz 高通会把 V1/V2 抬高造成假阳性）。</w:t>
      </w:r>
    </w:p>
    <w:p>
      <w:pPr>
        <w:pStyle w:val="CodeBlock"/>
        <w:shd w:val="clear" w:color="auto" w:fill="F4F6F8"/>
        <w:pBdr>
          <w:left w:val="single" w:sz="6" w:space="4" w:color="CBD5E1"/>
        </w:pBdr>
      </w:pPr>
      <w:r>
        <w:t xml:space="preserve">  - 中值滤波放在重采样之后做，省一半计算量。</w:t>
      </w:r>
    </w:p>
    <w:p>
      <w:pPr>
        <w:pStyle w:val="CodeBlock"/>
        <w:shd w:val="clear" w:color="auto" w:fill="F4F6F8"/>
        <w:pBdr>
          <w:left w:val="single" w:sz="6" w:space="4" w:color="CBD5E1"/>
        </w:pBdr>
      </w:pPr>
      <w:r>
        <w:t>"""</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from __future__ import annotations</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from math import gcd</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import numpy as np</w:t>
      </w:r>
    </w:p>
    <w:p>
      <w:pPr>
        <w:pStyle w:val="CodeBlock"/>
        <w:shd w:val="clear" w:color="auto" w:fill="F4F6F8"/>
        <w:pBdr>
          <w:left w:val="single" w:sz="6" w:space="4" w:color="CBD5E1"/>
        </w:pBdr>
      </w:pPr>
      <w:r>
        <w:t>from scipy import ndimage</w:t>
      </w:r>
    </w:p>
    <w:p>
      <w:pPr>
        <w:pStyle w:val="CodeBlock"/>
        <w:shd w:val="clear" w:color="auto" w:fill="F4F6F8"/>
        <w:pBdr>
          <w:left w:val="single" w:sz="6" w:space="4" w:color="CBD5E1"/>
        </w:pBdr>
      </w:pPr>
      <w:r>
        <w:t>from scipy import signal as sps</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def resample_to(x: np.ndarray, fs_in: float, fs_out: float) -&gt; np.ndarray:</w:t>
      </w:r>
    </w:p>
    <w:p>
      <w:pPr>
        <w:pStyle w:val="CodeBlock"/>
        <w:shd w:val="clear" w:color="auto" w:fill="F4F6F8"/>
        <w:pBdr>
          <w:left w:val="single" w:sz="6" w:space="4" w:color="CBD5E1"/>
        </w:pBdr>
      </w:pPr>
      <w:r>
        <w:t xml:space="preserve">    """多相重采样（自带抗混叠滤波）。"""</w:t>
      </w:r>
    </w:p>
    <w:p>
      <w:pPr>
        <w:pStyle w:val="CodeBlock"/>
        <w:shd w:val="clear" w:color="auto" w:fill="F4F6F8"/>
        <w:pBdr>
          <w:left w:val="single" w:sz="6" w:space="4" w:color="CBD5E1"/>
        </w:pBdr>
      </w:pPr>
      <w:r>
        <w:t xml:space="preserve">    if int(fs_in) == int(fs_out):</w:t>
      </w:r>
    </w:p>
    <w:p>
      <w:pPr>
        <w:pStyle w:val="CodeBlock"/>
        <w:shd w:val="clear" w:color="auto" w:fill="F4F6F8"/>
        <w:pBdr>
          <w:left w:val="single" w:sz="6" w:space="4" w:color="CBD5E1"/>
        </w:pBdr>
      </w:pPr>
      <w:r>
        <w:t xml:space="preserve">        return x</w:t>
      </w:r>
    </w:p>
    <w:p>
      <w:pPr>
        <w:pStyle w:val="CodeBlock"/>
        <w:shd w:val="clear" w:color="auto" w:fill="F4F6F8"/>
        <w:pBdr>
          <w:left w:val="single" w:sz="6" w:space="4" w:color="CBD5E1"/>
        </w:pBdr>
      </w:pPr>
      <w:r>
        <w:t xml:space="preserve">    g = gcd(int(round(fs_in)), int(round(fs_out)))</w:t>
      </w:r>
    </w:p>
    <w:p>
      <w:pPr>
        <w:pStyle w:val="CodeBlock"/>
        <w:shd w:val="clear" w:color="auto" w:fill="F4F6F8"/>
        <w:pBdr>
          <w:left w:val="single" w:sz="6" w:space="4" w:color="CBD5E1"/>
        </w:pBdr>
      </w:pPr>
      <w:r>
        <w:t xml:space="preserve">    return sps.resample_poly(x, int(round(fs_out)) // g, int(round(fs_in)) // g)</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def remove_baseline_median(x: np.ndarray, fs: float, win1: float = 0.2, win2: float = 0.6) -&gt; np.ndarray:</w:t>
      </w:r>
    </w:p>
    <w:p>
      <w:pPr>
        <w:pStyle w:val="CodeBlock"/>
        <w:shd w:val="clear" w:color="auto" w:fill="F4F6F8"/>
        <w:pBdr>
          <w:left w:val="single" w:sz="6" w:space="4" w:color="CBD5E1"/>
        </w:pBdr>
      </w:pPr>
      <w:r>
        <w:t xml:space="preserve">    """两级中值滤波估计基线漂移并扣除。"""</w:t>
      </w:r>
    </w:p>
    <w:p>
      <w:pPr>
        <w:pStyle w:val="CodeBlock"/>
        <w:shd w:val="clear" w:color="auto" w:fill="F4F6F8"/>
        <w:pBdr>
          <w:left w:val="single" w:sz="6" w:space="4" w:color="CBD5E1"/>
        </w:pBdr>
      </w:pPr>
      <w:r>
        <w:t xml:space="preserve">    w1 = int(round(win1 * fs)) | 1  # 强制奇数窗</w:t>
      </w:r>
    </w:p>
    <w:p>
      <w:pPr>
        <w:pStyle w:val="CodeBlock"/>
        <w:shd w:val="clear" w:color="auto" w:fill="F4F6F8"/>
        <w:pBdr>
          <w:left w:val="single" w:sz="6" w:space="4" w:color="CBD5E1"/>
        </w:pBdr>
      </w:pPr>
      <w:r>
        <w:t xml:space="preserve">    w2 = int(round(win2 * fs)) | 1</w:t>
      </w:r>
    </w:p>
    <w:p>
      <w:pPr>
        <w:pStyle w:val="CodeBlock"/>
        <w:shd w:val="clear" w:color="auto" w:fill="F4F6F8"/>
        <w:pBdr>
          <w:left w:val="single" w:sz="6" w:space="4" w:color="CBD5E1"/>
        </w:pBdr>
      </w:pPr>
      <w:r>
        <w:t xml:space="preserve">    b1 = ndimage.median_filter(x, size=w1, mode="nearest")</w:t>
      </w:r>
    </w:p>
    <w:p>
      <w:pPr>
        <w:pStyle w:val="CodeBlock"/>
        <w:shd w:val="clear" w:color="auto" w:fill="F4F6F8"/>
        <w:pBdr>
          <w:left w:val="single" w:sz="6" w:space="4" w:color="CBD5E1"/>
        </w:pBdr>
      </w:pPr>
      <w:r>
        <w:t xml:space="preserve">    b2 = ndimage.median_filter(b1, size=w2, mode="nearest")</w:t>
      </w:r>
    </w:p>
    <w:p>
      <w:pPr>
        <w:pStyle w:val="CodeBlock"/>
        <w:shd w:val="clear" w:color="auto" w:fill="F4F6F8"/>
        <w:pBdr>
          <w:left w:val="single" w:sz="6" w:space="4" w:color="CBD5E1"/>
        </w:pBdr>
      </w:pPr>
      <w:r>
        <w:t xml:space="preserve">    return x - b2</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def bandpass(x: np.ndarray, fs: float, lo: float = 0.5, hi: float = 40.0, order: int = 3) -&gt; np.ndarray:</w:t>
      </w:r>
    </w:p>
    <w:p>
      <w:pPr>
        <w:pStyle w:val="CodeBlock"/>
        <w:shd w:val="clear" w:color="auto" w:fill="F4F6F8"/>
        <w:pBdr>
          <w:left w:val="single" w:sz="6" w:space="4" w:color="CBD5E1"/>
        </w:pBdr>
      </w:pPr>
      <w:r>
        <w:t xml:space="preserve">    nyq = fs / 2.0</w:t>
      </w:r>
    </w:p>
    <w:p>
      <w:pPr>
        <w:pStyle w:val="CodeBlock"/>
        <w:shd w:val="clear" w:color="auto" w:fill="F4F6F8"/>
        <w:pBdr>
          <w:left w:val="single" w:sz="6" w:space="4" w:color="CBD5E1"/>
        </w:pBdr>
      </w:pPr>
      <w:r>
        <w:t xml:space="preserve">    hi = min(hi, nyq * 0.95)</w:t>
      </w:r>
    </w:p>
    <w:p>
      <w:pPr>
        <w:pStyle w:val="CodeBlock"/>
        <w:shd w:val="clear" w:color="auto" w:fill="F4F6F8"/>
        <w:pBdr>
          <w:left w:val="single" w:sz="6" w:space="4" w:color="CBD5E1"/>
        </w:pBdr>
      </w:pPr>
      <w:r>
        <w:t xml:space="preserve">    b, a = sps.butter(order, [lo / nyq, hi / nyq], btype="band")</w:t>
      </w:r>
    </w:p>
    <w:p>
      <w:pPr>
        <w:pStyle w:val="CodeBlock"/>
        <w:shd w:val="clear" w:color="auto" w:fill="F4F6F8"/>
        <w:pBdr>
          <w:left w:val="single" w:sz="6" w:space="4" w:color="CBD5E1"/>
        </w:pBdr>
      </w:pPr>
      <w:r>
        <w:t xml:space="preserve">    return sps.filtfilt(b, a, x)</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def notch(x: np.ndarray, fs: float, f0: float = 50.0, q: float = 30.0) -&gt; np.ndarray:</w:t>
      </w:r>
    </w:p>
    <w:p>
      <w:pPr>
        <w:pStyle w:val="CodeBlock"/>
        <w:shd w:val="clear" w:color="auto" w:fill="F4F6F8"/>
        <w:pBdr>
          <w:left w:val="single" w:sz="6" w:space="4" w:color="CBD5E1"/>
        </w:pBdr>
      </w:pPr>
      <w:r>
        <w:t xml:space="preserve">    if f0 &gt;= fs / 2.0 * 0.95:</w:t>
      </w:r>
    </w:p>
    <w:p>
      <w:pPr>
        <w:pStyle w:val="CodeBlock"/>
        <w:shd w:val="clear" w:color="auto" w:fill="F4F6F8"/>
        <w:pBdr>
          <w:left w:val="single" w:sz="6" w:space="4" w:color="CBD5E1"/>
        </w:pBdr>
      </w:pPr>
      <w:r>
        <w:t xml:space="preserve">        return x</w:t>
      </w:r>
    </w:p>
    <w:p>
      <w:pPr>
        <w:pStyle w:val="CodeBlock"/>
        <w:shd w:val="clear" w:color="auto" w:fill="F4F6F8"/>
        <w:pBdr>
          <w:left w:val="single" w:sz="6" w:space="4" w:color="CBD5E1"/>
        </w:pBdr>
      </w:pPr>
      <w:r>
        <w:t xml:space="preserve">    b, a = sps.iirnotch(f0 / (fs / 2.0), q)</w:t>
      </w:r>
    </w:p>
    <w:p>
      <w:pPr>
        <w:pStyle w:val="CodeBlock"/>
        <w:shd w:val="clear" w:color="auto" w:fill="F4F6F8"/>
        <w:pBdr>
          <w:left w:val="single" w:sz="6" w:space="4" w:color="CBD5E1"/>
        </w:pBdr>
      </w:pPr>
      <w:r>
        <w:t xml:space="preserve">    return sps.filtfilt(b, a, x)</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def preprocess(</w:t>
      </w:r>
    </w:p>
    <w:p>
      <w:pPr>
        <w:pStyle w:val="CodeBlock"/>
        <w:shd w:val="clear" w:color="auto" w:fill="F4F6F8"/>
        <w:pBdr>
          <w:left w:val="single" w:sz="6" w:space="4" w:color="CBD5E1"/>
        </w:pBdr>
      </w:pPr>
      <w:r>
        <w:t xml:space="preserve">    x: np.ndarray,</w:t>
      </w:r>
    </w:p>
    <w:p>
      <w:pPr>
        <w:pStyle w:val="CodeBlock"/>
        <w:shd w:val="clear" w:color="auto" w:fill="F4F6F8"/>
        <w:pBdr>
          <w:left w:val="single" w:sz="6" w:space="4" w:color="CBD5E1"/>
        </w:pBdr>
      </w:pPr>
      <w:r>
        <w:t xml:space="preserve">    fs: float,</w:t>
      </w:r>
    </w:p>
    <w:p>
      <w:pPr>
        <w:pStyle w:val="CodeBlock"/>
        <w:shd w:val="clear" w:color="auto" w:fill="F4F6F8"/>
        <w:pBdr>
          <w:left w:val="single" w:sz="6" w:space="4" w:color="CBD5E1"/>
        </w:pBdr>
      </w:pPr>
      <w:r>
        <w:t xml:space="preserve">    target_fs: float | None = 250.0,</w:t>
      </w:r>
    </w:p>
    <w:p>
      <w:pPr>
        <w:pStyle w:val="CodeBlock"/>
        <w:shd w:val="clear" w:color="auto" w:fill="F4F6F8"/>
        <w:pBdr>
          <w:left w:val="single" w:sz="6" w:space="4" w:color="CBD5E1"/>
        </w:pBdr>
      </w:pPr>
      <w:r>
        <w:t xml:space="preserve">    use_median_baseline: bool = True,</w:t>
      </w:r>
    </w:p>
    <w:p>
      <w:pPr>
        <w:pStyle w:val="CodeBlock"/>
        <w:shd w:val="clear" w:color="auto" w:fill="F4F6F8"/>
        <w:pBdr>
          <w:left w:val="single" w:sz="6" w:space="4" w:color="CBD5E1"/>
        </w:pBdr>
      </w:pPr>
      <w:r>
        <w:t xml:space="preserve">    mains: float | None = 50.0,</w:t>
      </w:r>
    </w:p>
    <w:p>
      <w:pPr>
        <w:pStyle w:val="CodeBlock"/>
        <w:shd w:val="clear" w:color="auto" w:fill="F4F6F8"/>
        <w:pBdr>
          <w:left w:val="single" w:sz="6" w:space="4" w:color="CBD5E1"/>
        </w:pBdr>
      </w:pPr>
      <w:r>
        <w:t xml:space="preserve">    band: tuple[float, float] = (0.5, 40.0),</w:t>
      </w:r>
    </w:p>
    <w:p>
      <w:pPr>
        <w:pStyle w:val="CodeBlock"/>
        <w:shd w:val="clear" w:color="auto" w:fill="F4F6F8"/>
        <w:pBdr>
          <w:left w:val="single" w:sz="6" w:space="4" w:color="CBD5E1"/>
        </w:pBdr>
      </w:pPr>
      <w:r>
        <w:t>) -&gt; tuple[np.ndarray, float]:</w:t>
      </w:r>
    </w:p>
    <w:p>
      <w:pPr>
        <w:pStyle w:val="CodeBlock"/>
        <w:shd w:val="clear" w:color="auto" w:fill="F4F6F8"/>
        <w:pBdr>
          <w:left w:val="single" w:sz="6" w:space="4" w:color="CBD5E1"/>
        </w:pBdr>
      </w:pPr>
      <w:r>
        <w:t xml:space="preserve">    """完整预处理链。</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参数</w:t>
      </w:r>
    </w:p>
    <w:p>
      <w:pPr>
        <w:pStyle w:val="CodeBlock"/>
        <w:shd w:val="clear" w:color="auto" w:fill="F4F6F8"/>
        <w:pBdr>
          <w:left w:val="single" w:sz="6" w:space="4" w:color="CBD5E1"/>
        </w:pBdr>
      </w:pPr>
      <w:r>
        <w:t xml:space="preserve">      target_fs: 统一到的分析采样率；None 表示保持原采样率（评测用）。</w:t>
      </w:r>
    </w:p>
    <w:p>
      <w:pPr>
        <w:pStyle w:val="CodeBlock"/>
        <w:shd w:val="clear" w:color="auto" w:fill="F4F6F8"/>
        <w:pBdr>
          <w:left w:val="single" w:sz="6" w:space="4" w:color="CBD5E1"/>
        </w:pBdr>
      </w:pPr>
      <w:r>
        <w:t xml:space="preserve">      use_median_baseline: False 时改用 0.5 Hz 高通（用于消融对比）。</w:t>
      </w:r>
    </w:p>
    <w:p>
      <w:pPr>
        <w:pStyle w:val="CodeBlock"/>
        <w:shd w:val="clear" w:color="auto" w:fill="F4F6F8"/>
        <w:pBdr>
          <w:left w:val="single" w:sz="6" w:space="4" w:color="CBD5E1"/>
        </w:pBdr>
      </w:pPr>
      <w:r>
        <w:t xml:space="preserve">    返回 (x_clean, fs_out)</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x = np.asarray(x, dtype=np.float64)</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if target_fs is not None and int(round(target_fs)) != int(round(fs)):</w:t>
      </w:r>
    </w:p>
    <w:p>
      <w:pPr>
        <w:pStyle w:val="CodeBlock"/>
        <w:shd w:val="clear" w:color="auto" w:fill="F4F6F8"/>
        <w:pBdr>
          <w:left w:val="single" w:sz="6" w:space="4" w:color="CBD5E1"/>
        </w:pBdr>
      </w:pPr>
      <w:r>
        <w:t xml:space="preserve">        x = resample_to(x, fs, target_fs)</w:t>
      </w:r>
    </w:p>
    <w:p>
      <w:pPr>
        <w:pStyle w:val="CodeBlock"/>
        <w:shd w:val="clear" w:color="auto" w:fill="F4F6F8"/>
        <w:pBdr>
          <w:left w:val="single" w:sz="6" w:space="4" w:color="CBD5E1"/>
        </w:pBdr>
      </w:pPr>
      <w:r>
        <w:t xml:space="preserve">        fs = float(target_fs)</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if use_median_baseline:</w:t>
      </w:r>
    </w:p>
    <w:p>
      <w:pPr>
        <w:pStyle w:val="CodeBlock"/>
        <w:shd w:val="clear" w:color="auto" w:fill="F4F6F8"/>
        <w:pBdr>
          <w:left w:val="single" w:sz="6" w:space="4" w:color="CBD5E1"/>
        </w:pBdr>
      </w:pPr>
      <w:r>
        <w:t xml:space="preserve">        x = remove_baseline_median(x, fs)</w:t>
      </w:r>
    </w:p>
    <w:p>
      <w:pPr>
        <w:pStyle w:val="CodeBlock"/>
        <w:shd w:val="clear" w:color="auto" w:fill="F4F6F8"/>
        <w:pBdr>
          <w:left w:val="single" w:sz="6" w:space="4" w:color="CBD5E1"/>
        </w:pBdr>
      </w:pPr>
      <w:r>
        <w:t xml:space="preserve">    else:</w:t>
      </w:r>
    </w:p>
    <w:p>
      <w:pPr>
        <w:pStyle w:val="CodeBlock"/>
        <w:shd w:val="clear" w:color="auto" w:fill="F4F6F8"/>
        <w:pBdr>
          <w:left w:val="single" w:sz="6" w:space="4" w:color="CBD5E1"/>
        </w:pBdr>
      </w:pPr>
      <w:r>
        <w:t xml:space="preserve">        b, a = sps.butter(2, 0.5 / (fs / 2.0), btype="high")</w:t>
      </w:r>
    </w:p>
    <w:p>
      <w:pPr>
        <w:pStyle w:val="CodeBlock"/>
        <w:shd w:val="clear" w:color="auto" w:fill="F4F6F8"/>
        <w:pBdr>
          <w:left w:val="single" w:sz="6" w:space="4" w:color="CBD5E1"/>
        </w:pBdr>
      </w:pPr>
      <w:r>
        <w:t xml:space="preserve">        x = sps.filtfilt(b, a, x)</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x = bandpass(x, fs, band[0], band[1])</w:t>
      </w:r>
    </w:p>
    <w:p>
      <w:pPr>
        <w:pStyle w:val="CodeBlock"/>
        <w:shd w:val="clear" w:color="auto" w:fill="F4F6F8"/>
        <w:pBdr>
          <w:left w:val="single" w:sz="6" w:space="4" w:color="CBD5E1"/>
        </w:pBdr>
      </w:pPr>
      <w:r>
        <w:t xml:space="preserve">    if mains is not None:</w:t>
      </w:r>
    </w:p>
    <w:p>
      <w:pPr>
        <w:pStyle w:val="CodeBlock"/>
        <w:shd w:val="clear" w:color="auto" w:fill="F4F6F8"/>
        <w:pBdr>
          <w:left w:val="single" w:sz="6" w:space="4" w:color="CBD5E1"/>
        </w:pBdr>
      </w:pPr>
      <w:r>
        <w:t xml:space="preserve">        x = notch(x, fs, f0=mains)</w:t>
      </w:r>
    </w:p>
    <w:p>
      <w:pPr>
        <w:pStyle w:val="CodeBlock"/>
        <w:shd w:val="clear" w:color="auto" w:fill="F4F6F8"/>
        <w:pBdr>
          <w:left w:val="single" w:sz="6" w:space="4" w:color="CBD5E1"/>
        </w:pBdr>
      </w:pPr>
      <w:r>
        <w:t xml:space="preserve">    return x, fs</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def prepare_for_quality(x: np.ndarray, fs_in: float, target_fs: float = 250.0) -&gt; tuple[np.ndarray, float]:</w:t>
      </w:r>
    </w:p>
    <w:p>
      <w:pPr>
        <w:pStyle w:val="CodeBlock"/>
        <w:shd w:val="clear" w:color="auto" w:fill="F4F6F8"/>
        <w:pBdr>
          <w:left w:val="single" w:sz="6" w:space="4" w:color="CBD5E1"/>
        </w:pBdr>
      </w:pPr>
      <w:r>
        <w:t xml:space="preserve">    """质量评估专用预处理：只重采样 + 去直流，不做带通/陷波。</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为什么：SQI 要评价"采集到的信号干不干净"，如果在带通滤波之后再算，</w:t>
      </w:r>
    </w:p>
    <w:p>
      <w:pPr>
        <w:pStyle w:val="CodeBlock"/>
        <w:shd w:val="clear" w:color="auto" w:fill="F4F6F8"/>
        <w:pBdr>
          <w:left w:val="single" w:sz="6" w:space="4" w:color="CBD5E1"/>
        </w:pBdr>
      </w:pPr>
      <w:r>
        <w:t xml:space="preserve">    基线漂移和工频干扰已经被滤掉，质量门控就形同虚设（实测注入 10 倍</w:t>
      </w:r>
    </w:p>
    <w:p>
      <w:pPr>
        <w:pStyle w:val="CodeBlock"/>
        <w:shd w:val="clear" w:color="auto" w:fill="F4F6F8"/>
        <w:pBdr>
          <w:left w:val="single" w:sz="6" w:space="4" w:color="CBD5E1"/>
        </w:pBdr>
      </w:pPr>
      <w:r>
        <w:t xml:space="preserve">    基线漂移的噪声，带通后质量分仍有 0.86）。所以质量评估必须在原始</w:t>
      </w:r>
    </w:p>
    <w:p>
      <w:pPr>
        <w:pStyle w:val="CodeBlock"/>
        <w:shd w:val="clear" w:color="auto" w:fill="F4F6F8"/>
        <w:pBdr>
          <w:left w:val="single" w:sz="6" w:space="4" w:color="CBD5E1"/>
        </w:pBdr>
      </w:pPr>
      <w:r>
        <w:t xml:space="preserve">    （仅去直流）信号上做。</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x = np.asarray(x, dtype=np.float64)</w:t>
      </w:r>
    </w:p>
    <w:p>
      <w:pPr>
        <w:pStyle w:val="CodeBlock"/>
        <w:shd w:val="clear" w:color="auto" w:fill="F4F6F8"/>
        <w:pBdr>
          <w:left w:val="single" w:sz="6" w:space="4" w:color="CBD5E1"/>
        </w:pBdr>
      </w:pPr>
      <w:r>
        <w:t xml:space="preserve">    if target_fs is not None and int(round(target_fs)) != int(round(fs_in)):</w:t>
      </w:r>
    </w:p>
    <w:p>
      <w:pPr>
        <w:pStyle w:val="CodeBlock"/>
        <w:shd w:val="clear" w:color="auto" w:fill="F4F6F8"/>
        <w:pBdr>
          <w:left w:val="single" w:sz="6" w:space="4" w:color="CBD5E1"/>
        </w:pBdr>
      </w:pPr>
      <w:r>
        <w:t xml:space="preserve">        x = resample_to(x, fs_in, target_fs)</w:t>
      </w:r>
    </w:p>
    <w:p>
      <w:pPr>
        <w:pStyle w:val="CodeBlock"/>
        <w:shd w:val="clear" w:color="auto" w:fill="F4F6F8"/>
        <w:pBdr>
          <w:left w:val="single" w:sz="6" w:space="4" w:color="CBD5E1"/>
        </w:pBdr>
      </w:pPr>
      <w:r>
        <w:t xml:space="preserve">        fs_in = float(target_fs)</w:t>
      </w:r>
    </w:p>
    <w:p>
      <w:pPr>
        <w:pStyle w:val="CodeBlock"/>
        <w:shd w:val="clear" w:color="auto" w:fill="F4F6F8"/>
        <w:pBdr>
          <w:left w:val="single" w:sz="6" w:space="4" w:color="CBD5E1"/>
        </w:pBdr>
      </w:pPr>
      <w:r>
        <w:t xml:space="preserve">    x = x - np.median(x)</w:t>
      </w:r>
    </w:p>
    <w:p>
      <w:pPr>
        <w:pStyle w:val="CodeBlock"/>
        <w:shd w:val="clear" w:color="auto" w:fill="F4F6F8"/>
        <w:pBdr>
          <w:left w:val="single" w:sz="6" w:space="4" w:color="CBD5E1"/>
        </w:pBdr>
      </w:pPr>
      <w:r>
        <w:t xml:space="preserve">    return x, float(fs_in)</w:t>
      </w:r>
    </w:p>
    <w:p>
      <w:pPr>
        <w:pStyle w:val="Heading2"/>
      </w:pPr>
      <w:r>
        <w:t>src/ecg_agent/algorithms/hrv.py（131 行）</w:t>
      </w:r>
    </w:p>
    <w:p>
      <w:pPr>
        <w:pStyle w:val="CodeBlock"/>
        <w:shd w:val="clear" w:color="auto" w:fill="F4F6F8"/>
        <w:pBdr>
          <w:left w:val="single" w:sz="6" w:space="4" w:color="CBD5E1"/>
        </w:pBdr>
      </w:pPr>
      <w:r>
        <w:t>"""心率与心率变异性（HRV）指标。</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全部基于 R 波序列（RR 间期），单位统一用秒 / 毫秒。</w:t>
      </w:r>
    </w:p>
    <w:p>
      <w:pPr>
        <w:pStyle w:val="CodeBlock"/>
        <w:shd w:val="clear" w:color="auto" w:fill="F4F6F8"/>
        <w:pBdr>
          <w:left w:val="single" w:sz="6" w:space="4" w:color="CBD5E1"/>
        </w:pBdr>
      </w:pPr>
      <w:r>
        <w:t>"""</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from __future__ import annotations</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import numpy as np</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def rr_intervals(r_peaks: np.ndarray, fs: float) -&gt; np.ndarray:</w:t>
      </w:r>
    </w:p>
    <w:p>
      <w:pPr>
        <w:pStyle w:val="CodeBlock"/>
        <w:shd w:val="clear" w:color="auto" w:fill="F4F6F8"/>
        <w:pBdr>
          <w:left w:val="single" w:sz="6" w:space="4" w:color="CBD5E1"/>
        </w:pBdr>
      </w:pPr>
      <w:r>
        <w:t xml:space="preserve">    """RR 间期（秒）。"""</w:t>
      </w:r>
    </w:p>
    <w:p>
      <w:pPr>
        <w:pStyle w:val="CodeBlock"/>
        <w:shd w:val="clear" w:color="auto" w:fill="F4F6F8"/>
        <w:pBdr>
          <w:left w:val="single" w:sz="6" w:space="4" w:color="CBD5E1"/>
        </w:pBdr>
      </w:pPr>
      <w:r>
        <w:t xml:space="preserve">    r = np.asarray(r_peaks, dtype=np.float64)</w:t>
      </w:r>
    </w:p>
    <w:p>
      <w:pPr>
        <w:pStyle w:val="CodeBlock"/>
        <w:shd w:val="clear" w:color="auto" w:fill="F4F6F8"/>
        <w:pBdr>
          <w:left w:val="single" w:sz="6" w:space="4" w:color="CBD5E1"/>
        </w:pBdr>
      </w:pPr>
      <w:r>
        <w:t xml:space="preserve">    if len(r) &lt; 2:</w:t>
      </w:r>
    </w:p>
    <w:p>
      <w:pPr>
        <w:pStyle w:val="CodeBlock"/>
        <w:shd w:val="clear" w:color="auto" w:fill="F4F6F8"/>
        <w:pBdr>
          <w:left w:val="single" w:sz="6" w:space="4" w:color="CBD5E1"/>
        </w:pBdr>
      </w:pPr>
      <w:r>
        <w:t xml:space="preserve">        return np.array([])</w:t>
      </w:r>
    </w:p>
    <w:p>
      <w:pPr>
        <w:pStyle w:val="CodeBlock"/>
        <w:shd w:val="clear" w:color="auto" w:fill="F4F6F8"/>
        <w:pBdr>
          <w:left w:val="single" w:sz="6" w:space="4" w:color="CBD5E1"/>
        </w:pBdr>
      </w:pPr>
      <w:r>
        <w:t xml:space="preserve">    return np.diff(r) / fs</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def hr_series(r_peaks: np.ndarray, fs: float, win: float = 10.0):</w:t>
      </w:r>
    </w:p>
    <w:p>
      <w:pPr>
        <w:pStyle w:val="CodeBlock"/>
        <w:shd w:val="clear" w:color="auto" w:fill="F4F6F8"/>
        <w:pBdr>
          <w:left w:val="single" w:sz="6" w:space="4" w:color="CBD5E1"/>
        </w:pBdr>
      </w:pPr>
      <w:r>
        <w:t xml:space="preserve">    """按滑动窗给出心率曲线（bpm）。</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返回 (times, hr)：times 为窗口中心时刻（秒），hr 为该窗内 RR 换算的心率。</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r = np.asarray(r_peaks, dtype=np.float64) / fs</w:t>
      </w:r>
    </w:p>
    <w:p>
      <w:pPr>
        <w:pStyle w:val="CodeBlock"/>
        <w:shd w:val="clear" w:color="auto" w:fill="F4F6F8"/>
        <w:pBdr>
          <w:left w:val="single" w:sz="6" w:space="4" w:color="CBD5E1"/>
        </w:pBdr>
      </w:pPr>
      <w:r>
        <w:t xml:space="preserve">    if len(r) &lt; 2:</w:t>
      </w:r>
    </w:p>
    <w:p>
      <w:pPr>
        <w:pStyle w:val="CodeBlock"/>
        <w:shd w:val="clear" w:color="auto" w:fill="F4F6F8"/>
        <w:pBdr>
          <w:left w:val="single" w:sz="6" w:space="4" w:color="CBD5E1"/>
        </w:pBdr>
      </w:pPr>
      <w:r>
        <w:t xml:space="preserve">        return np.array([]), np.array([])</w:t>
      </w:r>
    </w:p>
    <w:p>
      <w:pPr>
        <w:pStyle w:val="CodeBlock"/>
        <w:shd w:val="clear" w:color="auto" w:fill="F4F6F8"/>
        <w:pBdr>
          <w:left w:val="single" w:sz="6" w:space="4" w:color="CBD5E1"/>
        </w:pBdr>
      </w:pPr>
      <w:r>
        <w:t xml:space="preserve">    total = r[-1]</w:t>
      </w:r>
    </w:p>
    <w:p>
      <w:pPr>
        <w:pStyle w:val="CodeBlock"/>
        <w:shd w:val="clear" w:color="auto" w:fill="F4F6F8"/>
        <w:pBdr>
          <w:left w:val="single" w:sz="6" w:space="4" w:color="CBD5E1"/>
        </w:pBdr>
      </w:pPr>
      <w:r>
        <w:t xml:space="preserve">    times, hrs = [], []</w:t>
      </w:r>
    </w:p>
    <w:p>
      <w:pPr>
        <w:pStyle w:val="CodeBlock"/>
        <w:shd w:val="clear" w:color="auto" w:fill="F4F6F8"/>
        <w:pBdr>
          <w:left w:val="single" w:sz="6" w:space="4" w:color="CBD5E1"/>
        </w:pBdr>
      </w:pPr>
      <w:r>
        <w:t xml:space="preserve">    t = win / 2</w:t>
      </w:r>
    </w:p>
    <w:p>
      <w:pPr>
        <w:pStyle w:val="CodeBlock"/>
        <w:shd w:val="clear" w:color="auto" w:fill="F4F6F8"/>
        <w:pBdr>
          <w:left w:val="single" w:sz="6" w:space="4" w:color="CBD5E1"/>
        </w:pBdr>
      </w:pPr>
      <w:r>
        <w:t xml:space="preserve">    while t &lt; total:</w:t>
      </w:r>
    </w:p>
    <w:p>
      <w:pPr>
        <w:pStyle w:val="CodeBlock"/>
        <w:shd w:val="clear" w:color="auto" w:fill="F4F6F8"/>
        <w:pBdr>
          <w:left w:val="single" w:sz="6" w:space="4" w:color="CBD5E1"/>
        </w:pBdr>
      </w:pPr>
      <w:r>
        <w:t xml:space="preserve">        lo, hi = t - win / 2, t + win / 2</w:t>
      </w:r>
    </w:p>
    <w:p>
      <w:pPr>
        <w:pStyle w:val="CodeBlock"/>
        <w:shd w:val="clear" w:color="auto" w:fill="F4F6F8"/>
        <w:pBdr>
          <w:left w:val="single" w:sz="6" w:space="4" w:color="CBD5E1"/>
        </w:pBdr>
      </w:pPr>
      <w:r>
        <w:t xml:space="preserve">        seg = r[(r &gt;= lo) &amp; (r &lt; hi)]</w:t>
      </w:r>
    </w:p>
    <w:p>
      <w:pPr>
        <w:pStyle w:val="CodeBlock"/>
        <w:shd w:val="clear" w:color="auto" w:fill="F4F6F8"/>
        <w:pBdr>
          <w:left w:val="single" w:sz="6" w:space="4" w:color="CBD5E1"/>
        </w:pBdr>
      </w:pPr>
      <w:r>
        <w:t xml:space="preserve">        if len(seg) &gt;= 2:</w:t>
      </w:r>
    </w:p>
    <w:p>
      <w:pPr>
        <w:pStyle w:val="CodeBlock"/>
        <w:shd w:val="clear" w:color="auto" w:fill="F4F6F8"/>
        <w:pBdr>
          <w:left w:val="single" w:sz="6" w:space="4" w:color="CBD5E1"/>
        </w:pBdr>
      </w:pPr>
      <w:r>
        <w:t xml:space="preserve">            rr = np.diff(seg).mean()</w:t>
      </w:r>
    </w:p>
    <w:p>
      <w:pPr>
        <w:pStyle w:val="CodeBlock"/>
        <w:shd w:val="clear" w:color="auto" w:fill="F4F6F8"/>
        <w:pBdr>
          <w:left w:val="single" w:sz="6" w:space="4" w:color="CBD5E1"/>
        </w:pBdr>
      </w:pPr>
      <w:r>
        <w:t xml:space="preserve">            times.append(t)</w:t>
      </w:r>
    </w:p>
    <w:p>
      <w:pPr>
        <w:pStyle w:val="CodeBlock"/>
        <w:shd w:val="clear" w:color="auto" w:fill="F4F6F8"/>
        <w:pBdr>
          <w:left w:val="single" w:sz="6" w:space="4" w:color="CBD5E1"/>
        </w:pBdr>
      </w:pPr>
      <w:r>
        <w:t xml:space="preserve">            hrs.append(60.0 / rr)</w:t>
      </w:r>
    </w:p>
    <w:p>
      <w:pPr>
        <w:pStyle w:val="CodeBlock"/>
        <w:shd w:val="clear" w:color="auto" w:fill="F4F6F8"/>
        <w:pBdr>
          <w:left w:val="single" w:sz="6" w:space="4" w:color="CBD5E1"/>
        </w:pBdr>
      </w:pPr>
      <w:r>
        <w:t xml:space="preserve">        t += win</w:t>
      </w:r>
    </w:p>
    <w:p>
      <w:pPr>
        <w:pStyle w:val="CodeBlock"/>
        <w:shd w:val="clear" w:color="auto" w:fill="F4F6F8"/>
        <w:pBdr>
          <w:left w:val="single" w:sz="6" w:space="4" w:color="CBD5E1"/>
        </w:pBdr>
      </w:pPr>
      <w:r>
        <w:t xml:space="preserve">    return np.array(times), np.array(hrs)</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def rmssd(rr: np.ndarray) -&gt; float:</w:t>
      </w:r>
    </w:p>
    <w:p>
      <w:pPr>
        <w:pStyle w:val="CodeBlock"/>
        <w:shd w:val="clear" w:color="auto" w:fill="F4F6F8"/>
        <w:pBdr>
          <w:left w:val="single" w:sz="6" w:space="4" w:color="CBD5E1"/>
        </w:pBdr>
      </w:pPr>
      <w:r>
        <w:t xml:space="preserve">    if len(rr) &lt; 2:</w:t>
      </w:r>
    </w:p>
    <w:p>
      <w:pPr>
        <w:pStyle w:val="CodeBlock"/>
        <w:shd w:val="clear" w:color="auto" w:fill="F4F6F8"/>
        <w:pBdr>
          <w:left w:val="single" w:sz="6" w:space="4" w:color="CBD5E1"/>
        </w:pBdr>
      </w:pPr>
      <w:r>
        <w:t xml:space="preserve">        return 0.0</w:t>
      </w:r>
    </w:p>
    <w:p>
      <w:pPr>
        <w:pStyle w:val="CodeBlock"/>
        <w:shd w:val="clear" w:color="auto" w:fill="F4F6F8"/>
        <w:pBdr>
          <w:left w:val="single" w:sz="6" w:space="4" w:color="CBD5E1"/>
        </w:pBdr>
      </w:pPr>
      <w:r>
        <w:t xml:space="preserve">    return float(np.sqrt(np.mean(np.diff(rr) ** 2)))</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def sdnn(rr: np.ndarray) -&gt; float:</w:t>
      </w:r>
    </w:p>
    <w:p>
      <w:pPr>
        <w:pStyle w:val="CodeBlock"/>
        <w:shd w:val="clear" w:color="auto" w:fill="F4F6F8"/>
        <w:pBdr>
          <w:left w:val="single" w:sz="6" w:space="4" w:color="CBD5E1"/>
        </w:pBdr>
      </w:pPr>
      <w:r>
        <w:t xml:space="preserve">    return float(np.std(rr)) if len(rr) &gt; 1 else 0.0</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def pnn50(rr: np.ndarray) -&gt; float:</w:t>
      </w:r>
    </w:p>
    <w:p>
      <w:pPr>
        <w:pStyle w:val="CodeBlock"/>
        <w:shd w:val="clear" w:color="auto" w:fill="F4F6F8"/>
        <w:pBdr>
          <w:left w:val="single" w:sz="6" w:space="4" w:color="CBD5E1"/>
        </w:pBdr>
      </w:pPr>
      <w:r>
        <w:t xml:space="preserve">    """相邻 RR 差值超过 50 ms 的比例。"""</w:t>
      </w:r>
    </w:p>
    <w:p>
      <w:pPr>
        <w:pStyle w:val="CodeBlock"/>
        <w:shd w:val="clear" w:color="auto" w:fill="F4F6F8"/>
        <w:pBdr>
          <w:left w:val="single" w:sz="6" w:space="4" w:color="CBD5E1"/>
        </w:pBdr>
      </w:pPr>
      <w:r>
        <w:t xml:space="preserve">    if len(rr) &lt; 2:</w:t>
      </w:r>
    </w:p>
    <w:p>
      <w:pPr>
        <w:pStyle w:val="CodeBlock"/>
        <w:shd w:val="clear" w:color="auto" w:fill="F4F6F8"/>
        <w:pBdr>
          <w:left w:val="single" w:sz="6" w:space="4" w:color="CBD5E1"/>
        </w:pBdr>
      </w:pPr>
      <w:r>
        <w:t xml:space="preserve">        return 0.0</w:t>
      </w:r>
    </w:p>
    <w:p>
      <w:pPr>
        <w:pStyle w:val="CodeBlock"/>
        <w:shd w:val="clear" w:color="auto" w:fill="F4F6F8"/>
        <w:pBdr>
          <w:left w:val="single" w:sz="6" w:space="4" w:color="CBD5E1"/>
        </w:pBdr>
      </w:pPr>
      <w:r>
        <w:t xml:space="preserve">    return float(np.mean(np.abs(np.diff(rr)) &gt; 0.05))</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def sample_entropy(x: np.ndarray, m: int = 2, r_factor: float = 0.2) -&gt; float:</w:t>
      </w:r>
    </w:p>
    <w:p>
      <w:pPr>
        <w:pStyle w:val="CodeBlock"/>
        <w:shd w:val="clear" w:color="auto" w:fill="F4F6F8"/>
        <w:pBdr>
          <w:left w:val="single" w:sz="6" w:space="4" w:color="CBD5E1"/>
        </w:pBdr>
      </w:pPr>
      <w:r>
        <w:t xml:space="preserve">    """样本熵（Richman &amp; Moorman 2000）。</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m 维与 m+1 维模板的匹配概率之比取负对数；数值越小越"规整"。</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x = np.asarray(x, dtype=np.float64)</w:t>
      </w:r>
    </w:p>
    <w:p>
      <w:pPr>
        <w:pStyle w:val="CodeBlock"/>
        <w:shd w:val="clear" w:color="auto" w:fill="F4F6F8"/>
        <w:pBdr>
          <w:left w:val="single" w:sz="6" w:space="4" w:color="CBD5E1"/>
        </w:pBdr>
      </w:pPr>
      <w:r>
        <w:t xml:space="preserve">    n = len(x)</w:t>
      </w:r>
    </w:p>
    <w:p>
      <w:pPr>
        <w:pStyle w:val="CodeBlock"/>
        <w:shd w:val="clear" w:color="auto" w:fill="F4F6F8"/>
        <w:pBdr>
          <w:left w:val="single" w:sz="6" w:space="4" w:color="CBD5E1"/>
        </w:pBdr>
      </w:pPr>
      <w:r>
        <w:t xml:space="preserve">    if n &lt; 20:</w:t>
      </w:r>
    </w:p>
    <w:p>
      <w:pPr>
        <w:pStyle w:val="CodeBlock"/>
        <w:shd w:val="clear" w:color="auto" w:fill="F4F6F8"/>
        <w:pBdr>
          <w:left w:val="single" w:sz="6" w:space="4" w:color="CBD5E1"/>
        </w:pBdr>
      </w:pPr>
      <w:r>
        <w:t xml:space="preserve">        return 0.0</w:t>
      </w:r>
    </w:p>
    <w:p>
      <w:pPr>
        <w:pStyle w:val="CodeBlock"/>
        <w:shd w:val="clear" w:color="auto" w:fill="F4F6F8"/>
        <w:pBdr>
          <w:left w:val="single" w:sz="6" w:space="4" w:color="CBD5E1"/>
        </w:pBdr>
      </w:pPr>
      <w:r>
        <w:t xml:space="preserve">    r = r_factor * np.std(x)</w:t>
      </w:r>
    </w:p>
    <w:p>
      <w:pPr>
        <w:pStyle w:val="CodeBlock"/>
        <w:shd w:val="clear" w:color="auto" w:fill="F4F6F8"/>
        <w:pBdr>
          <w:left w:val="single" w:sz="6" w:space="4" w:color="CBD5E1"/>
        </w:pBdr>
      </w:pPr>
      <w:r>
        <w:t xml:space="preserve">    if r &lt;= 0:</w:t>
      </w:r>
    </w:p>
    <w:p>
      <w:pPr>
        <w:pStyle w:val="CodeBlock"/>
        <w:shd w:val="clear" w:color="auto" w:fill="F4F6F8"/>
        <w:pBdr>
          <w:left w:val="single" w:sz="6" w:space="4" w:color="CBD5E1"/>
        </w:pBdr>
      </w:pPr>
      <w:r>
        <w:t xml:space="preserve">        return 0.0</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def _count(mm: int) -&gt; int:</w:t>
      </w:r>
    </w:p>
    <w:p>
      <w:pPr>
        <w:pStyle w:val="CodeBlock"/>
        <w:shd w:val="clear" w:color="auto" w:fill="F4F6F8"/>
        <w:pBdr>
          <w:left w:val="single" w:sz="6" w:space="4" w:color="CBD5E1"/>
        </w:pBdr>
      </w:pPr>
      <w:r>
        <w:t xml:space="preserve">        tmpl = np.lib.stride_tricks.sliding_window_view(x, mm)</w:t>
      </w:r>
    </w:p>
    <w:p>
      <w:pPr>
        <w:pStyle w:val="CodeBlock"/>
        <w:shd w:val="clear" w:color="auto" w:fill="F4F6F8"/>
        <w:pBdr>
          <w:left w:val="single" w:sz="6" w:space="4" w:color="CBD5E1"/>
        </w:pBdr>
      </w:pPr>
      <w:r>
        <w:t xml:space="preserve">        cnt = 0</w:t>
      </w:r>
    </w:p>
    <w:p>
      <w:pPr>
        <w:pStyle w:val="CodeBlock"/>
        <w:shd w:val="clear" w:color="auto" w:fill="F4F6F8"/>
        <w:pBdr>
          <w:left w:val="single" w:sz="6" w:space="4" w:color="CBD5E1"/>
        </w:pBdr>
      </w:pPr>
      <w:r>
        <w:t xml:space="preserve">        for i in range(len(tmpl) - 1):</w:t>
      </w:r>
    </w:p>
    <w:p>
      <w:pPr>
        <w:pStyle w:val="CodeBlock"/>
        <w:shd w:val="clear" w:color="auto" w:fill="F4F6F8"/>
        <w:pBdr>
          <w:left w:val="single" w:sz="6" w:space="4" w:color="CBD5E1"/>
        </w:pBdr>
      </w:pPr>
      <w:r>
        <w:t xml:space="preserve">            d = np.max(np.abs(tmpl[i + 1:] - tmpl[i]), axis=1)</w:t>
      </w:r>
    </w:p>
    <w:p>
      <w:pPr>
        <w:pStyle w:val="CodeBlock"/>
        <w:shd w:val="clear" w:color="auto" w:fill="F4F6F8"/>
        <w:pBdr>
          <w:left w:val="single" w:sz="6" w:space="4" w:color="CBD5E1"/>
        </w:pBdr>
      </w:pPr>
      <w:r>
        <w:t xml:space="preserve">            cnt += int(np.sum(d &lt;= r))</w:t>
      </w:r>
    </w:p>
    <w:p>
      <w:pPr>
        <w:pStyle w:val="CodeBlock"/>
        <w:shd w:val="clear" w:color="auto" w:fill="F4F6F8"/>
        <w:pBdr>
          <w:left w:val="single" w:sz="6" w:space="4" w:color="CBD5E1"/>
        </w:pBdr>
      </w:pPr>
      <w:r>
        <w:t xml:space="preserve">        return cnt</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b = _count(m)</w:t>
      </w:r>
    </w:p>
    <w:p>
      <w:pPr>
        <w:pStyle w:val="CodeBlock"/>
        <w:shd w:val="clear" w:color="auto" w:fill="F4F6F8"/>
        <w:pBdr>
          <w:left w:val="single" w:sz="6" w:space="4" w:color="CBD5E1"/>
        </w:pBdr>
      </w:pPr>
      <w:r>
        <w:t xml:space="preserve">    a = _count(m + 1)</w:t>
      </w:r>
    </w:p>
    <w:p>
      <w:pPr>
        <w:pStyle w:val="CodeBlock"/>
        <w:shd w:val="clear" w:color="auto" w:fill="F4F6F8"/>
        <w:pBdr>
          <w:left w:val="single" w:sz="6" w:space="4" w:color="CBD5E1"/>
        </w:pBdr>
      </w:pPr>
      <w:r>
        <w:t xml:space="preserve">    if b == 0 or a == 0:</w:t>
      </w:r>
    </w:p>
    <w:p>
      <w:pPr>
        <w:pStyle w:val="CodeBlock"/>
        <w:shd w:val="clear" w:color="auto" w:fill="F4F6F8"/>
        <w:pBdr>
          <w:left w:val="single" w:sz="6" w:space="4" w:color="CBD5E1"/>
        </w:pBdr>
      </w:pPr>
      <w:r>
        <w:t xml:space="preserve">        return 0.0</w:t>
      </w:r>
    </w:p>
    <w:p>
      <w:pPr>
        <w:pStyle w:val="CodeBlock"/>
        <w:shd w:val="clear" w:color="auto" w:fill="F4F6F8"/>
        <w:pBdr>
          <w:left w:val="single" w:sz="6" w:space="4" w:color="CBD5E1"/>
        </w:pBdr>
      </w:pPr>
      <w:r>
        <w:t xml:space="preserve">    return float(-np.log(a / b))</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def shannon_entropy_rr(rr: np.ndarray, bins: int = 20) -&gt; float:</w:t>
      </w:r>
    </w:p>
    <w:p>
      <w:pPr>
        <w:pStyle w:val="CodeBlock"/>
        <w:shd w:val="clear" w:color="auto" w:fill="F4F6F8"/>
        <w:pBdr>
          <w:left w:val="single" w:sz="6" w:space="4" w:color="CBD5E1"/>
        </w:pBdr>
      </w:pPr>
      <w:r>
        <w:t xml:space="preserve">    """RR 序列的概率分布香农熵（归一化到 0–1）。</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房颤时 RR 分布被"打散"，熵显著升高——Tateno 等人经典房颤判据的核心量。</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rr = np.asarray(rr)</w:t>
      </w:r>
    </w:p>
    <w:p>
      <w:pPr>
        <w:pStyle w:val="CodeBlock"/>
        <w:shd w:val="clear" w:color="auto" w:fill="F4F6F8"/>
        <w:pBdr>
          <w:left w:val="single" w:sz="6" w:space="4" w:color="CBD5E1"/>
        </w:pBdr>
      </w:pPr>
      <w:r>
        <w:t xml:space="preserve">    if len(rr) &lt; 4:</w:t>
      </w:r>
    </w:p>
    <w:p>
      <w:pPr>
        <w:pStyle w:val="CodeBlock"/>
        <w:shd w:val="clear" w:color="auto" w:fill="F4F6F8"/>
        <w:pBdr>
          <w:left w:val="single" w:sz="6" w:space="4" w:color="CBD5E1"/>
        </w:pBdr>
      </w:pPr>
      <w:r>
        <w:t xml:space="preserve">        return 0.0</w:t>
      </w:r>
    </w:p>
    <w:p>
      <w:pPr>
        <w:pStyle w:val="CodeBlock"/>
        <w:shd w:val="clear" w:color="auto" w:fill="F4F6F8"/>
        <w:pBdr>
          <w:left w:val="single" w:sz="6" w:space="4" w:color="CBD5E1"/>
        </w:pBdr>
      </w:pPr>
      <w:r>
        <w:t xml:space="preserve">    hist, _ = np.histogram(rr, bins=bins)</w:t>
      </w:r>
    </w:p>
    <w:p>
      <w:pPr>
        <w:pStyle w:val="CodeBlock"/>
        <w:shd w:val="clear" w:color="auto" w:fill="F4F6F8"/>
        <w:pBdr>
          <w:left w:val="single" w:sz="6" w:space="4" w:color="CBD5E1"/>
        </w:pBdr>
      </w:pPr>
      <w:r>
        <w:t xml:space="preserve">    p = hist / hist.sum()</w:t>
      </w:r>
    </w:p>
    <w:p>
      <w:pPr>
        <w:pStyle w:val="CodeBlock"/>
        <w:shd w:val="clear" w:color="auto" w:fill="F4F6F8"/>
        <w:pBdr>
          <w:left w:val="single" w:sz="6" w:space="4" w:color="CBD5E1"/>
        </w:pBdr>
      </w:pPr>
      <w:r>
        <w:t xml:space="preserve">    p = p[p &gt; 0]</w:t>
      </w:r>
    </w:p>
    <w:p>
      <w:pPr>
        <w:pStyle w:val="CodeBlock"/>
        <w:shd w:val="clear" w:color="auto" w:fill="F4F6F8"/>
        <w:pBdr>
          <w:left w:val="single" w:sz="6" w:space="4" w:color="CBD5E1"/>
        </w:pBdr>
      </w:pPr>
      <w:r>
        <w:t xml:space="preserve">    return float(-np.sum(p * np.log(p)) / np.log(bins))</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def poincare_features(rr: np.ndarray) -&gt; dict:</w:t>
      </w:r>
    </w:p>
    <w:p>
      <w:pPr>
        <w:pStyle w:val="CodeBlock"/>
        <w:shd w:val="clear" w:color="auto" w:fill="F4F6F8"/>
        <w:pBdr>
          <w:left w:val="single" w:sz="6" w:space="4" w:color="CBD5E1"/>
        </w:pBdr>
      </w:pPr>
      <w:r>
        <w:t xml:space="preserve">    """Poincaré 图特征：SD1（短时变异）与 SD2（长时变异）。"""</w:t>
      </w:r>
    </w:p>
    <w:p>
      <w:pPr>
        <w:pStyle w:val="CodeBlock"/>
        <w:shd w:val="clear" w:color="auto" w:fill="F4F6F8"/>
        <w:pBdr>
          <w:left w:val="single" w:sz="6" w:space="4" w:color="CBD5E1"/>
        </w:pBdr>
      </w:pPr>
      <w:r>
        <w:t xml:space="preserve">    if len(rr) &lt; 2:</w:t>
      </w:r>
    </w:p>
    <w:p>
      <w:pPr>
        <w:pStyle w:val="CodeBlock"/>
        <w:shd w:val="clear" w:color="auto" w:fill="F4F6F8"/>
        <w:pBdr>
          <w:left w:val="single" w:sz="6" w:space="4" w:color="CBD5E1"/>
        </w:pBdr>
      </w:pPr>
      <w:r>
        <w:t xml:space="preserve">        return {"sd1": 0.0, "sd2": 0.0, "sd1_sd2": 0.0}</w:t>
      </w:r>
    </w:p>
    <w:p>
      <w:pPr>
        <w:pStyle w:val="CodeBlock"/>
        <w:shd w:val="clear" w:color="auto" w:fill="F4F6F8"/>
        <w:pBdr>
          <w:left w:val="single" w:sz="6" w:space="4" w:color="CBD5E1"/>
        </w:pBdr>
      </w:pPr>
      <w:r>
        <w:t xml:space="preserve">    x, y = rr[:-1], rr[1:]</w:t>
      </w:r>
    </w:p>
    <w:p>
      <w:pPr>
        <w:pStyle w:val="CodeBlock"/>
        <w:shd w:val="clear" w:color="auto" w:fill="F4F6F8"/>
        <w:pBdr>
          <w:left w:val="single" w:sz="6" w:space="4" w:color="CBD5E1"/>
        </w:pBdr>
      </w:pPr>
      <w:r>
        <w:t xml:space="preserve">    sd1 = float(np.sqrt(0.5) * np.std(y - x))</w:t>
      </w:r>
    </w:p>
    <w:p>
      <w:pPr>
        <w:pStyle w:val="CodeBlock"/>
        <w:shd w:val="clear" w:color="auto" w:fill="F4F6F8"/>
        <w:pBdr>
          <w:left w:val="single" w:sz="6" w:space="4" w:color="CBD5E1"/>
        </w:pBdr>
      </w:pPr>
      <w:r>
        <w:t xml:space="preserve">    sd2 = float(np.sqrt(0.5) * np.std(y + x))</w:t>
      </w:r>
    </w:p>
    <w:p>
      <w:pPr>
        <w:pStyle w:val="CodeBlock"/>
        <w:shd w:val="clear" w:color="auto" w:fill="F4F6F8"/>
        <w:pBdr>
          <w:left w:val="single" w:sz="6" w:space="4" w:color="CBD5E1"/>
        </w:pBdr>
      </w:pPr>
      <w:r>
        <w:t xml:space="preserve">    return {"sd1": sd1, "sd2": sd2, "sd1_sd2": sd1 / sd2 if sd2 &gt; 0 else 0.0}</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def hrv_features(rr: np.ndarray) -&gt; dict:</w:t>
      </w:r>
    </w:p>
    <w:p>
      <w:pPr>
        <w:pStyle w:val="CodeBlock"/>
        <w:shd w:val="clear" w:color="auto" w:fill="F4F6F8"/>
        <w:pBdr>
          <w:left w:val="single" w:sz="6" w:space="4" w:color="CBD5E1"/>
        </w:pBdr>
      </w:pPr>
      <w:r>
        <w:t xml:space="preserve">    """汇总 HRV 特征，供异常筛查与报告使用。"""</w:t>
      </w:r>
    </w:p>
    <w:p>
      <w:pPr>
        <w:pStyle w:val="CodeBlock"/>
        <w:shd w:val="clear" w:color="auto" w:fill="F4F6F8"/>
        <w:pBdr>
          <w:left w:val="single" w:sz="6" w:space="4" w:color="CBD5E1"/>
        </w:pBdr>
      </w:pPr>
      <w:r>
        <w:t xml:space="preserve">    rr = np.asarray(rr, dtype=np.float64)</w:t>
      </w:r>
    </w:p>
    <w:p>
      <w:pPr>
        <w:pStyle w:val="CodeBlock"/>
        <w:shd w:val="clear" w:color="auto" w:fill="F4F6F8"/>
        <w:pBdr>
          <w:left w:val="single" w:sz="6" w:space="4" w:color="CBD5E1"/>
        </w:pBdr>
      </w:pPr>
      <w:r>
        <w:t xml:space="preserve">    rr = rr[(rr &gt; 0.2) &amp; (rr &lt; 4.0)]  # 去掉明显异常的间期</w:t>
      </w:r>
    </w:p>
    <w:p>
      <w:pPr>
        <w:pStyle w:val="CodeBlock"/>
        <w:shd w:val="clear" w:color="auto" w:fill="F4F6F8"/>
        <w:pBdr>
          <w:left w:val="single" w:sz="6" w:space="4" w:color="CBD5E1"/>
        </w:pBdr>
      </w:pPr>
      <w:r>
        <w:t xml:space="preserve">    if len(rr) &lt; 4:</w:t>
      </w:r>
    </w:p>
    <w:p>
      <w:pPr>
        <w:pStyle w:val="CodeBlock"/>
        <w:shd w:val="clear" w:color="auto" w:fill="F4F6F8"/>
        <w:pBdr>
          <w:left w:val="single" w:sz="6" w:space="4" w:color="CBD5E1"/>
        </w:pBdr>
      </w:pPr>
      <w:r>
        <w:t xml:space="preserve">        return {"n": int(len(rr)), "mean_rr": 0.0, "hr": 0.0, "sdnn": 0.0, "rmssd": 0.0,</w:t>
      </w:r>
    </w:p>
    <w:p>
      <w:pPr>
        <w:pStyle w:val="CodeBlock"/>
        <w:shd w:val="clear" w:color="auto" w:fill="F4F6F8"/>
        <w:pBdr>
          <w:left w:val="single" w:sz="6" w:space="4" w:color="CBD5E1"/>
        </w:pBdr>
      </w:pPr>
      <w:r>
        <w:t xml:space="preserve">                "pnn50": 0.0, "cv_rr": 0.0, "sample_entropy": 0.0, "shannon_rr": 0.0,</w:t>
      </w:r>
    </w:p>
    <w:p>
      <w:pPr>
        <w:pStyle w:val="CodeBlock"/>
        <w:shd w:val="clear" w:color="auto" w:fill="F4F6F8"/>
        <w:pBdr>
          <w:left w:val="single" w:sz="6" w:space="4" w:color="CBD5E1"/>
        </w:pBdr>
      </w:pPr>
      <w:r>
        <w:t xml:space="preserve">                "sd1": 0.0, "sd2": 0.0, "sd1_sd2": 0.0}</w:t>
      </w:r>
    </w:p>
    <w:p>
      <w:pPr>
        <w:pStyle w:val="CodeBlock"/>
        <w:shd w:val="clear" w:color="auto" w:fill="F4F6F8"/>
        <w:pBdr>
          <w:left w:val="single" w:sz="6" w:space="4" w:color="CBD5E1"/>
        </w:pBdr>
      </w:pPr>
      <w:r>
        <w:t xml:space="preserve">    po = poincare_features(rr)</w:t>
      </w:r>
    </w:p>
    <w:p>
      <w:pPr>
        <w:pStyle w:val="CodeBlock"/>
        <w:shd w:val="clear" w:color="auto" w:fill="F4F6F8"/>
        <w:pBdr>
          <w:left w:val="single" w:sz="6" w:space="4" w:color="CBD5E1"/>
        </w:pBdr>
      </w:pPr>
      <w:r>
        <w:t xml:space="preserve">    mean_rr = float(np.mean(rr))</w:t>
      </w:r>
    </w:p>
    <w:p>
      <w:pPr>
        <w:pStyle w:val="CodeBlock"/>
        <w:shd w:val="clear" w:color="auto" w:fill="F4F6F8"/>
        <w:pBdr>
          <w:left w:val="single" w:sz="6" w:space="4" w:color="CBD5E1"/>
        </w:pBdr>
      </w:pPr>
      <w:r>
        <w:t xml:space="preserve">    return {</w:t>
      </w:r>
    </w:p>
    <w:p>
      <w:pPr>
        <w:pStyle w:val="CodeBlock"/>
        <w:shd w:val="clear" w:color="auto" w:fill="F4F6F8"/>
        <w:pBdr>
          <w:left w:val="single" w:sz="6" w:space="4" w:color="CBD5E1"/>
        </w:pBdr>
      </w:pPr>
      <w:r>
        <w:t xml:space="preserve">        "n": int(len(rr)),</w:t>
      </w:r>
    </w:p>
    <w:p>
      <w:pPr>
        <w:pStyle w:val="CodeBlock"/>
        <w:shd w:val="clear" w:color="auto" w:fill="F4F6F8"/>
        <w:pBdr>
          <w:left w:val="single" w:sz="6" w:space="4" w:color="CBD5E1"/>
        </w:pBdr>
      </w:pPr>
      <w:r>
        <w:t xml:space="preserve">        "mean_rr": mean_rr,</w:t>
      </w:r>
    </w:p>
    <w:p>
      <w:pPr>
        <w:pStyle w:val="CodeBlock"/>
        <w:shd w:val="clear" w:color="auto" w:fill="F4F6F8"/>
        <w:pBdr>
          <w:left w:val="single" w:sz="6" w:space="4" w:color="CBD5E1"/>
        </w:pBdr>
      </w:pPr>
      <w:r>
        <w:t xml:space="preserve">        "hr": 60.0 / mean_rr,</w:t>
      </w:r>
    </w:p>
    <w:p>
      <w:pPr>
        <w:pStyle w:val="CodeBlock"/>
        <w:shd w:val="clear" w:color="auto" w:fill="F4F6F8"/>
        <w:pBdr>
          <w:left w:val="single" w:sz="6" w:space="4" w:color="CBD5E1"/>
        </w:pBdr>
      </w:pPr>
      <w:r>
        <w:t xml:space="preserve">        "sdnn": sdnn(rr),</w:t>
      </w:r>
    </w:p>
    <w:p>
      <w:pPr>
        <w:pStyle w:val="CodeBlock"/>
        <w:shd w:val="clear" w:color="auto" w:fill="F4F6F8"/>
        <w:pBdr>
          <w:left w:val="single" w:sz="6" w:space="4" w:color="CBD5E1"/>
        </w:pBdr>
      </w:pPr>
      <w:r>
        <w:t xml:space="preserve">        "rmssd": rmssd(rr),</w:t>
      </w:r>
    </w:p>
    <w:p>
      <w:pPr>
        <w:pStyle w:val="CodeBlock"/>
        <w:shd w:val="clear" w:color="auto" w:fill="F4F6F8"/>
        <w:pBdr>
          <w:left w:val="single" w:sz="6" w:space="4" w:color="CBD5E1"/>
        </w:pBdr>
      </w:pPr>
      <w:r>
        <w:t xml:space="preserve">        "pnn50": pnn50(rr),</w:t>
      </w:r>
    </w:p>
    <w:p>
      <w:pPr>
        <w:pStyle w:val="CodeBlock"/>
        <w:shd w:val="clear" w:color="auto" w:fill="F4F6F8"/>
        <w:pBdr>
          <w:left w:val="single" w:sz="6" w:space="4" w:color="CBD5E1"/>
        </w:pBdr>
      </w:pPr>
      <w:r>
        <w:t xml:space="preserve">        "cv_rr": float(np.std(rr) / mean_rr),</w:t>
      </w:r>
    </w:p>
    <w:p>
      <w:pPr>
        <w:pStyle w:val="CodeBlock"/>
        <w:shd w:val="clear" w:color="auto" w:fill="F4F6F8"/>
        <w:pBdr>
          <w:left w:val="single" w:sz="6" w:space="4" w:color="CBD5E1"/>
        </w:pBdr>
      </w:pPr>
      <w:r>
        <w:t xml:space="preserve">        "sample_entropy": sample_entropy(rr),</w:t>
      </w:r>
    </w:p>
    <w:p>
      <w:pPr>
        <w:pStyle w:val="CodeBlock"/>
        <w:shd w:val="clear" w:color="auto" w:fill="F4F6F8"/>
        <w:pBdr>
          <w:left w:val="single" w:sz="6" w:space="4" w:color="CBD5E1"/>
        </w:pBdr>
      </w:pPr>
      <w:r>
        <w:t xml:space="preserve">        "shannon_rr": shannon_entropy_rr(rr),</w:t>
      </w:r>
    </w:p>
    <w:p>
      <w:pPr>
        <w:pStyle w:val="CodeBlock"/>
        <w:shd w:val="clear" w:color="auto" w:fill="F4F6F8"/>
        <w:pBdr>
          <w:left w:val="single" w:sz="6" w:space="4" w:color="CBD5E1"/>
        </w:pBdr>
      </w:pPr>
      <w:r>
        <w:t xml:space="preserve">        **po,</w:t>
      </w:r>
    </w:p>
    <w:p>
      <w:pPr>
        <w:pStyle w:val="CodeBlock"/>
        <w:shd w:val="clear" w:color="auto" w:fill="F4F6F8"/>
        <w:pBdr>
          <w:left w:val="single" w:sz="6" w:space="4" w:color="CBD5E1"/>
        </w:pBdr>
      </w:pPr>
      <w:r>
        <w:t xml:space="preserve">    }</w:t>
      </w:r>
    </w:p>
    <w:p>
      <w:pPr>
        <w:pStyle w:val="Heading2"/>
      </w:pPr>
      <w:r>
        <w:t>src/ecg_agent/agent/report.py（349 行）</w:t>
      </w:r>
    </w:p>
    <w:p>
      <w:pPr>
        <w:pStyle w:val="CodeBlock"/>
        <w:shd w:val="clear" w:color="auto" w:fill="F4F6F8"/>
        <w:pBdr>
          <w:left w:val="single" w:sz="6" w:space="4" w:color="CBD5E1"/>
        </w:pBdr>
      </w:pPr>
      <w:r>
        <w:t>"""报告渲染：图（PNG）+ 文字报告（Markdown）。</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口径（监管红线）：只出"提示/建议就医"，不出现"诊断/预警"字样；</w:t>
      </w:r>
    </w:p>
    <w:p>
      <w:pPr>
        <w:pStyle w:val="CodeBlock"/>
        <w:shd w:val="clear" w:color="auto" w:fill="F4F6F8"/>
        <w:pBdr>
          <w:left w:val="single" w:sz="6" w:space="4" w:color="CBD5E1"/>
        </w:pBdr>
      </w:pPr>
      <w:r>
        <w:t>所有结论附"非诊断用途、需医生复核"说明。</w:t>
      </w:r>
    </w:p>
    <w:p>
      <w:pPr>
        <w:pStyle w:val="CodeBlock"/>
        <w:shd w:val="clear" w:color="auto" w:fill="F4F6F8"/>
        <w:pBdr>
          <w:left w:val="single" w:sz="6" w:space="4" w:color="CBD5E1"/>
        </w:pBdr>
      </w:pPr>
      <w:r>
        <w:t>"""</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from __future__ import annotations</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import os</w:t>
      </w:r>
    </w:p>
    <w:p>
      <w:pPr>
        <w:pStyle w:val="CodeBlock"/>
        <w:shd w:val="clear" w:color="auto" w:fill="F4F6F8"/>
        <w:pBdr>
          <w:left w:val="single" w:sz="6" w:space="4" w:color="CBD5E1"/>
        </w:pBdr>
      </w:pPr>
      <w:r>
        <w:t>from datetime import datetime</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import numpy as np</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KIND_CN = {</w:t>
      </w:r>
    </w:p>
    <w:p>
      <w:pPr>
        <w:pStyle w:val="CodeBlock"/>
        <w:shd w:val="clear" w:color="auto" w:fill="F4F6F8"/>
        <w:pBdr>
          <w:left w:val="single" w:sz="6" w:space="4" w:color="CBD5E1"/>
        </w:pBdr>
      </w:pPr>
      <w:r>
        <w:t xml:space="preserve">    "pause": "长间歇/疑似停搏",</w:t>
      </w:r>
    </w:p>
    <w:p>
      <w:pPr>
        <w:pStyle w:val="CodeBlock"/>
        <w:shd w:val="clear" w:color="auto" w:fill="F4F6F8"/>
        <w:pBdr>
          <w:left w:val="single" w:sz="6" w:space="4" w:color="CBD5E1"/>
        </w:pBdr>
      </w:pPr>
      <w:r>
        <w:t xml:space="preserve">    "tachy": "心动过速",</w:t>
      </w:r>
    </w:p>
    <w:p>
      <w:pPr>
        <w:pStyle w:val="CodeBlock"/>
        <w:shd w:val="clear" w:color="auto" w:fill="F4F6F8"/>
        <w:pBdr>
          <w:left w:val="single" w:sz="6" w:space="4" w:color="CBD5E1"/>
        </w:pBdr>
      </w:pPr>
      <w:r>
        <w:t xml:space="preserve">    "brady": "心动过缓",</w:t>
      </w:r>
    </w:p>
    <w:p>
      <w:pPr>
        <w:pStyle w:val="CodeBlock"/>
        <w:shd w:val="clear" w:color="auto" w:fill="F4F6F8"/>
        <w:pBdr>
          <w:left w:val="single" w:sz="6" w:space="4" w:color="CBD5E1"/>
        </w:pBdr>
      </w:pPr>
      <w:r>
        <w:t xml:space="preserve">    "af_suspect": "疑似房颤样心律",</w:t>
      </w:r>
    </w:p>
    <w:p>
      <w:pPr>
        <w:pStyle w:val="CodeBlock"/>
        <w:shd w:val="clear" w:color="auto" w:fill="F4F6F8"/>
        <w:pBdr>
          <w:left w:val="single" w:sz="6" w:space="4" w:color="CBD5E1"/>
        </w:pBdr>
      </w:pPr>
      <w:r>
        <w:t xml:space="preserve">    "ectopy": "疑似早搏",</w:t>
      </w:r>
    </w:p>
    <w:p>
      <w:pPr>
        <w:pStyle w:val="CodeBlock"/>
        <w:shd w:val="clear" w:color="auto" w:fill="F4F6F8"/>
        <w:pBdr>
          <w:left w:val="single" w:sz="6" w:space="4" w:color="CBD5E1"/>
        </w:pBdr>
      </w:pPr>
      <w:r>
        <w:t>}</w:t>
      </w:r>
    </w:p>
    <w:p>
      <w:pPr>
        <w:pStyle w:val="CodeBlock"/>
        <w:shd w:val="clear" w:color="auto" w:fill="F4F6F8"/>
        <w:pBdr>
          <w:left w:val="single" w:sz="6" w:space="4" w:color="CBD5E1"/>
        </w:pBdr>
      </w:pPr>
      <w:r>
        <w:t>LEVEL_CN = {"normal": "未见需即刻关注的异常", "caution": "关注", "refer": "建议尽快就医复核"}</w:t>
      </w:r>
    </w:p>
    <w:p>
      <w:pPr>
        <w:pStyle w:val="CodeBlock"/>
        <w:shd w:val="clear" w:color="auto" w:fill="F4F6F8"/>
        <w:pBdr>
          <w:left w:val="single" w:sz="6" w:space="4" w:color="CBD5E1"/>
        </w:pBdr>
      </w:pPr>
      <w:r>
        <w:t>LEVEL_ORDER = {"info": 0, "caution": 1, "refer": 2}</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def _setup_font():</w:t>
      </w:r>
    </w:p>
    <w:p>
      <w:pPr>
        <w:pStyle w:val="CodeBlock"/>
        <w:shd w:val="clear" w:color="auto" w:fill="F4F6F8"/>
        <w:pBdr>
          <w:left w:val="single" w:sz="6" w:space="4" w:color="CBD5E1"/>
        </w:pBdr>
      </w:pPr>
      <w:r>
        <w:t xml:space="preserve">    import matplotlib</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matplotlib.use("Agg")</w:t>
      </w:r>
    </w:p>
    <w:p>
      <w:pPr>
        <w:pStyle w:val="CodeBlock"/>
        <w:shd w:val="clear" w:color="auto" w:fill="F4F6F8"/>
        <w:pBdr>
          <w:left w:val="single" w:sz="6" w:space="4" w:color="CBD5E1"/>
        </w:pBdr>
      </w:pPr>
      <w:r>
        <w:t xml:space="preserve">    import matplotlib.pyplot as plt</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plt.rcParams["font.sans-serif"] = ["Microsoft YaHei", "SimHei", "DejaVu Sans"]</w:t>
      </w:r>
    </w:p>
    <w:p>
      <w:pPr>
        <w:pStyle w:val="CodeBlock"/>
        <w:shd w:val="clear" w:color="auto" w:fill="F4F6F8"/>
        <w:pBdr>
          <w:left w:val="single" w:sz="6" w:space="4" w:color="CBD5E1"/>
        </w:pBdr>
      </w:pPr>
      <w:r>
        <w:t xml:space="preserve">    plt.rcParams["axes.unicode_minus"] = False</w:t>
      </w:r>
    </w:p>
    <w:p>
      <w:pPr>
        <w:pStyle w:val="CodeBlock"/>
        <w:shd w:val="clear" w:color="auto" w:fill="F4F6F8"/>
        <w:pBdr>
          <w:left w:val="single" w:sz="6" w:space="4" w:color="CBD5E1"/>
        </w:pBdr>
      </w:pPr>
      <w:r>
        <w:t xml:space="preserve">    return plt</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def render_figure(res, path: str):</w:t>
      </w:r>
    </w:p>
    <w:p>
      <w:pPr>
        <w:pStyle w:val="CodeBlock"/>
        <w:shd w:val="clear" w:color="auto" w:fill="F4F6F8"/>
        <w:pBdr>
          <w:left w:val="single" w:sz="6" w:space="4" w:color="CBD5E1"/>
        </w:pBdr>
      </w:pPr>
      <w:r>
        <w:t xml:space="preserve">    """根据记录类型自动选择长记录或短记录图。"""</w:t>
      </w:r>
    </w:p>
    <w:p>
      <w:pPr>
        <w:pStyle w:val="CodeBlock"/>
        <w:shd w:val="clear" w:color="auto" w:fill="F4F6F8"/>
        <w:pBdr>
          <w:left w:val="single" w:sz="6" w:space="4" w:color="CBD5E1"/>
        </w:pBdr>
      </w:pPr>
      <w:r>
        <w:t xml:space="preserve">    if res.short_record and res.duration_s &lt; 30:</w:t>
      </w:r>
    </w:p>
    <w:p>
      <w:pPr>
        <w:pStyle w:val="CodeBlock"/>
        <w:shd w:val="clear" w:color="auto" w:fill="F4F6F8"/>
        <w:pBdr>
          <w:left w:val="single" w:sz="6" w:space="4" w:color="CBD5E1"/>
        </w:pBdr>
      </w:pPr>
      <w:r>
        <w:t xml:space="preserve">        return render_short_figure(res, path)</w:t>
      </w:r>
    </w:p>
    <w:p>
      <w:pPr>
        <w:pStyle w:val="CodeBlock"/>
        <w:shd w:val="clear" w:color="auto" w:fill="F4F6F8"/>
        <w:pBdr>
          <w:left w:val="single" w:sz="6" w:space="4" w:color="CBD5E1"/>
        </w:pBdr>
      </w:pPr>
      <w:r>
        <w:t xml:space="preserve">    return render_long_figure(res, path)</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def render_short_figure(res, path: str):</w:t>
      </w:r>
    </w:p>
    <w:p>
      <w:pPr>
        <w:pStyle w:val="CodeBlock"/>
        <w:shd w:val="clear" w:color="auto" w:fill="F4F6F8"/>
        <w:pBdr>
          <w:left w:val="single" w:sz="6" w:space="4" w:color="CBD5E1"/>
        </w:pBdr>
      </w:pPr>
      <w:r>
        <w:t xml:space="preserve">    """短记录（&lt; 30 s）专用图：波形+逐拍标注、RR 间期、统计摘要。"""</w:t>
      </w:r>
    </w:p>
    <w:p>
      <w:pPr>
        <w:pStyle w:val="CodeBlock"/>
        <w:shd w:val="clear" w:color="auto" w:fill="F4F6F8"/>
        <w:pBdr>
          <w:left w:val="single" w:sz="6" w:space="4" w:color="CBD5E1"/>
        </w:pBdr>
      </w:pPr>
      <w:r>
        <w:t xml:space="preserve">    plt = _setup_font()</w:t>
      </w:r>
    </w:p>
    <w:p>
      <w:pPr>
        <w:pStyle w:val="CodeBlock"/>
        <w:shd w:val="clear" w:color="auto" w:fill="F4F6F8"/>
        <w:pBdr>
          <w:left w:val="single" w:sz="6" w:space="4" w:color="CBD5E1"/>
        </w:pBdr>
      </w:pPr>
      <w:r>
        <w:t xml:space="preserve">    fig = plt.figure(figsize=(12, 10))</w:t>
      </w:r>
    </w:p>
    <w:p>
      <w:pPr>
        <w:pStyle w:val="CodeBlock"/>
        <w:shd w:val="clear" w:color="auto" w:fill="F4F6F8"/>
        <w:pBdr>
          <w:left w:val="single" w:sz="6" w:space="4" w:color="CBD5E1"/>
        </w:pBdr>
      </w:pPr>
      <w:r>
        <w:t xml:space="preserve">    gs = fig.add_gridspec(3, 2, height_ratios=[2, 1.2, 1])</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ax_wave = fig.add_subplot(gs[0, :])</w:t>
      </w:r>
    </w:p>
    <w:p>
      <w:pPr>
        <w:pStyle w:val="CodeBlock"/>
        <w:shd w:val="clear" w:color="auto" w:fill="F4F6F8"/>
        <w:pBdr>
          <w:left w:val="single" w:sz="6" w:space="4" w:color="CBD5E1"/>
        </w:pBdr>
      </w:pPr>
      <w:r>
        <w:t xml:space="preserve">    ax_rr = fig.add_subplot(gs[1, :])</w:t>
      </w:r>
    </w:p>
    <w:p>
      <w:pPr>
        <w:pStyle w:val="CodeBlock"/>
        <w:shd w:val="clear" w:color="auto" w:fill="F4F6F8"/>
        <w:pBdr>
          <w:left w:val="single" w:sz="6" w:space="4" w:color="CBD5E1"/>
        </w:pBdr>
      </w:pPr>
      <w:r>
        <w:t xml:space="preserve">    ax_text = fig.add_subplot(gs[2, :])</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fs = res.fs</w:t>
      </w:r>
    </w:p>
    <w:p>
      <w:pPr>
        <w:pStyle w:val="CodeBlock"/>
        <w:shd w:val="clear" w:color="auto" w:fill="F4F6F8"/>
        <w:pBdr>
          <w:left w:val="single" w:sz="6" w:space="4" w:color="CBD5E1"/>
        </w:pBdr>
      </w:pPr>
      <w:r>
        <w:t xml:space="preserve">    x = res.x</w:t>
      </w:r>
    </w:p>
    <w:p>
      <w:pPr>
        <w:pStyle w:val="CodeBlock"/>
        <w:shd w:val="clear" w:color="auto" w:fill="F4F6F8"/>
        <w:pBdr>
          <w:left w:val="single" w:sz="6" w:space="4" w:color="CBD5E1"/>
        </w:pBdr>
      </w:pPr>
      <w:r>
        <w:t xml:space="preserve">    t = np.arange(len(x)) / fs</w:t>
      </w:r>
    </w:p>
    <w:p>
      <w:pPr>
        <w:pStyle w:val="CodeBlock"/>
        <w:shd w:val="clear" w:color="auto" w:fill="F4F6F8"/>
        <w:pBdr>
          <w:left w:val="single" w:sz="6" w:space="4" w:color="CBD5E1"/>
        </w:pBdr>
      </w:pPr>
      <w:r>
        <w:t xml:space="preserve">    s = res.short_record</w:t>
      </w:r>
    </w:p>
    <w:p>
      <w:pPr>
        <w:pStyle w:val="CodeBlock"/>
        <w:shd w:val="clear" w:color="auto" w:fill="F4F6F8"/>
        <w:pBdr>
          <w:left w:val="single" w:sz="6" w:space="4" w:color="CBD5E1"/>
        </w:pBdr>
      </w:pPr>
      <w:r>
        <w:t xml:space="preserve">    beats = s.get("beat_details", [])</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 ① 完整波形 + R 峰 + 疑似早搏标注</w:t>
      </w:r>
    </w:p>
    <w:p>
      <w:pPr>
        <w:pStyle w:val="CodeBlock"/>
        <w:shd w:val="clear" w:color="auto" w:fill="F4F6F8"/>
        <w:pBdr>
          <w:left w:val="single" w:sz="6" w:space="4" w:color="CBD5E1"/>
        </w:pBdr>
      </w:pPr>
      <w:r>
        <w:t xml:space="preserve">    ax_wave.plot(t, x, lw=0.8, color="#374151", label="ECG")</w:t>
      </w:r>
    </w:p>
    <w:p>
      <w:pPr>
        <w:pStyle w:val="CodeBlock"/>
        <w:shd w:val="clear" w:color="auto" w:fill="F4F6F8"/>
        <w:pBdr>
          <w:left w:val="single" w:sz="6" w:space="4" w:color="CBD5E1"/>
        </w:pBdr>
      </w:pPr>
      <w:r>
        <w:t xml:space="preserve">    normal_r = [b["time_s"] for b in beats if b["flag"] == "normal"]</w:t>
      </w:r>
    </w:p>
    <w:p>
      <w:pPr>
        <w:pStyle w:val="CodeBlock"/>
        <w:shd w:val="clear" w:color="auto" w:fill="F4F6F8"/>
        <w:pBdr>
          <w:left w:val="single" w:sz="6" w:space="4" w:color="CBD5E1"/>
        </w:pBdr>
      </w:pPr>
      <w:r>
        <w:t xml:space="preserve">    normal_y = [x[int(b["time_s"] * fs)] for b in beats if b["flag"] == "normal"]</w:t>
      </w:r>
    </w:p>
    <w:p>
      <w:pPr>
        <w:pStyle w:val="CodeBlock"/>
        <w:shd w:val="clear" w:color="auto" w:fill="F4F6F8"/>
        <w:pBdr>
          <w:left w:val="single" w:sz="6" w:space="4" w:color="CBD5E1"/>
        </w:pBdr>
      </w:pPr>
      <w:r>
        <w:t xml:space="preserve">    ectopy_r = [b["time_s"] for b in beats if b["flag"] == "suspected_ectopy"]</w:t>
      </w:r>
    </w:p>
    <w:p>
      <w:pPr>
        <w:pStyle w:val="CodeBlock"/>
        <w:shd w:val="clear" w:color="auto" w:fill="F4F6F8"/>
        <w:pBdr>
          <w:left w:val="single" w:sz="6" w:space="4" w:color="CBD5E1"/>
        </w:pBdr>
      </w:pPr>
      <w:r>
        <w:t xml:space="preserve">    ectopy_y = [x[int(b["time_s"] * fs)] for b in beats if b["flag"] == "suspected_ectopy"]</w:t>
      </w:r>
    </w:p>
    <w:p>
      <w:pPr>
        <w:pStyle w:val="CodeBlock"/>
        <w:shd w:val="clear" w:color="auto" w:fill="F4F6F8"/>
        <w:pBdr>
          <w:left w:val="single" w:sz="6" w:space="4" w:color="CBD5E1"/>
        </w:pBdr>
      </w:pPr>
      <w:r>
        <w:t xml:space="preserve">    ax_wave.plot(normal_r, normal_y, "v", ms=5, color="#059669", label="正常心拍")</w:t>
      </w:r>
    </w:p>
    <w:p>
      <w:pPr>
        <w:pStyle w:val="CodeBlock"/>
        <w:shd w:val="clear" w:color="auto" w:fill="F4F6F8"/>
        <w:pBdr>
          <w:left w:val="single" w:sz="6" w:space="4" w:color="CBD5E1"/>
        </w:pBdr>
      </w:pPr>
      <w:r>
        <w:t xml:space="preserve">    if ectopy_r:</w:t>
      </w:r>
    </w:p>
    <w:p>
      <w:pPr>
        <w:pStyle w:val="CodeBlock"/>
        <w:shd w:val="clear" w:color="auto" w:fill="F4F6F8"/>
        <w:pBdr>
          <w:left w:val="single" w:sz="6" w:space="4" w:color="CBD5E1"/>
        </w:pBdr>
      </w:pPr>
      <w:r>
        <w:t xml:space="preserve">        ax_wave.plot(ectopy_r, ectopy_y, "v", ms=6, color="#dc2626", label="疑似早搏")</w:t>
      </w:r>
    </w:p>
    <w:p>
      <w:pPr>
        <w:pStyle w:val="CodeBlock"/>
        <w:shd w:val="clear" w:color="auto" w:fill="F4F6F8"/>
        <w:pBdr>
          <w:left w:val="single" w:sz="6" w:space="4" w:color="CBD5E1"/>
        </w:pBdr>
      </w:pPr>
      <w:r>
        <w:t xml:space="preserve">    ax_wave.set_xlabel("时间 (秒)")</w:t>
      </w:r>
    </w:p>
    <w:p>
      <w:pPr>
        <w:pStyle w:val="CodeBlock"/>
        <w:shd w:val="clear" w:color="auto" w:fill="F4F6F8"/>
        <w:pBdr>
          <w:left w:val="single" w:sz="6" w:space="4" w:color="CBD5E1"/>
        </w:pBdr>
      </w:pPr>
      <w:r>
        <w:t xml:space="preserve">    ax_wave.set_ylabel("幅值 (a.u.)")</w:t>
      </w:r>
    </w:p>
    <w:p>
      <w:pPr>
        <w:pStyle w:val="CodeBlock"/>
        <w:shd w:val="clear" w:color="auto" w:fill="F4F6F8"/>
        <w:pBdr>
          <w:left w:val="single" w:sz="6" w:space="4" w:color="CBD5E1"/>
        </w:pBdr>
      </w:pPr>
      <w:r>
        <w:t xml:space="preserve">    ax_wave.set_title("① 短记录全波形与逐拍标注（红心=疑似早搏）")</w:t>
      </w:r>
    </w:p>
    <w:p>
      <w:pPr>
        <w:pStyle w:val="CodeBlock"/>
        <w:shd w:val="clear" w:color="auto" w:fill="F4F6F8"/>
        <w:pBdr>
          <w:left w:val="single" w:sz="6" w:space="4" w:color="CBD5E1"/>
        </w:pBdr>
      </w:pPr>
      <w:r>
        <w:t xml:space="preserve">    ax_wave.legend(loc="upper right", fontsize=9)</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 ② RR 间期 / 心率 逐拍</w:t>
      </w:r>
    </w:p>
    <w:p>
      <w:pPr>
        <w:pStyle w:val="CodeBlock"/>
        <w:shd w:val="clear" w:color="auto" w:fill="F4F6F8"/>
        <w:pBdr>
          <w:left w:val="single" w:sz="6" w:space="4" w:color="CBD5E1"/>
        </w:pBdr>
      </w:pPr>
      <w:r>
        <w:t xml:space="preserve">    if beats:</w:t>
      </w:r>
    </w:p>
    <w:p>
      <w:pPr>
        <w:pStyle w:val="CodeBlock"/>
        <w:shd w:val="clear" w:color="auto" w:fill="F4F6F8"/>
        <w:pBdr>
          <w:left w:val="single" w:sz="6" w:space="4" w:color="CBD5E1"/>
        </w:pBdr>
      </w:pPr>
      <w:r>
        <w:t xml:space="preserve">        idx = [b["idx"] for b in beats[1:]]</w:t>
      </w:r>
    </w:p>
    <w:p>
      <w:pPr>
        <w:pStyle w:val="CodeBlock"/>
        <w:shd w:val="clear" w:color="auto" w:fill="F4F6F8"/>
        <w:pBdr>
          <w:left w:val="single" w:sz="6" w:space="4" w:color="CBD5E1"/>
        </w:pBdr>
      </w:pPr>
      <w:r>
        <w:t xml:space="preserve">        rr_prev = [b["rr_prev_s"] * 1000 for b in beats[1:] if b["rr_prev_s"] is not None]</w:t>
      </w:r>
    </w:p>
    <w:p>
      <w:pPr>
        <w:pStyle w:val="CodeBlock"/>
        <w:shd w:val="clear" w:color="auto" w:fill="F4F6F8"/>
        <w:pBdr>
          <w:left w:val="single" w:sz="6" w:space="4" w:color="CBD5E1"/>
        </w:pBdr>
      </w:pPr>
      <w:r>
        <w:t xml:space="preserve">        hr = [60.0 / b["rr_prev_s"] for b in beats[1:] if b["rr_prev_s"] is not None]</w:t>
      </w:r>
    </w:p>
    <w:p>
      <w:pPr>
        <w:pStyle w:val="CodeBlock"/>
        <w:shd w:val="clear" w:color="auto" w:fill="F4F6F8"/>
        <w:pBdr>
          <w:left w:val="single" w:sz="6" w:space="4" w:color="CBD5E1"/>
        </w:pBdr>
      </w:pPr>
      <w:r>
        <w:t xml:space="preserve">        ax_rr.bar(idx, rr_prev, color="#3b82f6", alpha=0.7, label="RR 间期 (ms)")</w:t>
      </w:r>
    </w:p>
    <w:p>
      <w:pPr>
        <w:pStyle w:val="CodeBlock"/>
        <w:shd w:val="clear" w:color="auto" w:fill="F4F6F8"/>
        <w:pBdr>
          <w:left w:val="single" w:sz="6" w:space="4" w:color="CBD5E1"/>
        </w:pBdr>
      </w:pPr>
      <w:r>
        <w:t xml:space="preserve">        ax_rr.axhline(1000, ls="--", lw=0.8, color="#6b7280")</w:t>
      </w:r>
    </w:p>
    <w:p>
      <w:pPr>
        <w:pStyle w:val="CodeBlock"/>
        <w:shd w:val="clear" w:color="auto" w:fill="F4F6F8"/>
        <w:pBdr>
          <w:left w:val="single" w:sz="6" w:space="4" w:color="CBD5E1"/>
        </w:pBdr>
      </w:pPr>
      <w:r>
        <w:t xml:space="preserve">        ax_rr.set_xlabel("心拍序号")</w:t>
      </w:r>
    </w:p>
    <w:p>
      <w:pPr>
        <w:pStyle w:val="CodeBlock"/>
        <w:shd w:val="clear" w:color="auto" w:fill="F4F6F8"/>
        <w:pBdr>
          <w:left w:val="single" w:sz="6" w:space="4" w:color="CBD5E1"/>
        </w:pBdr>
      </w:pPr>
      <w:r>
        <w:t xml:space="preserve">        ax_rr.set_ylabel("RR 间期 (ms)", color="#3b82f6")</w:t>
      </w:r>
    </w:p>
    <w:p>
      <w:pPr>
        <w:pStyle w:val="CodeBlock"/>
        <w:shd w:val="clear" w:color="auto" w:fill="F4F6F8"/>
        <w:pBdr>
          <w:left w:val="single" w:sz="6" w:space="4" w:color="CBD5E1"/>
        </w:pBdr>
      </w:pPr>
      <w:r>
        <w:t xml:space="preserve">        ax_rr.tick_params(axis="y", labelcolor="#3b82f6")</w:t>
      </w:r>
    </w:p>
    <w:p>
      <w:pPr>
        <w:pStyle w:val="CodeBlock"/>
        <w:shd w:val="clear" w:color="auto" w:fill="F4F6F8"/>
        <w:pBdr>
          <w:left w:val="single" w:sz="6" w:space="4" w:color="CBD5E1"/>
        </w:pBdr>
      </w:pPr>
      <w:r>
        <w:t xml:space="preserve">        ax_rr.set_title("② 逐拍 RR 间期与心率")</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ax_hr = ax_rr.twinx()</w:t>
      </w:r>
    </w:p>
    <w:p>
      <w:pPr>
        <w:pStyle w:val="CodeBlock"/>
        <w:shd w:val="clear" w:color="auto" w:fill="F4F6F8"/>
        <w:pBdr>
          <w:left w:val="single" w:sz="6" w:space="4" w:color="CBD5E1"/>
        </w:pBdr>
      </w:pPr>
      <w:r>
        <w:t xml:space="preserve">        ax_hr.plot(idx, hr, "o-", ms=3, lw=1.0, color="#dc2626", label="心率 (bpm)")</w:t>
      </w:r>
    </w:p>
    <w:p>
      <w:pPr>
        <w:pStyle w:val="CodeBlock"/>
        <w:shd w:val="clear" w:color="auto" w:fill="F4F6F8"/>
        <w:pBdr>
          <w:left w:val="single" w:sz="6" w:space="4" w:color="CBD5E1"/>
        </w:pBdr>
      </w:pPr>
      <w:r>
        <w:t xml:space="preserve">        ax_hr.set_ylabel("心率 (bpm)", color="#dc2626")</w:t>
      </w:r>
    </w:p>
    <w:p>
      <w:pPr>
        <w:pStyle w:val="CodeBlock"/>
        <w:shd w:val="clear" w:color="auto" w:fill="F4F6F8"/>
        <w:pBdr>
          <w:left w:val="single" w:sz="6" w:space="4" w:color="CBD5E1"/>
        </w:pBdr>
      </w:pPr>
      <w:r>
        <w:t xml:space="preserve">        ax_hr.tick_params(axis="y", labelcolor="#dc2626")</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 ③ 文字摘要表格</w:t>
      </w:r>
    </w:p>
    <w:p>
      <w:pPr>
        <w:pStyle w:val="CodeBlock"/>
        <w:shd w:val="clear" w:color="auto" w:fill="F4F6F8"/>
        <w:pBdr>
          <w:left w:val="single" w:sz="6" w:space="4" w:color="CBD5E1"/>
        </w:pBdr>
      </w:pPr>
      <w:r>
        <w:t xml:space="preserve">    ax_text.axis("off")</w:t>
      </w:r>
    </w:p>
    <w:p>
      <w:pPr>
        <w:pStyle w:val="CodeBlock"/>
        <w:shd w:val="clear" w:color="auto" w:fill="F4F6F8"/>
        <w:pBdr>
          <w:left w:val="single" w:sz="6" w:space="4" w:color="CBD5E1"/>
        </w:pBdr>
      </w:pPr>
      <w:r>
        <w:t xml:space="preserve">    if s.get("too_few_beats"):</w:t>
      </w:r>
    </w:p>
    <w:p>
      <w:pPr>
        <w:pStyle w:val="CodeBlock"/>
        <w:shd w:val="clear" w:color="auto" w:fill="F4F6F8"/>
        <w:pBdr>
          <w:left w:val="single" w:sz="6" w:space="4" w:color="CBD5E1"/>
        </w:pBdr>
      </w:pPr>
      <w:r>
        <w:t xml:space="preserve">        summary = "心拍过少，无法做逐拍摘要。"</w:t>
      </w:r>
    </w:p>
    <w:p>
      <w:pPr>
        <w:pStyle w:val="CodeBlock"/>
        <w:shd w:val="clear" w:color="auto" w:fill="F4F6F8"/>
        <w:pBdr>
          <w:left w:val="single" w:sz="6" w:space="4" w:color="CBD5E1"/>
        </w:pBdr>
      </w:pPr>
      <w:r>
        <w:t xml:space="preserve">    else:</w:t>
      </w:r>
    </w:p>
    <w:p>
      <w:pPr>
        <w:pStyle w:val="CodeBlock"/>
        <w:shd w:val="clear" w:color="auto" w:fill="F4F6F8"/>
        <w:pBdr>
          <w:left w:val="single" w:sz="6" w:space="4" w:color="CBD5E1"/>
        </w:pBdr>
      </w:pPr>
      <w:r>
        <w:t xml:space="preserve">        summary = (</w:t>
      </w:r>
    </w:p>
    <w:p>
      <w:pPr>
        <w:pStyle w:val="CodeBlock"/>
        <w:shd w:val="clear" w:color="auto" w:fill="F4F6F8"/>
        <w:pBdr>
          <w:left w:val="single" w:sz="6" w:space="4" w:color="CBD5E1"/>
        </w:pBdr>
      </w:pPr>
      <w:r>
        <w:t xml:space="preserve">            f"总心拍：{s['n_beats']} 拍\n"</w:t>
      </w:r>
    </w:p>
    <w:p>
      <w:pPr>
        <w:pStyle w:val="CodeBlock"/>
        <w:shd w:val="clear" w:color="auto" w:fill="F4F6F8"/>
        <w:pBdr>
          <w:left w:val="single" w:sz="6" w:space="4" w:color="CBD5E1"/>
        </w:pBdr>
      </w:pPr>
      <w:r>
        <w:t xml:space="preserve">            f"心率：{s['hr_min']:.0f}–{s['hr_max']:.0f} bpm，平均 {s['hr_mean']:.0f} bpm\n"</w:t>
      </w:r>
    </w:p>
    <w:p>
      <w:pPr>
        <w:pStyle w:val="CodeBlock"/>
        <w:shd w:val="clear" w:color="auto" w:fill="F4F6F8"/>
        <w:pBdr>
          <w:left w:val="single" w:sz="6" w:space="4" w:color="CBD5E1"/>
        </w:pBdr>
      </w:pPr>
      <w:r>
        <w:t xml:space="preserve">            f"节律：{'整齐' if s['regular'] else '不齐'}（RR 变异系数 {s['rr_cv']:.3f}）\n"</w:t>
      </w:r>
    </w:p>
    <w:p>
      <w:pPr>
        <w:pStyle w:val="CodeBlock"/>
        <w:shd w:val="clear" w:color="auto" w:fill="F4F6F8"/>
        <w:pBdr>
          <w:left w:val="single" w:sz="6" w:space="4" w:color="CBD5E1"/>
        </w:pBdr>
      </w:pPr>
      <w:r>
        <w:t xml:space="preserve">            f"疑似早搏：{s['suspected_ectopy']} 次；宽 QRS：{s['suspected_wide_qrs']} 次\n"</w:t>
      </w:r>
    </w:p>
    <w:p>
      <w:pPr>
        <w:pStyle w:val="CodeBlock"/>
        <w:shd w:val="clear" w:color="auto" w:fill="F4F6F8"/>
        <w:pBdr>
          <w:left w:val="single" w:sz="6" w:space="4" w:color="CBD5E1"/>
        </w:pBdr>
      </w:pPr>
      <w:r>
        <w:t xml:space="preserve">            f"长间歇（≥3 s）：{len(s['pause_events'])} 次"</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ax_text.text(0.05, 0.95, summary, transform=ax_text.transAxes, fontsize=11,</w:t>
      </w:r>
    </w:p>
    <w:p>
      <w:pPr>
        <w:pStyle w:val="CodeBlock"/>
        <w:shd w:val="clear" w:color="auto" w:fill="F4F6F8"/>
        <w:pBdr>
          <w:left w:val="single" w:sz="6" w:space="4" w:color="CBD5E1"/>
        </w:pBdr>
      </w:pPr>
      <w:r>
        <w:t xml:space="preserve">                 verticalalignment="top",</w:t>
      </w:r>
    </w:p>
    <w:p>
      <w:pPr>
        <w:pStyle w:val="CodeBlock"/>
        <w:shd w:val="clear" w:color="auto" w:fill="F4F6F8"/>
        <w:pBdr>
          <w:left w:val="single" w:sz="6" w:space="4" w:color="CBD5E1"/>
        </w:pBdr>
      </w:pPr>
      <w:r>
        <w:t xml:space="preserve">                 bbox=dict(boxstyle="round,pad=0.4", facecolor="#f3f4f6", edgecolor="#d1d5db"))</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db_label = res.db_label or "无"</w:t>
      </w:r>
    </w:p>
    <w:p>
      <w:pPr>
        <w:pStyle w:val="CodeBlock"/>
        <w:shd w:val="clear" w:color="auto" w:fill="F4F6F8"/>
        <w:pBdr>
          <w:left w:val="single" w:sz="6" w:space="4" w:color="CBD5E1"/>
        </w:pBdr>
      </w:pPr>
      <w:r>
        <w:t xml:space="preserve">    ax_text.text(0.05, 0.45, f"数据库参考标注：{db_label}", transform=ax_text.transAxes,</w:t>
      </w:r>
    </w:p>
    <w:p>
      <w:pPr>
        <w:pStyle w:val="CodeBlock"/>
        <w:shd w:val="clear" w:color="auto" w:fill="F4F6F8"/>
        <w:pBdr>
          <w:left w:val="single" w:sz="6" w:space="4" w:color="CBD5E1"/>
        </w:pBdr>
      </w:pPr>
      <w:r>
        <w:t xml:space="preserve">                 fontsize=10, verticalalignment="top", wrap=True,</w:t>
      </w:r>
    </w:p>
    <w:p>
      <w:pPr>
        <w:pStyle w:val="CodeBlock"/>
        <w:shd w:val="clear" w:color="auto" w:fill="F4F6F8"/>
        <w:pBdr>
          <w:left w:val="single" w:sz="6" w:space="4" w:color="CBD5E1"/>
        </w:pBdr>
      </w:pPr>
      <w:r>
        <w:t xml:space="preserve">                 color="#4b5563")</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fig.tight_layout()</w:t>
      </w:r>
    </w:p>
    <w:p>
      <w:pPr>
        <w:pStyle w:val="CodeBlock"/>
        <w:shd w:val="clear" w:color="auto" w:fill="F4F6F8"/>
        <w:pBdr>
          <w:left w:val="single" w:sz="6" w:space="4" w:color="CBD5E1"/>
        </w:pBdr>
      </w:pPr>
      <w:r>
        <w:t xml:space="preserve">    fig.savefig(path, dpi=130)</w:t>
      </w:r>
    </w:p>
    <w:p>
      <w:pPr>
        <w:pStyle w:val="CodeBlock"/>
        <w:shd w:val="clear" w:color="auto" w:fill="F4F6F8"/>
        <w:pBdr>
          <w:left w:val="single" w:sz="6" w:space="4" w:color="CBD5E1"/>
        </w:pBdr>
      </w:pPr>
      <w:r>
        <w:t xml:space="preserve">    plt.close(fig)</w:t>
      </w:r>
    </w:p>
    <w:p>
      <w:pPr>
        <w:pStyle w:val="CodeBlock"/>
        <w:shd w:val="clear" w:color="auto" w:fill="F4F6F8"/>
        <w:pBdr>
          <w:left w:val="single" w:sz="6" w:space="4" w:color="CBD5E1"/>
        </w:pBdr>
      </w:pPr>
      <w:r>
        <w:t xml:space="preserve">    return path</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def render_long_figure(res, path: str):</w:t>
      </w:r>
    </w:p>
    <w:p>
      <w:pPr>
        <w:pStyle w:val="CodeBlock"/>
        <w:shd w:val="clear" w:color="auto" w:fill="F4F6F8"/>
        <w:pBdr>
          <w:left w:val="single" w:sz="6" w:space="4" w:color="CBD5E1"/>
        </w:pBdr>
      </w:pPr>
      <w:r>
        <w:t xml:space="preserve">    plt = _setup_font()</w:t>
      </w:r>
    </w:p>
    <w:p>
      <w:pPr>
        <w:pStyle w:val="CodeBlock"/>
        <w:shd w:val="clear" w:color="auto" w:fill="F4F6F8"/>
        <w:pBdr>
          <w:left w:val="single" w:sz="6" w:space="4" w:color="CBD5E1"/>
        </w:pBdr>
      </w:pPr>
      <w:r>
        <w:t xml:space="preserve">    fig, axes = plt.subplots(4, 1, figsize=(12, 13))</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 ① 心率曲线</w:t>
      </w:r>
    </w:p>
    <w:p>
      <w:pPr>
        <w:pStyle w:val="CodeBlock"/>
        <w:shd w:val="clear" w:color="auto" w:fill="F4F6F8"/>
        <w:pBdr>
          <w:left w:val="single" w:sz="6" w:space="4" w:color="CBD5E1"/>
        </w:pBdr>
      </w:pPr>
      <w:r>
        <w:t xml:space="preserve">    ax = axes[0]</w:t>
      </w:r>
    </w:p>
    <w:p>
      <w:pPr>
        <w:pStyle w:val="CodeBlock"/>
        <w:shd w:val="clear" w:color="auto" w:fill="F4F6F8"/>
        <w:pBdr>
          <w:left w:val="single" w:sz="6" w:space="4" w:color="CBD5E1"/>
        </w:pBdr>
      </w:pPr>
      <w:r>
        <w:t xml:space="preserve">    t, hr = res.hr</w:t>
      </w:r>
    </w:p>
    <w:p>
      <w:pPr>
        <w:pStyle w:val="CodeBlock"/>
        <w:shd w:val="clear" w:color="auto" w:fill="F4F6F8"/>
        <w:pBdr>
          <w:left w:val="single" w:sz="6" w:space="4" w:color="CBD5E1"/>
        </w:pBdr>
      </w:pPr>
      <w:r>
        <w:t xml:space="preserve">    if len(t):</w:t>
      </w:r>
    </w:p>
    <w:p>
      <w:pPr>
        <w:pStyle w:val="CodeBlock"/>
        <w:shd w:val="clear" w:color="auto" w:fill="F4F6F8"/>
        <w:pBdr>
          <w:left w:val="single" w:sz="6" w:space="4" w:color="CBD5E1"/>
        </w:pBdr>
      </w:pPr>
      <w:r>
        <w:t xml:space="preserve">        ax.plot(t / 60, hr, lw=1.0, color="#2563eb")</w:t>
      </w:r>
    </w:p>
    <w:p>
      <w:pPr>
        <w:pStyle w:val="CodeBlock"/>
        <w:shd w:val="clear" w:color="auto" w:fill="F4F6F8"/>
        <w:pBdr>
          <w:left w:val="single" w:sz="6" w:space="4" w:color="CBD5E1"/>
        </w:pBdr>
      </w:pPr>
      <w:r>
        <w:t xml:space="preserve">        ax.axhline(100, ls="--", lw=0.8, color="#f59e0b")</w:t>
      </w:r>
    </w:p>
    <w:p>
      <w:pPr>
        <w:pStyle w:val="CodeBlock"/>
        <w:shd w:val="clear" w:color="auto" w:fill="F4F6F8"/>
        <w:pBdr>
          <w:left w:val="single" w:sz="6" w:space="4" w:color="CBD5E1"/>
        </w:pBdr>
      </w:pPr>
      <w:r>
        <w:t xml:space="preserve">        ax.axhline(50, ls="--", lw=0.8, color="#f59e0b")</w:t>
      </w:r>
    </w:p>
    <w:p>
      <w:pPr>
        <w:pStyle w:val="CodeBlock"/>
        <w:shd w:val="clear" w:color="auto" w:fill="F4F6F8"/>
        <w:pBdr>
          <w:left w:val="single" w:sz="6" w:space="4" w:color="CBD5E1"/>
        </w:pBdr>
      </w:pPr>
      <w:r>
        <w:t xml:space="preserve">    for e in res.decision.events:</w:t>
      </w:r>
    </w:p>
    <w:p>
      <w:pPr>
        <w:pStyle w:val="CodeBlock"/>
        <w:shd w:val="clear" w:color="auto" w:fill="F4F6F8"/>
        <w:pBdr>
          <w:left w:val="single" w:sz="6" w:space="4" w:color="CBD5E1"/>
        </w:pBdr>
      </w:pPr>
      <w:r>
        <w:t xml:space="preserve">        if e.severity in ("caution", "refer"):</w:t>
      </w:r>
    </w:p>
    <w:p>
      <w:pPr>
        <w:pStyle w:val="CodeBlock"/>
        <w:shd w:val="clear" w:color="auto" w:fill="F4F6F8"/>
        <w:pBdr>
          <w:left w:val="single" w:sz="6" w:space="4" w:color="CBD5E1"/>
        </w:pBdr>
      </w:pPr>
      <w:r>
        <w:t xml:space="preserve">            ax.axvspan(e.start / 60, max(e.end, e.start + 1) / 60,</w:t>
      </w:r>
    </w:p>
    <w:p>
      <w:pPr>
        <w:pStyle w:val="CodeBlock"/>
        <w:shd w:val="clear" w:color="auto" w:fill="F4F6F8"/>
        <w:pBdr>
          <w:left w:val="single" w:sz="6" w:space="4" w:color="CBD5E1"/>
        </w:pBdr>
      </w:pPr>
      <w:r>
        <w:t xml:space="preserve">                       color="#dc2626" if e.severity == "refer" else "#f59e0b", alpha=0.18)</w:t>
      </w:r>
    </w:p>
    <w:p>
      <w:pPr>
        <w:pStyle w:val="CodeBlock"/>
        <w:shd w:val="clear" w:color="auto" w:fill="F4F6F8"/>
        <w:pBdr>
          <w:left w:val="single" w:sz="6" w:space="4" w:color="CBD5E1"/>
        </w:pBdr>
      </w:pPr>
      <w:r>
        <w:t xml:space="preserve">    ax.set_ylabel("心率 (bpm)")</w:t>
      </w:r>
    </w:p>
    <w:p>
      <w:pPr>
        <w:pStyle w:val="CodeBlock"/>
        <w:shd w:val="clear" w:color="auto" w:fill="F4F6F8"/>
        <w:pBdr>
          <w:left w:val="single" w:sz="6" w:space="4" w:color="CBD5E1"/>
        </w:pBdr>
      </w:pPr>
      <w:r>
        <w:t xml:space="preserve">    ax.set_xlabel("时间 (分钟)")</w:t>
      </w:r>
    </w:p>
    <w:p>
      <w:pPr>
        <w:pStyle w:val="CodeBlock"/>
        <w:shd w:val="clear" w:color="auto" w:fill="F4F6F8"/>
        <w:pBdr>
          <w:left w:val="single" w:sz="6" w:space="4" w:color="CBD5E1"/>
        </w:pBdr>
      </w:pPr>
      <w:r>
        <w:t xml:space="preserve">    ax.set_title("① 心率曲线与疑似事件（色带=上报事件）")</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 ② 信号质量</w:t>
      </w:r>
    </w:p>
    <w:p>
      <w:pPr>
        <w:pStyle w:val="CodeBlock"/>
        <w:shd w:val="clear" w:color="auto" w:fill="F4F6F8"/>
        <w:pBdr>
          <w:left w:val="single" w:sz="6" w:space="4" w:color="CBD5E1"/>
        </w:pBdr>
      </w:pPr>
      <w:r>
        <w:t xml:space="preserve">    ax = axes[1]</w:t>
      </w:r>
    </w:p>
    <w:p>
      <w:pPr>
        <w:pStyle w:val="CodeBlock"/>
        <w:shd w:val="clear" w:color="auto" w:fill="F4F6F8"/>
        <w:pBdr>
          <w:left w:val="single" w:sz="6" w:space="4" w:color="CBD5E1"/>
        </w:pBdr>
      </w:pPr>
      <w:r>
        <w:t xml:space="preserve">    if res.quality_windows:</w:t>
      </w:r>
    </w:p>
    <w:p>
      <w:pPr>
        <w:pStyle w:val="CodeBlock"/>
        <w:shd w:val="clear" w:color="auto" w:fill="F4F6F8"/>
        <w:pBdr>
          <w:left w:val="single" w:sz="6" w:space="4" w:color="CBD5E1"/>
        </w:pBdr>
      </w:pPr>
      <w:r>
        <w:t xml:space="preserve">        qt = [w["t_start"] / 60 for w in res.quality_windows]</w:t>
      </w:r>
    </w:p>
    <w:p>
      <w:pPr>
        <w:pStyle w:val="CodeBlock"/>
        <w:shd w:val="clear" w:color="auto" w:fill="F4F6F8"/>
        <w:pBdr>
          <w:left w:val="single" w:sz="6" w:space="4" w:color="CBD5E1"/>
        </w:pBdr>
      </w:pPr>
      <w:r>
        <w:t xml:space="preserve">        qs = [w["quality"] for w in res.quality_windows]</w:t>
      </w:r>
    </w:p>
    <w:p>
      <w:pPr>
        <w:pStyle w:val="CodeBlock"/>
        <w:shd w:val="clear" w:color="auto" w:fill="F4F6F8"/>
        <w:pBdr>
          <w:left w:val="single" w:sz="6" w:space="4" w:color="CBD5E1"/>
        </w:pBdr>
      </w:pPr>
      <w:r>
        <w:t xml:space="preserve">        ax.plot(qt, qs, lw=1.0, color="#059669")</w:t>
      </w:r>
    </w:p>
    <w:p>
      <w:pPr>
        <w:pStyle w:val="CodeBlock"/>
        <w:shd w:val="clear" w:color="auto" w:fill="F4F6F8"/>
        <w:pBdr>
          <w:left w:val="single" w:sz="6" w:space="4" w:color="CBD5E1"/>
        </w:pBdr>
      </w:pPr>
      <w:r>
        <w:t xml:space="preserve">        ax.axhline(0.6, ls="--", lw=0.8, color="#dc2626")</w:t>
      </w:r>
    </w:p>
    <w:p>
      <w:pPr>
        <w:pStyle w:val="CodeBlock"/>
        <w:shd w:val="clear" w:color="auto" w:fill="F4F6F8"/>
        <w:pBdr>
          <w:left w:val="single" w:sz="6" w:space="4" w:color="CBD5E1"/>
        </w:pBdr>
      </w:pPr>
      <w:r>
        <w:t xml:space="preserve">        ax.set_ylim(0, 1.05)</w:t>
      </w:r>
    </w:p>
    <w:p>
      <w:pPr>
        <w:pStyle w:val="CodeBlock"/>
        <w:shd w:val="clear" w:color="auto" w:fill="F4F6F8"/>
        <w:pBdr>
          <w:left w:val="single" w:sz="6" w:space="4" w:color="CBD5E1"/>
        </w:pBdr>
      </w:pPr>
      <w:r>
        <w:t xml:space="preserve">    ax.set_ylabel("质量分")</w:t>
      </w:r>
    </w:p>
    <w:p>
      <w:pPr>
        <w:pStyle w:val="CodeBlock"/>
        <w:shd w:val="clear" w:color="auto" w:fill="F4F6F8"/>
        <w:pBdr>
          <w:left w:val="single" w:sz="6" w:space="4" w:color="CBD5E1"/>
        </w:pBdr>
      </w:pPr>
      <w:r>
        <w:t xml:space="preserve">    ax.set_xlabel("时间 (分钟)")</w:t>
      </w:r>
    </w:p>
    <w:p>
      <w:pPr>
        <w:pStyle w:val="CodeBlock"/>
        <w:shd w:val="clear" w:color="auto" w:fill="F4F6F8"/>
        <w:pBdr>
          <w:left w:val="single" w:sz="6" w:space="4" w:color="CBD5E1"/>
        </w:pBdr>
      </w:pPr>
      <w:r>
        <w:t xml:space="preserve">    ax.set_title("② 信号质量（SQI 0–1，虚线=门控阈值 0.6）")</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 ③ Poincaré</w:t>
      </w:r>
    </w:p>
    <w:p>
      <w:pPr>
        <w:pStyle w:val="CodeBlock"/>
        <w:shd w:val="clear" w:color="auto" w:fill="F4F6F8"/>
        <w:pBdr>
          <w:left w:val="single" w:sz="6" w:space="4" w:color="CBD5E1"/>
        </w:pBdr>
      </w:pPr>
      <w:r>
        <w:t xml:space="preserve">    ax = axes[2]</w:t>
      </w:r>
    </w:p>
    <w:p>
      <w:pPr>
        <w:pStyle w:val="CodeBlock"/>
        <w:shd w:val="clear" w:color="auto" w:fill="F4F6F8"/>
        <w:pBdr>
          <w:left w:val="single" w:sz="6" w:space="4" w:color="CBD5E1"/>
        </w:pBdr>
      </w:pPr>
      <w:r>
        <w:t xml:space="preserve">    from ..algorithms.hrv import rr_intervals</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rr = rr_intervals(res.r_peaks, res.fs)</w:t>
      </w:r>
    </w:p>
    <w:p>
      <w:pPr>
        <w:pStyle w:val="CodeBlock"/>
        <w:shd w:val="clear" w:color="auto" w:fill="F4F6F8"/>
        <w:pBdr>
          <w:left w:val="single" w:sz="6" w:space="4" w:color="CBD5E1"/>
        </w:pBdr>
      </w:pPr>
      <w:r>
        <w:t xml:space="preserve">    if len(rr) &gt; 2:</w:t>
      </w:r>
    </w:p>
    <w:p>
      <w:pPr>
        <w:pStyle w:val="CodeBlock"/>
        <w:shd w:val="clear" w:color="auto" w:fill="F4F6F8"/>
        <w:pBdr>
          <w:left w:val="single" w:sz="6" w:space="4" w:color="CBD5E1"/>
        </w:pBdr>
      </w:pPr>
      <w:r>
        <w:t xml:space="preserve">        ax.scatter(rr[:-1] * 1000, rr[1:] * 1000, s=4, alpha=0.4, color="#7c3aed")</w:t>
      </w:r>
    </w:p>
    <w:p>
      <w:pPr>
        <w:pStyle w:val="CodeBlock"/>
        <w:shd w:val="clear" w:color="auto" w:fill="F4F6F8"/>
        <w:pBdr>
          <w:left w:val="single" w:sz="6" w:space="4" w:color="CBD5E1"/>
        </w:pBdr>
      </w:pPr>
      <w:r>
        <w:t xml:space="preserve">        ax.set_xlabel("RR$_n$ (ms)")</w:t>
      </w:r>
    </w:p>
    <w:p>
      <w:pPr>
        <w:pStyle w:val="CodeBlock"/>
        <w:shd w:val="clear" w:color="auto" w:fill="F4F6F8"/>
        <w:pBdr>
          <w:left w:val="single" w:sz="6" w:space="4" w:color="CBD5E1"/>
        </w:pBdr>
      </w:pPr>
      <w:r>
        <w:t xml:space="preserve">        ax.set_ylabel("RR$_{n+1}$ (ms)")</w:t>
      </w:r>
    </w:p>
    <w:p>
      <w:pPr>
        <w:pStyle w:val="CodeBlock"/>
        <w:shd w:val="clear" w:color="auto" w:fill="F4F6F8"/>
        <w:pBdr>
          <w:left w:val="single" w:sz="6" w:space="4" w:color="CBD5E1"/>
        </w:pBdr>
      </w:pPr>
      <w:r>
        <w:t xml:space="preserve">    ax.set_title("③ RR 间期 Poincaré 图（散得越开=节律越不规则）")</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 ④ 波形示例（取 30 秒，优先含事件）</w:t>
      </w:r>
    </w:p>
    <w:p>
      <w:pPr>
        <w:pStyle w:val="CodeBlock"/>
        <w:shd w:val="clear" w:color="auto" w:fill="F4F6F8"/>
        <w:pBdr>
          <w:left w:val="single" w:sz="6" w:space="4" w:color="CBD5E1"/>
        </w:pBdr>
      </w:pPr>
      <w:r>
        <w:t xml:space="preserve">    ax = axes[3]</w:t>
      </w:r>
    </w:p>
    <w:p>
      <w:pPr>
        <w:pStyle w:val="CodeBlock"/>
        <w:shd w:val="clear" w:color="auto" w:fill="F4F6F8"/>
        <w:pBdr>
          <w:left w:val="single" w:sz="6" w:space="4" w:color="CBD5E1"/>
        </w:pBdr>
      </w:pPr>
      <w:r>
        <w:t xml:space="preserve">    fs = res.fs</w:t>
      </w:r>
    </w:p>
    <w:p>
      <w:pPr>
        <w:pStyle w:val="CodeBlock"/>
        <w:shd w:val="clear" w:color="auto" w:fill="F4F6F8"/>
        <w:pBdr>
          <w:left w:val="single" w:sz="6" w:space="4" w:color="CBD5E1"/>
        </w:pBdr>
      </w:pPr>
      <w:r>
        <w:t xml:space="preserve">    if res.decision.events:</w:t>
      </w:r>
    </w:p>
    <w:p>
      <w:pPr>
        <w:pStyle w:val="CodeBlock"/>
        <w:shd w:val="clear" w:color="auto" w:fill="F4F6F8"/>
        <w:pBdr>
          <w:left w:val="single" w:sz="6" w:space="4" w:color="CBD5E1"/>
        </w:pBdr>
      </w:pPr>
      <w:r>
        <w:t xml:space="preserve">        e = max(res.decision.events, key=lambda e: LEVEL_ORDER[e.severity])</w:t>
      </w:r>
    </w:p>
    <w:p>
      <w:pPr>
        <w:pStyle w:val="CodeBlock"/>
        <w:shd w:val="clear" w:color="auto" w:fill="F4F6F8"/>
        <w:pBdr>
          <w:left w:val="single" w:sz="6" w:space="4" w:color="CBD5E1"/>
        </w:pBdr>
      </w:pPr>
      <w:r>
        <w:t xml:space="preserve">        t0 = max(0.0, e.start - 8)</w:t>
      </w:r>
    </w:p>
    <w:p>
      <w:pPr>
        <w:pStyle w:val="CodeBlock"/>
        <w:shd w:val="clear" w:color="auto" w:fill="F4F6F8"/>
        <w:pBdr>
          <w:left w:val="single" w:sz="6" w:space="4" w:color="CBD5E1"/>
        </w:pBdr>
      </w:pPr>
      <w:r>
        <w:t xml:space="preserve">    else:</w:t>
      </w:r>
    </w:p>
    <w:p>
      <w:pPr>
        <w:pStyle w:val="CodeBlock"/>
        <w:shd w:val="clear" w:color="auto" w:fill="F4F6F8"/>
        <w:pBdr>
          <w:left w:val="single" w:sz="6" w:space="4" w:color="CBD5E1"/>
        </w:pBdr>
      </w:pPr>
      <w:r>
        <w:t xml:space="preserve">        t0 = 0.0</w:t>
      </w:r>
    </w:p>
    <w:p>
      <w:pPr>
        <w:pStyle w:val="CodeBlock"/>
        <w:shd w:val="clear" w:color="auto" w:fill="F4F6F8"/>
        <w:pBdr>
          <w:left w:val="single" w:sz="6" w:space="4" w:color="CBD5E1"/>
        </w:pBdr>
      </w:pPr>
      <w:r>
        <w:t xml:space="preserve">    a, b = int(t0 * fs), int((t0 + 30) * fs)</w:t>
      </w:r>
    </w:p>
    <w:p>
      <w:pPr>
        <w:pStyle w:val="CodeBlock"/>
        <w:shd w:val="clear" w:color="auto" w:fill="F4F6F8"/>
        <w:pBdr>
          <w:left w:val="single" w:sz="6" w:space="4" w:color="CBD5E1"/>
        </w:pBdr>
      </w:pPr>
      <w:r>
        <w:t xml:space="preserve">    seg = res.x[a:b]</w:t>
      </w:r>
    </w:p>
    <w:p>
      <w:pPr>
        <w:pStyle w:val="CodeBlock"/>
        <w:shd w:val="clear" w:color="auto" w:fill="F4F6F8"/>
        <w:pBdr>
          <w:left w:val="single" w:sz="6" w:space="4" w:color="CBD5E1"/>
        </w:pBdr>
      </w:pPr>
      <w:r>
        <w:t xml:space="preserve">    tt = np.arange(len(seg)) / fs + t0</w:t>
      </w:r>
    </w:p>
    <w:p>
      <w:pPr>
        <w:pStyle w:val="CodeBlock"/>
        <w:shd w:val="clear" w:color="auto" w:fill="F4F6F8"/>
        <w:pBdr>
          <w:left w:val="single" w:sz="6" w:space="4" w:color="CBD5E1"/>
        </w:pBdr>
      </w:pPr>
      <w:r>
        <w:t xml:space="preserve">    ax.plot(tt, seg, lw=0.7, color="#111827")</w:t>
      </w:r>
    </w:p>
    <w:p>
      <w:pPr>
        <w:pStyle w:val="CodeBlock"/>
        <w:shd w:val="clear" w:color="auto" w:fill="F4F6F8"/>
        <w:pBdr>
          <w:left w:val="single" w:sz="6" w:space="4" w:color="CBD5E1"/>
        </w:pBdr>
      </w:pPr>
      <w:r>
        <w:t xml:space="preserve">    rp = res.r_peaks[(res.r_peaks &gt;= a) &amp; (res.r_peaks &lt; b)]</w:t>
      </w:r>
    </w:p>
    <w:p>
      <w:pPr>
        <w:pStyle w:val="CodeBlock"/>
        <w:shd w:val="clear" w:color="auto" w:fill="F4F6F8"/>
        <w:pBdr>
          <w:left w:val="single" w:sz="6" w:space="4" w:color="CBD5E1"/>
        </w:pBdr>
      </w:pPr>
      <w:r>
        <w:t xml:space="preserve">    ax.plot(rp / fs, res.x[rp], "v", ms=4, color="#dc2626")</w:t>
      </w:r>
    </w:p>
    <w:p>
      <w:pPr>
        <w:pStyle w:val="CodeBlock"/>
        <w:shd w:val="clear" w:color="auto" w:fill="F4F6F8"/>
        <w:pBdr>
          <w:left w:val="single" w:sz="6" w:space="4" w:color="CBD5E1"/>
        </w:pBdr>
      </w:pPr>
      <w:r>
        <w:t xml:space="preserve">    ax.set_xlabel("时间 (秒)")</w:t>
      </w:r>
    </w:p>
    <w:p>
      <w:pPr>
        <w:pStyle w:val="CodeBlock"/>
        <w:shd w:val="clear" w:color="auto" w:fill="F4F6F8"/>
        <w:pBdr>
          <w:left w:val="single" w:sz="6" w:space="4" w:color="CBD5E1"/>
        </w:pBdr>
      </w:pPr>
      <w:r>
        <w:t xml:space="preserve">    ax.set_ylabel("幅值 (a.u.)")</w:t>
      </w:r>
    </w:p>
    <w:p>
      <w:pPr>
        <w:pStyle w:val="CodeBlock"/>
        <w:shd w:val="clear" w:color="auto" w:fill="F4F6F8"/>
        <w:pBdr>
          <w:left w:val="single" w:sz="6" w:space="4" w:color="CBD5E1"/>
        </w:pBdr>
      </w:pPr>
      <w:r>
        <w:t xml:space="preserve">    ax.set_title("④ 波形示例（红点=R 波检测；a.u.=设备原始计数，未校准 mV）")</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fig.tight_layout()</w:t>
      </w:r>
    </w:p>
    <w:p>
      <w:pPr>
        <w:pStyle w:val="CodeBlock"/>
        <w:shd w:val="clear" w:color="auto" w:fill="F4F6F8"/>
        <w:pBdr>
          <w:left w:val="single" w:sz="6" w:space="4" w:color="CBD5E1"/>
        </w:pBdr>
      </w:pPr>
      <w:r>
        <w:t xml:space="preserve">    fig.savefig(path, dpi=130)</w:t>
      </w:r>
    </w:p>
    <w:p>
      <w:pPr>
        <w:pStyle w:val="CodeBlock"/>
        <w:shd w:val="clear" w:color="auto" w:fill="F4F6F8"/>
        <w:pBdr>
          <w:left w:val="single" w:sz="6" w:space="4" w:color="CBD5E1"/>
        </w:pBdr>
      </w:pPr>
      <w:r>
        <w:t xml:space="preserve">    plt.close(fig)</w:t>
      </w:r>
    </w:p>
    <w:p>
      <w:pPr>
        <w:pStyle w:val="CodeBlock"/>
        <w:shd w:val="clear" w:color="auto" w:fill="F4F6F8"/>
        <w:pBdr>
          <w:left w:val="single" w:sz="6" w:space="4" w:color="CBD5E1"/>
        </w:pBdr>
      </w:pPr>
      <w:r>
        <w:t xml:space="preserve">    return path</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def _event_rows(events, collapse_over: int = 5):</w:t>
      </w:r>
    </w:p>
    <w:p>
      <w:pPr>
        <w:pStyle w:val="CodeBlock"/>
        <w:shd w:val="clear" w:color="auto" w:fill="F4F6F8"/>
        <w:pBdr>
          <w:left w:val="single" w:sz="6" w:space="4" w:color="CBD5E1"/>
        </w:pBdr>
      </w:pPr>
      <w:r>
        <w:t xml:space="preserve">    """把事件整理成展示行；同类型事件超过 collapse_over 个时折叠为一行。"""</w:t>
      </w:r>
    </w:p>
    <w:p>
      <w:pPr>
        <w:pStyle w:val="CodeBlock"/>
        <w:shd w:val="clear" w:color="auto" w:fill="F4F6F8"/>
        <w:pBdr>
          <w:left w:val="single" w:sz="6" w:space="4" w:color="CBD5E1"/>
        </w:pBdr>
      </w:pPr>
      <w:r>
        <w:t xml:space="preserve">    from collections import defaultdict</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groups = defaultdict(list)</w:t>
      </w:r>
    </w:p>
    <w:p>
      <w:pPr>
        <w:pStyle w:val="CodeBlock"/>
        <w:shd w:val="clear" w:color="auto" w:fill="F4F6F8"/>
        <w:pBdr>
          <w:left w:val="single" w:sz="6" w:space="4" w:color="CBD5E1"/>
        </w:pBdr>
      </w:pPr>
      <w:r>
        <w:t xml:space="preserve">    for e in events:</w:t>
      </w:r>
    </w:p>
    <w:p>
      <w:pPr>
        <w:pStyle w:val="CodeBlock"/>
        <w:shd w:val="clear" w:color="auto" w:fill="F4F6F8"/>
        <w:pBdr>
          <w:left w:val="single" w:sz="6" w:space="4" w:color="CBD5E1"/>
        </w:pBdr>
      </w:pPr>
      <w:r>
        <w:t xml:space="preserve">        groups[(e.kind, e.severity)].append(e)</w:t>
      </w:r>
    </w:p>
    <w:p>
      <w:pPr>
        <w:pStyle w:val="CodeBlock"/>
        <w:shd w:val="clear" w:color="auto" w:fill="F4F6F8"/>
        <w:pBdr>
          <w:left w:val="single" w:sz="6" w:space="4" w:color="CBD5E1"/>
        </w:pBdr>
      </w:pPr>
      <w:r>
        <w:t xml:space="preserve">    rows = []</w:t>
      </w:r>
    </w:p>
    <w:p>
      <w:pPr>
        <w:pStyle w:val="CodeBlock"/>
        <w:shd w:val="clear" w:color="auto" w:fill="F4F6F8"/>
        <w:pBdr>
          <w:left w:val="single" w:sz="6" w:space="4" w:color="CBD5E1"/>
        </w:pBdr>
      </w:pPr>
      <w:r>
        <w:t xml:space="preserve">    for (kind, sev), es in groups.items():</w:t>
      </w:r>
    </w:p>
    <w:p>
      <w:pPr>
        <w:pStyle w:val="CodeBlock"/>
        <w:shd w:val="clear" w:color="auto" w:fill="F4F6F8"/>
        <w:pBdr>
          <w:left w:val="single" w:sz="6" w:space="4" w:color="CBD5E1"/>
        </w:pBdr>
      </w:pPr>
      <w:r>
        <w:t xml:space="preserve">        es = sorted(es, key=lambda x: x.start)</w:t>
      </w:r>
    </w:p>
    <w:p>
      <w:pPr>
        <w:pStyle w:val="CodeBlock"/>
        <w:shd w:val="clear" w:color="auto" w:fill="F4F6F8"/>
        <w:pBdr>
          <w:left w:val="single" w:sz="6" w:space="4" w:color="CBD5E1"/>
        </w:pBdr>
      </w:pPr>
      <w:r>
        <w:t xml:space="preserve">        if len(es) &gt; collapse_over:</w:t>
      </w:r>
    </w:p>
    <w:p>
      <w:pPr>
        <w:pStyle w:val="CodeBlock"/>
        <w:shd w:val="clear" w:color="auto" w:fill="F4F6F8"/>
        <w:pBdr>
          <w:left w:val="single" w:sz="6" w:space="4" w:color="CBD5E1"/>
        </w:pBdr>
      </w:pPr>
      <w:r>
        <w:t xml:space="preserve">            rows.append({"kind": kind, "severity": sev, "start": es[0].start,</w:t>
      </w:r>
    </w:p>
    <w:p>
      <w:pPr>
        <w:pStyle w:val="CodeBlock"/>
        <w:shd w:val="clear" w:color="auto" w:fill="F4F6F8"/>
        <w:pBdr>
          <w:left w:val="single" w:sz="6" w:space="4" w:color="CBD5E1"/>
        </w:pBdr>
      </w:pPr>
      <w:r>
        <w:t xml:space="preserve">                         "end": es[-1].end, "count": len(es),</w:t>
      </w:r>
    </w:p>
    <w:p>
      <w:pPr>
        <w:pStyle w:val="CodeBlock"/>
        <w:shd w:val="clear" w:color="auto" w:fill="F4F6F8"/>
        <w:pBdr>
          <w:left w:val="single" w:sz="6" w:space="4" w:color="CBD5E1"/>
        </w:pBdr>
      </w:pPr>
      <w:r>
        <w:t xml:space="preserve">                         "detail": f"{es[0].start/60:.1f}–{es[-1].end/60:.1f} min 区间内共 {len(es)} 次",</w:t>
      </w:r>
    </w:p>
    <w:p>
      <w:pPr>
        <w:pStyle w:val="CodeBlock"/>
        <w:shd w:val="clear" w:color="auto" w:fill="F4F6F8"/>
        <w:pBdr>
          <w:left w:val="single" w:sz="6" w:space="4" w:color="CBD5E1"/>
        </w:pBdr>
      </w:pPr>
      <w:r>
        <w:t xml:space="preserve">                         "confidence": max(e.confidence for e in es)})</w:t>
      </w:r>
    </w:p>
    <w:p>
      <w:pPr>
        <w:pStyle w:val="CodeBlock"/>
        <w:shd w:val="clear" w:color="auto" w:fill="F4F6F8"/>
        <w:pBdr>
          <w:left w:val="single" w:sz="6" w:space="4" w:color="CBD5E1"/>
        </w:pBdr>
      </w:pPr>
      <w:r>
        <w:t xml:space="preserve">        else:</w:t>
      </w:r>
    </w:p>
    <w:p>
      <w:pPr>
        <w:pStyle w:val="CodeBlock"/>
        <w:shd w:val="clear" w:color="auto" w:fill="F4F6F8"/>
        <w:pBdr>
          <w:left w:val="single" w:sz="6" w:space="4" w:color="CBD5E1"/>
        </w:pBdr>
      </w:pPr>
      <w:r>
        <w:t xml:space="preserve">            for e in es:</w:t>
      </w:r>
    </w:p>
    <w:p>
      <w:pPr>
        <w:pStyle w:val="CodeBlock"/>
        <w:shd w:val="clear" w:color="auto" w:fill="F4F6F8"/>
        <w:pBdr>
          <w:left w:val="single" w:sz="6" w:space="4" w:color="CBD5E1"/>
        </w:pBdr>
      </w:pPr>
      <w:r>
        <w:t xml:space="preserve">                rows.append({"kind": kind, "severity": e.severity, "start": e.start,</w:t>
      </w:r>
    </w:p>
    <w:p>
      <w:pPr>
        <w:pStyle w:val="CodeBlock"/>
        <w:shd w:val="clear" w:color="auto" w:fill="F4F6F8"/>
        <w:pBdr>
          <w:left w:val="single" w:sz="6" w:space="4" w:color="CBD5E1"/>
        </w:pBdr>
      </w:pPr>
      <w:r>
        <w:t xml:space="preserve">                             "end": e.end, "count": 1, "detail": e.detail,</w:t>
      </w:r>
    </w:p>
    <w:p>
      <w:pPr>
        <w:pStyle w:val="CodeBlock"/>
        <w:shd w:val="clear" w:color="auto" w:fill="F4F6F8"/>
        <w:pBdr>
          <w:left w:val="single" w:sz="6" w:space="4" w:color="CBD5E1"/>
        </w:pBdr>
      </w:pPr>
      <w:r>
        <w:t xml:space="preserve">                             "confidence": e.confidence})</w:t>
      </w:r>
    </w:p>
    <w:p>
      <w:pPr>
        <w:pStyle w:val="CodeBlock"/>
        <w:shd w:val="clear" w:color="auto" w:fill="F4F6F8"/>
        <w:pBdr>
          <w:left w:val="single" w:sz="6" w:space="4" w:color="CBD5E1"/>
        </w:pBdr>
      </w:pPr>
      <w:r>
        <w:t xml:space="preserve">    rows.sort(key=lambda r: r["start"])</w:t>
      </w:r>
    </w:p>
    <w:p>
      <w:pPr>
        <w:pStyle w:val="CodeBlock"/>
        <w:shd w:val="clear" w:color="auto" w:fill="F4F6F8"/>
        <w:pBdr>
          <w:left w:val="single" w:sz="6" w:space="4" w:color="CBD5E1"/>
        </w:pBdr>
      </w:pPr>
      <w:r>
        <w:t xml:space="preserve">    return rows</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def render_markdown(res, path: str, fig_path: str | None = None, llm_text: str | None = None):</w:t>
      </w:r>
    </w:p>
    <w:p>
      <w:pPr>
        <w:pStyle w:val="CodeBlock"/>
        <w:shd w:val="clear" w:color="auto" w:fill="F4F6F8"/>
        <w:pBdr>
          <w:left w:val="single" w:sz="6" w:space="4" w:color="CBD5E1"/>
        </w:pBdr>
      </w:pPr>
      <w:r>
        <w:t xml:space="preserve">    d = res.decision</w:t>
      </w:r>
    </w:p>
    <w:p>
      <w:pPr>
        <w:pStyle w:val="CodeBlock"/>
        <w:shd w:val="clear" w:color="auto" w:fill="F4F6F8"/>
        <w:pBdr>
          <w:left w:val="single" w:sz="6" w:space="4" w:color="CBD5E1"/>
        </w:pBdr>
      </w:pPr>
      <w:r>
        <w:t xml:space="preserve">    lines = []</w:t>
      </w:r>
    </w:p>
    <w:p>
      <w:pPr>
        <w:pStyle w:val="CodeBlock"/>
        <w:shd w:val="clear" w:color="auto" w:fill="F4F6F8"/>
        <w:pBdr>
          <w:left w:val="single" w:sz="6" w:space="4" w:color="CBD5E1"/>
        </w:pBdr>
      </w:pPr>
      <w:r>
        <w:t xml:space="preserve">    lines.append(f"# 心电分析报告（提示级）\n")</w:t>
      </w:r>
    </w:p>
    <w:p>
      <w:pPr>
        <w:pStyle w:val="CodeBlock"/>
        <w:shd w:val="clear" w:color="auto" w:fill="F4F6F8"/>
        <w:pBdr>
          <w:left w:val="single" w:sz="6" w:space="4" w:color="CBD5E1"/>
        </w:pBdr>
      </w:pPr>
      <w:r>
        <w:t xml:space="preserve">    lines.append(f"- 数据来源：`{res.source}`")</w:t>
      </w:r>
    </w:p>
    <w:p>
      <w:pPr>
        <w:pStyle w:val="CodeBlock"/>
        <w:shd w:val="clear" w:color="auto" w:fill="F4F6F8"/>
        <w:pBdr>
          <w:left w:val="single" w:sz="6" w:space="4" w:color="CBD5E1"/>
        </w:pBdr>
      </w:pPr>
      <w:r>
        <w:t xml:space="preserve">    p = getattr(res, "subject", None) or d.population or {}</w:t>
      </w:r>
    </w:p>
    <w:p>
      <w:pPr>
        <w:pStyle w:val="CodeBlock"/>
        <w:shd w:val="clear" w:color="auto" w:fill="F4F6F8"/>
        <w:pBdr>
          <w:left w:val="single" w:sz="6" w:space="4" w:color="CBD5E1"/>
        </w:pBdr>
      </w:pPr>
      <w:r>
        <w:t xml:space="preserve">    if p:</w:t>
      </w:r>
    </w:p>
    <w:p>
      <w:pPr>
        <w:pStyle w:val="CodeBlock"/>
        <w:shd w:val="clear" w:color="auto" w:fill="F4F6F8"/>
        <w:pBdr>
          <w:left w:val="single" w:sz="6" w:space="4" w:color="CBD5E1"/>
        </w:pBdr>
      </w:pPr>
      <w:r>
        <w:t xml:space="preserve">        lines.append(f"- 受检者：{p.get('summary', '未提供')}")</w:t>
      </w:r>
    </w:p>
    <w:p>
      <w:pPr>
        <w:pStyle w:val="CodeBlock"/>
        <w:shd w:val="clear" w:color="auto" w:fill="F4F6F8"/>
        <w:pBdr>
          <w:left w:val="single" w:sz="6" w:space="4" w:color="CBD5E1"/>
        </w:pBdr>
      </w:pPr>
      <w:r>
        <w:t xml:space="preserve">        lines.append(f"- 人群参考阈值：{p.get('threshold_text', '-')}")</w:t>
      </w:r>
    </w:p>
    <w:p>
      <w:pPr>
        <w:pStyle w:val="CodeBlock"/>
        <w:shd w:val="clear" w:color="auto" w:fill="F4F6F8"/>
        <w:pBdr>
          <w:left w:val="single" w:sz="6" w:space="4" w:color="CBD5E1"/>
        </w:pBdr>
      </w:pPr>
      <w:r>
        <w:t xml:space="preserve">    lines.append(f"- 记录时长：{res.duration_s/60:.1f} 分钟（分析采样率 {res.fs:.0f} Hz）")</w:t>
      </w:r>
    </w:p>
    <w:p>
      <w:pPr>
        <w:pStyle w:val="CodeBlock"/>
        <w:shd w:val="clear" w:color="auto" w:fill="F4F6F8"/>
        <w:pBdr>
          <w:left w:val="single" w:sz="6" w:space="4" w:color="CBD5E1"/>
        </w:pBdr>
      </w:pPr>
      <w:r>
        <w:t xml:space="preserve">    lines.append(f"- 有效监测时长占比：{d.coverage*100:.1f}%（通过质量门控的窗口比例）")</w:t>
      </w:r>
    </w:p>
    <w:p>
      <w:pPr>
        <w:pStyle w:val="CodeBlock"/>
        <w:shd w:val="clear" w:color="auto" w:fill="F4F6F8"/>
        <w:pBdr>
          <w:left w:val="single" w:sz="6" w:space="4" w:color="CBD5E1"/>
        </w:pBdr>
      </w:pPr>
      <w:r>
        <w:t xml:space="preserve">    lines.append(f"- 生成时间：{datetime.now().strftime('%Y-%m-%d %H:%M')}")</w:t>
      </w:r>
    </w:p>
    <w:p>
      <w:pPr>
        <w:pStyle w:val="CodeBlock"/>
        <w:shd w:val="clear" w:color="auto" w:fill="F4F6F8"/>
        <w:pBdr>
          <w:left w:val="single" w:sz="6" w:space="4" w:color="CBD5E1"/>
        </w:pBdr>
      </w:pPr>
      <w:r>
        <w:t xml:space="preserve">    lines.append(f"- 生成工具：ecg_agent 心电分析智能体（规则策略版，非诊断用途）\n")</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lines.append("## 一、结论（提示级）\n")</w:t>
      </w:r>
    </w:p>
    <w:p>
      <w:pPr>
        <w:pStyle w:val="CodeBlock"/>
        <w:shd w:val="clear" w:color="auto" w:fill="F4F6F8"/>
        <w:pBdr>
          <w:left w:val="single" w:sz="6" w:space="4" w:color="CBD5E1"/>
        </w:pBdr>
      </w:pPr>
      <w:r>
        <w:t xml:space="preserve">    n_alert = d.n_alerts</w:t>
      </w:r>
    </w:p>
    <w:p>
      <w:pPr>
        <w:pStyle w:val="CodeBlock"/>
        <w:shd w:val="clear" w:color="auto" w:fill="F4F6F8"/>
        <w:pBdr>
          <w:left w:val="single" w:sz="6" w:space="4" w:color="CBD5E1"/>
        </w:pBdr>
      </w:pPr>
      <w:r>
        <w:t xml:space="preserve">    if d.level == "normal" and n_alert == 0:</w:t>
      </w:r>
    </w:p>
    <w:p>
      <w:pPr>
        <w:pStyle w:val="CodeBlock"/>
        <w:shd w:val="clear" w:color="auto" w:fill="F4F6F8"/>
        <w:pBdr>
          <w:left w:val="single" w:sz="6" w:space="4" w:color="CBD5E1"/>
        </w:pBdr>
      </w:pPr>
      <w:r>
        <w:t xml:space="preserve">        lines.append("本次记录**未见需要即刻关注的疑似异常心律**。")</w:t>
      </w:r>
    </w:p>
    <w:p>
      <w:pPr>
        <w:pStyle w:val="CodeBlock"/>
        <w:shd w:val="clear" w:color="auto" w:fill="F4F6F8"/>
        <w:pBdr>
          <w:left w:val="single" w:sz="6" w:space="4" w:color="CBD5E1"/>
        </w:pBdr>
      </w:pPr>
      <w:r>
        <w:t xml:space="preserve">    elif d.level == "refer":</w:t>
      </w:r>
    </w:p>
    <w:p>
      <w:pPr>
        <w:pStyle w:val="CodeBlock"/>
        <w:shd w:val="clear" w:color="auto" w:fill="F4F6F8"/>
        <w:pBdr>
          <w:left w:val="single" w:sz="6" w:space="4" w:color="CBD5E1"/>
        </w:pBdr>
      </w:pPr>
      <w:r>
        <w:t xml:space="preserve">        lines.append(f"本次记录检出 **{n_alert}** 处**建议尽快就医复核**的疑似心律变化（见下表）。")</w:t>
      </w:r>
    </w:p>
    <w:p>
      <w:pPr>
        <w:pStyle w:val="CodeBlock"/>
        <w:shd w:val="clear" w:color="auto" w:fill="F4F6F8"/>
        <w:pBdr>
          <w:left w:val="single" w:sz="6" w:space="4" w:color="CBD5E1"/>
        </w:pBdr>
      </w:pPr>
      <w:r>
        <w:t xml:space="preserve">    else:</w:t>
      </w:r>
    </w:p>
    <w:p>
      <w:pPr>
        <w:pStyle w:val="CodeBlock"/>
        <w:shd w:val="clear" w:color="auto" w:fill="F4F6F8"/>
        <w:pBdr>
          <w:left w:val="single" w:sz="6" w:space="4" w:color="CBD5E1"/>
        </w:pBdr>
      </w:pPr>
      <w:r>
        <w:t xml:space="preserve">        lines.append(f"本次记录检出 **{n_alert}** 处**需要关注**的疑似心律变化（见下表）。")</w:t>
      </w:r>
    </w:p>
    <w:p>
      <w:pPr>
        <w:pStyle w:val="CodeBlock"/>
        <w:shd w:val="clear" w:color="auto" w:fill="F4F6F8"/>
        <w:pBdr>
          <w:left w:val="single" w:sz="6" w:space="4" w:color="CBD5E1"/>
        </w:pBdr>
      </w:pPr>
      <w:r>
        <w:t xml:space="preserve">    lines.append("\n&gt; 本结果由算法自动生成，仅作健康提示，**不构成诊断**；"</w:t>
      </w:r>
    </w:p>
    <w:p>
      <w:pPr>
        <w:pStyle w:val="CodeBlock"/>
        <w:shd w:val="clear" w:color="auto" w:fill="F4F6F8"/>
        <w:pBdr>
          <w:left w:val="single" w:sz="6" w:space="4" w:color="CBD5E1"/>
        </w:pBdr>
      </w:pPr>
      <w:r>
        <w:t xml:space="preserve">                 "如有不适或需要结论，请携带完整记录由医生复核。\n")</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CN = "一二三四五六七八九十"</w:t>
      </w:r>
    </w:p>
    <w:p>
      <w:pPr>
        <w:pStyle w:val="CodeBlock"/>
        <w:shd w:val="clear" w:color="auto" w:fill="F4F6F8"/>
        <w:pBdr>
          <w:left w:val="single" w:sz="6" w:space="4" w:color="CBD5E1"/>
        </w:pBdr>
      </w:pPr>
      <w:r>
        <w:t xml:space="preserve">    sec = 3</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lines.append("## 二、心率概览\n")</w:t>
      </w:r>
    </w:p>
    <w:p>
      <w:pPr>
        <w:pStyle w:val="CodeBlock"/>
        <w:shd w:val="clear" w:color="auto" w:fill="F4F6F8"/>
        <w:pBdr>
          <w:left w:val="single" w:sz="6" w:space="4" w:color="CBD5E1"/>
        </w:pBdr>
      </w:pPr>
      <w:r>
        <w:t xml:space="preserve">    h = res.hrv</w:t>
      </w:r>
    </w:p>
    <w:p>
      <w:pPr>
        <w:pStyle w:val="CodeBlock"/>
        <w:shd w:val="clear" w:color="auto" w:fill="F4F6F8"/>
        <w:pBdr>
          <w:left w:val="single" w:sz="6" w:space="4" w:color="CBD5E1"/>
        </w:pBdr>
      </w:pPr>
      <w:r>
        <w:t xml:space="preserve">    lines.append(f"- 平均心率：{h['hr']:.0f} bpm")</w:t>
      </w:r>
    </w:p>
    <w:p>
      <w:pPr>
        <w:pStyle w:val="CodeBlock"/>
        <w:shd w:val="clear" w:color="auto" w:fill="F4F6F8"/>
        <w:pBdr>
          <w:left w:val="single" w:sz="6" w:space="4" w:color="CBD5E1"/>
        </w:pBdr>
      </w:pPr>
      <w:r>
        <w:t xml:space="preserve">    lines.append(f"- SDNN：{h['sdnn']*1000:.0f} ms；RMSSD：{h['rmssd']*1000:.0f} ms；pNN50：{h['pnn50']*100:.0f}%")</w:t>
      </w:r>
    </w:p>
    <w:p>
      <w:pPr>
        <w:pStyle w:val="CodeBlock"/>
        <w:shd w:val="clear" w:color="auto" w:fill="F4F6F8"/>
        <w:pBdr>
          <w:left w:val="single" w:sz="6" w:space="4" w:color="CBD5E1"/>
        </w:pBdr>
      </w:pPr>
      <w:r>
        <w:t xml:space="preserve">    lines.append(f"- RR 变异系数：{h['cv_rr']:.3f}；样本熵：{h['sample_entropy']:.2f}\n")</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if res.short_record:</w:t>
      </w:r>
    </w:p>
    <w:p>
      <w:pPr>
        <w:pStyle w:val="CodeBlock"/>
        <w:shd w:val="clear" w:color="auto" w:fill="F4F6F8"/>
        <w:pBdr>
          <w:left w:val="single" w:sz="6" w:space="4" w:color="CBD5E1"/>
        </w:pBdr>
      </w:pPr>
      <w:r>
        <w:t xml:space="preserve">        lines.append(f"## {CN[sec-1]}、短记录逐拍摘要\n")</w:t>
      </w:r>
    </w:p>
    <w:p>
      <w:pPr>
        <w:pStyle w:val="CodeBlock"/>
        <w:shd w:val="clear" w:color="auto" w:fill="F4F6F8"/>
        <w:pBdr>
          <w:left w:val="single" w:sz="6" w:space="4" w:color="CBD5E1"/>
        </w:pBdr>
      </w:pPr>
      <w:r>
        <w:t xml:space="preserve">        sec += 1</w:t>
      </w:r>
    </w:p>
    <w:p>
      <w:pPr>
        <w:pStyle w:val="CodeBlock"/>
        <w:shd w:val="clear" w:color="auto" w:fill="F4F6F8"/>
        <w:pBdr>
          <w:left w:val="single" w:sz="6" w:space="4" w:color="CBD5E1"/>
        </w:pBdr>
      </w:pPr>
      <w:r>
        <w:t xml:space="preserve">        s = res.short_record</w:t>
      </w:r>
    </w:p>
    <w:p>
      <w:pPr>
        <w:pStyle w:val="CodeBlock"/>
        <w:shd w:val="clear" w:color="auto" w:fill="F4F6F8"/>
        <w:pBdr>
          <w:left w:val="single" w:sz="6" w:space="4" w:color="CBD5E1"/>
        </w:pBdr>
      </w:pPr>
      <w:r>
        <w:t xml:space="preserve">        if s.get("too_few_beats"):</w:t>
      </w:r>
    </w:p>
    <w:p>
      <w:pPr>
        <w:pStyle w:val="CodeBlock"/>
        <w:shd w:val="clear" w:color="auto" w:fill="F4F6F8"/>
        <w:pBdr>
          <w:left w:val="single" w:sz="6" w:space="4" w:color="CBD5E1"/>
        </w:pBdr>
      </w:pPr>
      <w:r>
        <w:t xml:space="preserve">            lines.append("心拍过少，无法做逐拍摘要。\n")</w:t>
      </w:r>
    </w:p>
    <w:p>
      <w:pPr>
        <w:pStyle w:val="CodeBlock"/>
        <w:shd w:val="clear" w:color="auto" w:fill="F4F6F8"/>
        <w:pBdr>
          <w:left w:val="single" w:sz="6" w:space="4" w:color="CBD5E1"/>
        </w:pBdr>
      </w:pPr>
      <w:r>
        <w:t xml:space="preserve">        else:</w:t>
      </w:r>
    </w:p>
    <w:p>
      <w:pPr>
        <w:pStyle w:val="CodeBlock"/>
        <w:shd w:val="clear" w:color="auto" w:fill="F4F6F8"/>
        <w:pBdr>
          <w:left w:val="single" w:sz="6" w:space="4" w:color="CBD5E1"/>
        </w:pBdr>
      </w:pPr>
      <w:r>
        <w:t xml:space="preserve">            lines.append(f"- 总心拍数：{s['n_beats']} 拍")</w:t>
      </w:r>
    </w:p>
    <w:p>
      <w:pPr>
        <w:pStyle w:val="CodeBlock"/>
        <w:shd w:val="clear" w:color="auto" w:fill="F4F6F8"/>
        <w:pBdr>
          <w:left w:val="single" w:sz="6" w:space="4" w:color="CBD5E1"/>
        </w:pBdr>
      </w:pPr>
      <w:r>
        <w:t xml:space="preserve">            lines.append(f"- 心率范围：{s['hr_min']:.0f}–{s['hr_max']:.0f} bpm，平均 {s['hr_mean']:.0f} bpm")</w:t>
      </w:r>
    </w:p>
    <w:p>
      <w:pPr>
        <w:pStyle w:val="CodeBlock"/>
        <w:shd w:val="clear" w:color="auto" w:fill="F4F6F8"/>
        <w:pBdr>
          <w:left w:val="single" w:sz="6" w:space="4" w:color="CBD5E1"/>
        </w:pBdr>
      </w:pPr>
      <w:r>
        <w:t xml:space="preserve">            lines.append(f"- 节律整齐度：{'整齐' if s['regular'] else '不齐'}（RR 变异系数 {s['rr_cv']:.3f}）")</w:t>
      </w:r>
    </w:p>
    <w:p>
      <w:pPr>
        <w:pStyle w:val="CodeBlock"/>
        <w:shd w:val="clear" w:color="auto" w:fill="F4F6F8"/>
        <w:pBdr>
          <w:left w:val="single" w:sz="6" w:space="4" w:color="CBD5E1"/>
        </w:pBdr>
      </w:pPr>
      <w:r>
        <w:t xml:space="preserve">            lines.append(f"- 疑似早搏：{s['suspected_ectopy']} 次")</w:t>
      </w:r>
    </w:p>
    <w:p>
      <w:pPr>
        <w:pStyle w:val="CodeBlock"/>
        <w:shd w:val="clear" w:color="auto" w:fill="F4F6F8"/>
        <w:pBdr>
          <w:left w:val="single" w:sz="6" w:space="4" w:color="CBD5E1"/>
        </w:pBdr>
      </w:pPr>
      <w:r>
        <w:t xml:space="preserve">            lines.append(f"- 宽 QRS（&gt;120 ms）：{s['suspected_wide_qrs']} 次")</w:t>
      </w:r>
    </w:p>
    <w:p>
      <w:pPr>
        <w:pStyle w:val="CodeBlock"/>
        <w:shd w:val="clear" w:color="auto" w:fill="F4F6F8"/>
        <w:pBdr>
          <w:left w:val="single" w:sz="6" w:space="4" w:color="CBD5E1"/>
        </w:pBdr>
      </w:pPr>
      <w:r>
        <w:t xml:space="preserve">            if s['pause_events']:</w:t>
      </w:r>
    </w:p>
    <w:p>
      <w:pPr>
        <w:pStyle w:val="CodeBlock"/>
        <w:shd w:val="clear" w:color="auto" w:fill="F4F6F8"/>
        <w:pBdr>
          <w:left w:val="single" w:sz="6" w:space="4" w:color="CBD5E1"/>
        </w:pBdr>
      </w:pPr>
      <w:r>
        <w:t xml:space="preserve">                lines.append(f"- 长间歇（≥3 s）：{len(s['pause_events'])} 次")</w:t>
      </w:r>
    </w:p>
    <w:p>
      <w:pPr>
        <w:pStyle w:val="CodeBlock"/>
        <w:shd w:val="clear" w:color="auto" w:fill="F4F6F8"/>
        <w:pBdr>
          <w:left w:val="single" w:sz="6" w:space="4" w:color="CBD5E1"/>
        </w:pBdr>
      </w:pPr>
      <w:r>
        <w:t xml:space="preserve">            else:</w:t>
      </w:r>
    </w:p>
    <w:p>
      <w:pPr>
        <w:pStyle w:val="CodeBlock"/>
        <w:shd w:val="clear" w:color="auto" w:fill="F4F6F8"/>
        <w:pBdr>
          <w:left w:val="single" w:sz="6" w:space="4" w:color="CBD5E1"/>
        </w:pBdr>
      </w:pPr>
      <w:r>
        <w:t xml:space="preserve">                lines.append("- 长间歇（≥3 s）：无")</w:t>
      </w:r>
    </w:p>
    <w:p>
      <w:pPr>
        <w:pStyle w:val="CodeBlock"/>
        <w:shd w:val="clear" w:color="auto" w:fill="F4F6F8"/>
        <w:pBdr>
          <w:left w:val="single" w:sz="6" w:space="4" w:color="CBD5E1"/>
        </w:pBdr>
      </w:pPr>
      <w:r>
        <w:t xml:space="preserve">            lines.append("")</w:t>
      </w:r>
    </w:p>
    <w:p>
      <w:pPr>
        <w:pStyle w:val="CodeBlock"/>
        <w:shd w:val="clear" w:color="auto" w:fill="F4F6F8"/>
        <w:pBdr>
          <w:left w:val="single" w:sz="6" w:space="4" w:color="CBD5E1"/>
        </w:pBdr>
      </w:pPr>
      <w:r>
        <w:t xml:space="preserve">            if s['beat_details']:</w:t>
      </w:r>
    </w:p>
    <w:p>
      <w:pPr>
        <w:pStyle w:val="CodeBlock"/>
        <w:shd w:val="clear" w:color="auto" w:fill="F4F6F8"/>
        <w:pBdr>
          <w:left w:val="single" w:sz="6" w:space="4" w:color="CBD5E1"/>
        </w:pBdr>
      </w:pPr>
      <w:r>
        <w:t xml:space="preserve">                lines.append("| 序号 | 时间(s) | 前 RR(s) | 后 RR(s) | QRS宽(s) | 形态相关 | 标记 |")</w:t>
      </w:r>
    </w:p>
    <w:p>
      <w:pPr>
        <w:pStyle w:val="CodeBlock"/>
        <w:shd w:val="clear" w:color="auto" w:fill="F4F6F8"/>
        <w:pBdr>
          <w:left w:val="single" w:sz="6" w:space="4" w:color="CBD5E1"/>
        </w:pBdr>
      </w:pPr>
      <w:r>
        <w:t xml:space="preserve">                lines.append("|------|---------|----------|----------|----------|----------|------|")</w:t>
      </w:r>
    </w:p>
    <w:p>
      <w:pPr>
        <w:pStyle w:val="CodeBlock"/>
        <w:shd w:val="clear" w:color="auto" w:fill="F4F6F8"/>
        <w:pBdr>
          <w:left w:val="single" w:sz="6" w:space="4" w:color="CBD5E1"/>
        </w:pBdr>
      </w:pPr>
      <w:r>
        <w:t xml:space="preserve">                for b in s['beat_details']:</w:t>
      </w:r>
    </w:p>
    <w:p>
      <w:pPr>
        <w:pStyle w:val="CodeBlock"/>
        <w:shd w:val="clear" w:color="auto" w:fill="F4F6F8"/>
        <w:pBdr>
          <w:left w:val="single" w:sz="6" w:space="4" w:color="CBD5E1"/>
        </w:pBdr>
      </w:pPr>
      <w:r>
        <w:t xml:space="preserve">                    flag_cn = {"normal": "正常", "suspected_ectopy": "疑似早搏"}.get(b['flag'], b['flag'])</w:t>
      </w:r>
    </w:p>
    <w:p>
      <w:pPr>
        <w:pStyle w:val="CodeBlock"/>
        <w:shd w:val="clear" w:color="auto" w:fill="F4F6F8"/>
        <w:pBdr>
          <w:left w:val="single" w:sz="6" w:space="4" w:color="CBD5E1"/>
        </w:pBdr>
      </w:pPr>
      <w:r>
        <w:t xml:space="preserve">                    lines.append(f"| {b['idx']} | {b['time_s']} | {b['rr_prev_s'] or '-'} | "</w:t>
      </w:r>
    </w:p>
    <w:p>
      <w:pPr>
        <w:pStyle w:val="CodeBlock"/>
        <w:shd w:val="clear" w:color="auto" w:fill="F4F6F8"/>
        <w:pBdr>
          <w:left w:val="single" w:sz="6" w:space="4" w:color="CBD5E1"/>
        </w:pBdr>
      </w:pPr>
      <w:r>
        <w:t xml:space="preserve">                                 f"{b['rr_next_s'] or '-'} | {b['width_s']} | {b['morph_corr']} | {flag_cn} |")</w:t>
      </w:r>
    </w:p>
    <w:p>
      <w:pPr>
        <w:pStyle w:val="CodeBlock"/>
        <w:shd w:val="clear" w:color="auto" w:fill="F4F6F8"/>
        <w:pBdr>
          <w:left w:val="single" w:sz="6" w:space="4" w:color="CBD5E1"/>
        </w:pBdr>
      </w:pPr>
      <w:r>
        <w:t xml:space="preserve">                lines.append("")</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if res.db_label:</w:t>
      </w:r>
    </w:p>
    <w:p>
      <w:pPr>
        <w:pStyle w:val="CodeBlock"/>
        <w:shd w:val="clear" w:color="auto" w:fill="F4F6F8"/>
        <w:pBdr>
          <w:left w:val="single" w:sz="6" w:space="4" w:color="CBD5E1"/>
        </w:pBdr>
      </w:pPr>
      <w:r>
        <w:t xml:space="preserve">        lines.append(f"## {CN[sec-1]}、数据库参考标注（仅展示，不参与判断）\n")</w:t>
      </w:r>
    </w:p>
    <w:p>
      <w:pPr>
        <w:pStyle w:val="CodeBlock"/>
        <w:shd w:val="clear" w:color="auto" w:fill="F4F6F8"/>
        <w:pBdr>
          <w:left w:val="single" w:sz="6" w:space="4" w:color="CBD5E1"/>
        </w:pBdr>
      </w:pPr>
      <w:r>
        <w:t xml:space="preserve">        sec += 1</w:t>
      </w:r>
    </w:p>
    <w:p>
      <w:pPr>
        <w:pStyle w:val="CodeBlock"/>
        <w:shd w:val="clear" w:color="auto" w:fill="F4F6F8"/>
        <w:pBdr>
          <w:left w:val="single" w:sz="6" w:space="4" w:color="CBD5E1"/>
        </w:pBdr>
      </w:pPr>
      <w:r>
        <w:t xml:space="preserve">        lines.append(f"{res.db_label}\n")</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lines.append(f"## {CN[sec-1]}、疑似事件（经五层策略过滤后上报）\n")</w:t>
      </w:r>
    </w:p>
    <w:p>
      <w:pPr>
        <w:pStyle w:val="CodeBlock"/>
        <w:shd w:val="clear" w:color="auto" w:fill="F4F6F8"/>
        <w:pBdr>
          <w:left w:val="single" w:sz="6" w:space="4" w:color="CBD5E1"/>
        </w:pBdr>
      </w:pPr>
      <w:r>
        <w:t xml:space="preserve">    sec += 1</w:t>
      </w:r>
    </w:p>
    <w:p>
      <w:pPr>
        <w:pStyle w:val="CodeBlock"/>
        <w:shd w:val="clear" w:color="auto" w:fill="F4F6F8"/>
        <w:pBdr>
          <w:left w:val="single" w:sz="6" w:space="4" w:color="CBD5E1"/>
        </w:pBdr>
      </w:pPr>
      <w:r>
        <w:t xml:space="preserve">    if d.events:</w:t>
      </w:r>
    </w:p>
    <w:p>
      <w:pPr>
        <w:pStyle w:val="CodeBlock"/>
        <w:shd w:val="clear" w:color="auto" w:fill="F4F6F8"/>
        <w:pBdr>
          <w:left w:val="single" w:sz="6" w:space="4" w:color="CBD5E1"/>
        </w:pBdr>
      </w:pPr>
      <w:r>
        <w:t xml:space="preserve">        lines.append("| # | 类型 | 时间 | 分级 | 置信度 | 依据 |")</w:t>
      </w:r>
    </w:p>
    <w:p>
      <w:pPr>
        <w:pStyle w:val="CodeBlock"/>
        <w:shd w:val="clear" w:color="auto" w:fill="F4F6F8"/>
        <w:pBdr>
          <w:left w:val="single" w:sz="6" w:space="4" w:color="CBD5E1"/>
        </w:pBdr>
      </w:pPr>
      <w:r>
        <w:t xml:space="preserve">        lines.append("|---|------|------|------|--------|------|")</w:t>
      </w:r>
    </w:p>
    <w:p>
      <w:pPr>
        <w:pStyle w:val="CodeBlock"/>
        <w:shd w:val="clear" w:color="auto" w:fill="F4F6F8"/>
        <w:pBdr>
          <w:left w:val="single" w:sz="6" w:space="4" w:color="CBD5E1"/>
        </w:pBdr>
      </w:pPr>
      <w:r>
        <w:t xml:space="preserve">        for i, r in enumerate(_event_rows(d.events), 1):</w:t>
      </w:r>
    </w:p>
    <w:p>
      <w:pPr>
        <w:pStyle w:val="CodeBlock"/>
        <w:shd w:val="clear" w:color="auto" w:fill="F4F6F8"/>
        <w:pBdr>
          <w:left w:val="single" w:sz="6" w:space="4" w:color="CBD5E1"/>
        </w:pBdr>
      </w:pPr>
      <w:r>
        <w:t xml:space="preserve">            lines.append(f"| {i} | {KIND_CN.get(r['kind'], r['kind'])} | {r['start']/60:.1f} min | "</w:t>
      </w:r>
    </w:p>
    <w:p>
      <w:pPr>
        <w:pStyle w:val="CodeBlock"/>
        <w:shd w:val="clear" w:color="auto" w:fill="F4F6F8"/>
        <w:pBdr>
          <w:left w:val="single" w:sz="6" w:space="4" w:color="CBD5E1"/>
        </w:pBdr>
      </w:pPr>
      <w:r>
        <w:t xml:space="preserve">                         f"{LEVEL_CN.get(r['severity'], r['severity'])} | "</w:t>
      </w:r>
    </w:p>
    <w:p>
      <w:pPr>
        <w:pStyle w:val="CodeBlock"/>
        <w:shd w:val="clear" w:color="auto" w:fill="F4F6F8"/>
        <w:pBdr>
          <w:left w:val="single" w:sz="6" w:space="4" w:color="CBD5E1"/>
        </w:pBdr>
      </w:pPr>
      <w:r>
        <w:t xml:space="preserve">                         f"{r['confidence']:.2f} | {r['detail']} |")</w:t>
      </w:r>
    </w:p>
    <w:p>
      <w:pPr>
        <w:pStyle w:val="CodeBlock"/>
        <w:shd w:val="clear" w:color="auto" w:fill="F4F6F8"/>
        <w:pBdr>
          <w:left w:val="single" w:sz="6" w:space="4" w:color="CBD5E1"/>
        </w:pBdr>
      </w:pPr>
      <w:r>
        <w:t xml:space="preserve">    else:</w:t>
      </w:r>
    </w:p>
    <w:p>
      <w:pPr>
        <w:pStyle w:val="CodeBlock"/>
        <w:shd w:val="clear" w:color="auto" w:fill="F4F6F8"/>
        <w:pBdr>
          <w:left w:val="single" w:sz="6" w:space="4" w:color="CBD5E1"/>
        </w:pBdr>
      </w:pPr>
      <w:r>
        <w:t xml:space="preserve">        lines.append("（无）")</w:t>
      </w:r>
    </w:p>
    <w:p>
      <w:pPr>
        <w:pStyle w:val="CodeBlock"/>
        <w:shd w:val="clear" w:color="auto" w:fill="F4F6F8"/>
        <w:pBdr>
          <w:left w:val="single" w:sz="6" w:space="4" w:color="CBD5E1"/>
        </w:pBdr>
      </w:pPr>
      <w:r>
        <w:t xml:space="preserve">    lines.append("")</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if d.suppressed:</w:t>
      </w:r>
    </w:p>
    <w:p>
      <w:pPr>
        <w:pStyle w:val="CodeBlock"/>
        <w:shd w:val="clear" w:color="auto" w:fill="F4F6F8"/>
        <w:pBdr>
          <w:left w:val="single" w:sz="6" w:space="4" w:color="CBD5E1"/>
        </w:pBdr>
      </w:pPr>
      <w:r>
        <w:t xml:space="preserve">        lines.append(f"## {CN[sec-1]}、被防误报策略压掉的候选（附录）\n")</w:t>
      </w:r>
    </w:p>
    <w:p>
      <w:pPr>
        <w:pStyle w:val="CodeBlock"/>
        <w:shd w:val="clear" w:color="auto" w:fill="F4F6F8"/>
        <w:pBdr>
          <w:left w:val="single" w:sz="6" w:space="4" w:color="CBD5E1"/>
        </w:pBdr>
      </w:pPr>
      <w:r>
        <w:t xml:space="preserve">        sec += 1</w:t>
      </w:r>
    </w:p>
    <w:p>
      <w:pPr>
        <w:pStyle w:val="CodeBlock"/>
        <w:shd w:val="clear" w:color="auto" w:fill="F4F6F8"/>
        <w:pBdr>
          <w:left w:val="single" w:sz="6" w:space="4" w:color="CBD5E1"/>
        </w:pBdr>
      </w:pPr>
      <w:r>
        <w:t xml:space="preserve">        lines.append("这些候选曾触发筛查阈值，但被后续层判定为不可报告（这正是'少误报'的来源）：\n")</w:t>
      </w:r>
    </w:p>
    <w:p>
      <w:pPr>
        <w:pStyle w:val="CodeBlock"/>
        <w:shd w:val="clear" w:color="auto" w:fill="F4F6F8"/>
        <w:pBdr>
          <w:left w:val="single" w:sz="6" w:space="4" w:color="CBD5E1"/>
        </w:pBdr>
      </w:pPr>
      <w:r>
        <w:t xml:space="preserve">        lines.append("| # | 类型 | 起始 | 压掉原因 |")</w:t>
      </w:r>
    </w:p>
    <w:p>
      <w:pPr>
        <w:pStyle w:val="CodeBlock"/>
        <w:shd w:val="clear" w:color="auto" w:fill="F4F6F8"/>
        <w:pBdr>
          <w:left w:val="single" w:sz="6" w:space="4" w:color="CBD5E1"/>
        </w:pBdr>
      </w:pPr>
      <w:r>
        <w:t xml:space="preserve">        lines.append("|---|------|------|----------|")</w:t>
      </w:r>
    </w:p>
    <w:p>
      <w:pPr>
        <w:pStyle w:val="CodeBlock"/>
        <w:shd w:val="clear" w:color="auto" w:fill="F4F6F8"/>
        <w:pBdr>
          <w:left w:val="single" w:sz="6" w:space="4" w:color="CBD5E1"/>
        </w:pBdr>
      </w:pPr>
      <w:r>
        <w:t xml:space="preserve">        for i, (e, why) in enumerate(d.suppressed[:30], 1):</w:t>
      </w:r>
    </w:p>
    <w:p>
      <w:pPr>
        <w:pStyle w:val="CodeBlock"/>
        <w:shd w:val="clear" w:color="auto" w:fill="F4F6F8"/>
        <w:pBdr>
          <w:left w:val="single" w:sz="6" w:space="4" w:color="CBD5E1"/>
        </w:pBdr>
      </w:pPr>
      <w:r>
        <w:t xml:space="preserve">            lines.append(f"| {i} | {KIND_CN.get(e.kind, e.kind)} | {e.start/60:.1f} min | {why} |")</w:t>
      </w:r>
    </w:p>
    <w:p>
      <w:pPr>
        <w:pStyle w:val="CodeBlock"/>
        <w:shd w:val="clear" w:color="auto" w:fill="F4F6F8"/>
        <w:pBdr>
          <w:left w:val="single" w:sz="6" w:space="4" w:color="CBD5E1"/>
        </w:pBdr>
      </w:pPr>
      <w:r>
        <w:t xml:space="preserve">        if len(d.suppressed) &gt; 30:</w:t>
      </w:r>
    </w:p>
    <w:p>
      <w:pPr>
        <w:pStyle w:val="CodeBlock"/>
        <w:shd w:val="clear" w:color="auto" w:fill="F4F6F8"/>
        <w:pBdr>
          <w:left w:val="single" w:sz="6" w:space="4" w:color="CBD5E1"/>
        </w:pBdr>
      </w:pPr>
      <w:r>
        <w:t xml:space="preserve">            lines.append(f"| … | | | 其余 {len(d.suppressed)-30} 条略 |")</w:t>
      </w:r>
    </w:p>
    <w:p>
      <w:pPr>
        <w:pStyle w:val="CodeBlock"/>
        <w:shd w:val="clear" w:color="auto" w:fill="F4F6F8"/>
        <w:pBdr>
          <w:left w:val="single" w:sz="6" w:space="4" w:color="CBD5E1"/>
        </w:pBdr>
      </w:pPr>
      <w:r>
        <w:t xml:space="preserve">        lines.append("")</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if fig_path:</w:t>
      </w:r>
    </w:p>
    <w:p>
      <w:pPr>
        <w:pStyle w:val="CodeBlock"/>
        <w:shd w:val="clear" w:color="auto" w:fill="F4F6F8"/>
        <w:pBdr>
          <w:left w:val="single" w:sz="6" w:space="4" w:color="CBD5E1"/>
        </w:pBdr>
      </w:pPr>
      <w:r>
        <w:t xml:space="preserve">        lines.append(f"## {CN[sec-1]}、图\n")</w:t>
      </w:r>
    </w:p>
    <w:p>
      <w:pPr>
        <w:pStyle w:val="CodeBlock"/>
        <w:shd w:val="clear" w:color="auto" w:fill="F4F6F8"/>
        <w:pBdr>
          <w:left w:val="single" w:sz="6" w:space="4" w:color="CBD5E1"/>
        </w:pBdr>
      </w:pPr>
      <w:r>
        <w:t xml:space="preserve">        sec += 1</w:t>
      </w:r>
    </w:p>
    <w:p>
      <w:pPr>
        <w:pStyle w:val="CodeBlock"/>
        <w:shd w:val="clear" w:color="auto" w:fill="F4F6F8"/>
        <w:pBdr>
          <w:left w:val="single" w:sz="6" w:space="4" w:color="CBD5E1"/>
        </w:pBdr>
      </w:pPr>
      <w:r>
        <w:t xml:space="preserve">        lines.append(f"![分析图]({os.path.basename(fig_path)})\n")</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lines.append(f"## {CN[sec-1]}、决策日志（白盒记录）\n")</w:t>
      </w:r>
    </w:p>
    <w:p>
      <w:pPr>
        <w:pStyle w:val="CodeBlock"/>
        <w:shd w:val="clear" w:color="auto" w:fill="F4F6F8"/>
        <w:pBdr>
          <w:left w:val="single" w:sz="6" w:space="4" w:color="CBD5E1"/>
        </w:pBdr>
      </w:pPr>
      <w:r>
        <w:t xml:space="preserve">    sec += 1</w:t>
      </w:r>
    </w:p>
    <w:p>
      <w:pPr>
        <w:pStyle w:val="CodeBlock"/>
        <w:shd w:val="clear" w:color="auto" w:fill="F4F6F8"/>
        <w:pBdr>
          <w:left w:val="single" w:sz="6" w:space="4" w:color="CBD5E1"/>
        </w:pBdr>
      </w:pPr>
      <w:r>
        <w:t xml:space="preserve">    lines.append("```")</w:t>
      </w:r>
    </w:p>
    <w:p>
      <w:pPr>
        <w:pStyle w:val="CodeBlock"/>
        <w:shd w:val="clear" w:color="auto" w:fill="F4F6F8"/>
        <w:pBdr>
          <w:left w:val="single" w:sz="6" w:space="4" w:color="CBD5E1"/>
        </w:pBdr>
      </w:pPr>
      <w:r>
        <w:t xml:space="preserve">    lines.extend(res.log)</w:t>
      </w:r>
    </w:p>
    <w:p>
      <w:pPr>
        <w:pStyle w:val="CodeBlock"/>
        <w:shd w:val="clear" w:color="auto" w:fill="F4F6F8"/>
        <w:pBdr>
          <w:left w:val="single" w:sz="6" w:space="4" w:color="CBD5E1"/>
        </w:pBdr>
      </w:pPr>
      <w:r>
        <w:t xml:space="preserve">    lines.append("```\n")</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if llm_text:</w:t>
      </w:r>
    </w:p>
    <w:p>
      <w:pPr>
        <w:pStyle w:val="CodeBlock"/>
        <w:shd w:val="clear" w:color="auto" w:fill="F4F6F8"/>
        <w:pBdr>
          <w:left w:val="single" w:sz="6" w:space="4" w:color="CBD5E1"/>
        </w:pBdr>
      </w:pPr>
      <w:r>
        <w:t xml:space="preserve">        lines.append(f"## {CN[sec-1]}、AI 解读（大模型生成，仅供参考）\n")</w:t>
      </w:r>
    </w:p>
    <w:p>
      <w:pPr>
        <w:pStyle w:val="CodeBlock"/>
        <w:shd w:val="clear" w:color="auto" w:fill="F4F6F8"/>
        <w:pBdr>
          <w:left w:val="single" w:sz="6" w:space="4" w:color="CBD5E1"/>
        </w:pBdr>
      </w:pPr>
      <w:r>
        <w:t xml:space="preserve">        sec += 1</w:t>
      </w:r>
    </w:p>
    <w:p>
      <w:pPr>
        <w:pStyle w:val="CodeBlock"/>
        <w:shd w:val="clear" w:color="auto" w:fill="F4F6F8"/>
        <w:pBdr>
          <w:left w:val="single" w:sz="6" w:space="4" w:color="CBD5E1"/>
        </w:pBdr>
      </w:pPr>
      <w:r>
        <w:t xml:space="preserve">        lines.append(llm_text.strip() + "\n")</w:t>
      </w:r>
    </w:p>
    <w:p>
      <w:pPr>
        <w:pStyle w:val="CodeBlock"/>
        <w:shd w:val="clear" w:color="auto" w:fill="F4F6F8"/>
        <w:pBdr>
          <w:left w:val="single" w:sz="6" w:space="4" w:color="CBD5E1"/>
        </w:pBdr>
      </w:pPr>
      <w:r>
        <w:t xml:space="preserve">        lines.append("&gt; 本段由大语言模型根据上面的算法结果改写生成，**不参与任何算法判断**，"</w:t>
      </w:r>
    </w:p>
    <w:p>
      <w:pPr>
        <w:pStyle w:val="CodeBlock"/>
        <w:shd w:val="clear" w:color="auto" w:fill="F4F6F8"/>
        <w:pBdr>
          <w:left w:val="single" w:sz="6" w:space="4" w:color="CBD5E1"/>
        </w:pBdr>
      </w:pPr>
      <w:r>
        <w:t xml:space="preserve">                     "措辞与结论以算法结果为准。\n")</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lines.append(f"## {CN[sec-1]}、方法与环境\n")</w:t>
      </w:r>
    </w:p>
    <w:p>
      <w:pPr>
        <w:pStyle w:val="CodeBlock"/>
        <w:shd w:val="clear" w:color="auto" w:fill="F4F6F8"/>
        <w:pBdr>
          <w:left w:val="single" w:sz="6" w:space="4" w:color="CBD5E1"/>
        </w:pBdr>
      </w:pPr>
      <w:r>
        <w:t xml:space="preserve">    lines.append("- 预处理：两级中值滤波去基线 + 0.5–40 Hz 带通 + 50 Hz 陷波")</w:t>
      </w:r>
    </w:p>
    <w:p>
      <w:pPr>
        <w:pStyle w:val="CodeBlock"/>
        <w:shd w:val="clear" w:color="auto" w:fill="F4F6F8"/>
        <w:pBdr>
          <w:left w:val="single" w:sz="6" w:space="4" w:color="CBD5E1"/>
        </w:pBdr>
      </w:pPr>
      <w:r>
        <w:t xml:space="preserve">    lines.append("- QRS 检测：自实现 Pan-Tompkins（SPKI/NPKI 双阈值 + 回溯搜索），"</w:t>
      </w:r>
    </w:p>
    <w:p>
      <w:pPr>
        <w:pStyle w:val="CodeBlock"/>
        <w:shd w:val="clear" w:color="auto" w:fill="F4F6F8"/>
        <w:pBdr>
          <w:left w:val="single" w:sz="6" w:space="4" w:color="CBD5E1"/>
        </w:pBdr>
      </w:pPr>
      <w:r>
        <w:t xml:space="preserve">                 "第二检测器 XQRS 用于事件二次确认")</w:t>
      </w:r>
    </w:p>
    <w:p>
      <w:pPr>
        <w:pStyle w:val="CodeBlock"/>
        <w:shd w:val="clear" w:color="auto" w:fill="F4F6F8"/>
        <w:pBdr>
          <w:left w:val="single" w:sz="6" w:space="4" w:color="CBD5E1"/>
        </w:pBdr>
      </w:pPr>
      <w:r>
        <w:t xml:space="preserve">    lines.append("- 质量评估（在仅去直流的原始信号上）：QRS 带比、基线比、工频比、高频比、"</w:t>
      </w:r>
    </w:p>
    <w:p>
      <w:pPr>
        <w:pStyle w:val="CodeBlock"/>
        <w:shd w:val="clear" w:color="auto" w:fill="F4F6F8"/>
        <w:pBdr>
          <w:left w:val="single" w:sz="6" w:space="4" w:color="CBD5E1"/>
        </w:pBdr>
      </w:pPr>
      <w:r>
        <w:t xml:space="preserve">                 "带通峰度、形态一致性 → 0–1 质量分；另计算 6 子频段能量比/熵（12 维）备查")</w:t>
      </w:r>
    </w:p>
    <w:p>
      <w:pPr>
        <w:pStyle w:val="CodeBlock"/>
        <w:shd w:val="clear" w:color="auto" w:fill="F4F6F8"/>
        <w:pBdr>
          <w:left w:val="single" w:sz="6" w:space="4" w:color="CBD5E1"/>
        </w:pBdr>
      </w:pPr>
      <w:r>
        <w:t xml:space="preserve">    lines.append("- 房颤样筛查：RR 域 8 维特征 + 逻辑回归（按记录分组交叉验证训练）")</w:t>
      </w:r>
    </w:p>
    <w:p>
      <w:pPr>
        <w:pStyle w:val="CodeBlock"/>
        <w:shd w:val="clear" w:color="auto" w:fill="F4F6F8"/>
        <w:pBdr>
          <w:left w:val="single" w:sz="6" w:space="4" w:color="CBD5E1"/>
        </w:pBdr>
      </w:pPr>
      <w:r>
        <w:t xml:space="preserve">    lines.append("- 五层策略：质量门控 → 分级 → 二次确认 → 人审兜底 → 个体定标")</w:t>
      </w:r>
    </w:p>
    <w:p>
      <w:pPr>
        <w:pStyle w:val="CodeBlock"/>
        <w:shd w:val="clear" w:color="auto" w:fill="F4F6F8"/>
        <w:pBdr>
          <w:left w:val="single" w:sz="6" w:space="4" w:color="CBD5E1"/>
        </w:pBdr>
      </w:pPr>
      <w:r>
        <w:t xml:space="preserve">    if p:</w:t>
      </w:r>
    </w:p>
    <w:p>
      <w:pPr>
        <w:pStyle w:val="CodeBlock"/>
        <w:shd w:val="clear" w:color="auto" w:fill="F4F6F8"/>
        <w:pBdr>
          <w:left w:val="single" w:sz="6" w:space="4" w:color="CBD5E1"/>
        </w:pBdr>
      </w:pPr>
      <w:r>
        <w:t xml:space="preserve">        lines.append(f"- 人群参数：{p.get('summary', '未提供')}；"</w:t>
      </w:r>
    </w:p>
    <w:p>
      <w:pPr>
        <w:pStyle w:val="CodeBlock"/>
        <w:shd w:val="clear" w:color="auto" w:fill="F4F6F8"/>
        <w:pBdr>
          <w:left w:val="single" w:sz="6" w:space="4" w:color="CBD5E1"/>
        </w:pBdr>
      </w:pPr>
      <w:r>
        <w:t xml:space="preserve">                     f"人群参考阈值 {p.get('threshold_text', '-')}")</w:t>
      </w:r>
    </w:p>
    <w:p>
      <w:pPr>
        <w:pStyle w:val="CodeBlock"/>
        <w:shd w:val="clear" w:color="auto" w:fill="F4F6F8"/>
        <w:pBdr>
          <w:left w:val="single" w:sz="6" w:space="4" w:color="CBD5E1"/>
        </w:pBdr>
      </w:pPr>
      <w:r>
        <w:t xml:space="preserve">        if d.calibrated:</w:t>
      </w:r>
    </w:p>
    <w:p>
      <w:pPr>
        <w:pStyle w:val="CodeBlock"/>
        <w:shd w:val="clear" w:color="auto" w:fill="F4F6F8"/>
        <w:pBdr>
          <w:left w:val="single" w:sz="6" w:space="4" w:color="CBD5E1"/>
        </w:pBdr>
      </w:pPr>
      <w:r>
        <w:t xml:space="preserve">            lines.append(f"- 个体定标后阈值：过速 &gt;{d.calibrated['tachy']:.0f} bpm、"</w:t>
      </w:r>
    </w:p>
    <w:p>
      <w:pPr>
        <w:pStyle w:val="CodeBlock"/>
        <w:shd w:val="clear" w:color="auto" w:fill="F4F6F8"/>
        <w:pBdr>
          <w:left w:val="single" w:sz="6" w:space="4" w:color="CBD5E1"/>
        </w:pBdr>
      </w:pPr>
      <w:r>
        <w:t xml:space="preserve">                         f"过缓 &lt;{d.calibrated['brady']:.0f} bpm、"</w:t>
      </w:r>
    </w:p>
    <w:p>
      <w:pPr>
        <w:pStyle w:val="CodeBlock"/>
        <w:shd w:val="clear" w:color="auto" w:fill="F4F6F8"/>
        <w:pBdr>
          <w:left w:val="single" w:sz="6" w:space="4" w:color="CBD5E1"/>
        </w:pBdr>
      </w:pPr>
      <w:r>
        <w:t xml:space="preserve">                         f"停搏 &gt;{d.calibrated['pause_s']:.1f} s")</w:t>
      </w:r>
    </w:p>
    <w:p>
      <w:pPr>
        <w:pStyle w:val="CodeBlock"/>
        <w:shd w:val="clear" w:color="auto" w:fill="F4F6F8"/>
        <w:pBdr>
          <w:left w:val="single" w:sz="6" w:space="4" w:color="CBD5E1"/>
        </w:pBdr>
      </w:pPr>
      <w:r>
        <w:t xml:space="preserve">        if not p.get("af_enabled", True):</w:t>
      </w:r>
    </w:p>
    <w:p>
      <w:pPr>
        <w:pStyle w:val="CodeBlock"/>
        <w:shd w:val="clear" w:color="auto" w:fill="F4F6F8"/>
        <w:pBdr>
          <w:left w:val="single" w:sz="6" w:space="4" w:color="CBD5E1"/>
        </w:pBdr>
      </w:pPr>
      <w:r>
        <w:t xml:space="preserve">            lines.append("- 儿科说明：房颤筛查在 18 岁以下未验证，本次未启用；"</w:t>
      </w:r>
    </w:p>
    <w:p>
      <w:pPr>
        <w:pStyle w:val="CodeBlock"/>
        <w:shd w:val="clear" w:color="auto" w:fill="F4F6F8"/>
        <w:pBdr>
          <w:left w:val="single" w:sz="6" w:space="4" w:color="CBD5E1"/>
        </w:pBdr>
      </w:pPr>
      <w:r>
        <w:t xml:space="preserve">                         "年龄段心率阈值来自临床参考范围，未经本项目数据重新验证")</w:t>
      </w:r>
    </w:p>
    <w:p>
      <w:pPr>
        <w:pStyle w:val="CodeBlock"/>
        <w:shd w:val="clear" w:color="auto" w:fill="F4F6F8"/>
        <w:pBdr>
          <w:left w:val="single" w:sz="6" w:space="4" w:color="CBD5E1"/>
        </w:pBdr>
      </w:pPr>
      <w:r>
        <w:t xml:space="preserve">        elif not p.get("age_known", True):</w:t>
      </w:r>
    </w:p>
    <w:p>
      <w:pPr>
        <w:pStyle w:val="CodeBlock"/>
        <w:shd w:val="clear" w:color="auto" w:fill="F4F6F8"/>
        <w:pBdr>
          <w:left w:val="single" w:sz="6" w:space="4" w:color="CBD5E1"/>
        </w:pBdr>
      </w:pPr>
      <w:r>
        <w:t xml:space="preserve">            lines.append("- 人群说明：未提供年龄/性别/BMI，按成人默认阈值处理")</w:t>
      </w:r>
    </w:p>
    <w:p>
      <w:pPr>
        <w:pStyle w:val="CodeBlock"/>
        <w:shd w:val="clear" w:color="auto" w:fill="F4F6F8"/>
        <w:pBdr>
          <w:left w:val="single" w:sz="6" w:space="4" w:color="CBD5E1"/>
        </w:pBdr>
      </w:pPr>
      <w:r>
        <w:t xml:space="preserve">        for note in p.get("notes", []):</w:t>
      </w:r>
    </w:p>
    <w:p>
      <w:pPr>
        <w:pStyle w:val="CodeBlock"/>
        <w:shd w:val="clear" w:color="auto" w:fill="F4F6F8"/>
        <w:pBdr>
          <w:left w:val="single" w:sz="6" w:space="4" w:color="CBD5E1"/>
        </w:pBdr>
      </w:pPr>
      <w:r>
        <w:t xml:space="preserve">            lines.append(f"- 人群提示：{note}")</w:t>
      </w:r>
    </w:p>
    <w:p>
      <w:pPr>
        <w:pStyle w:val="CodeBlock"/>
        <w:shd w:val="clear" w:color="auto" w:fill="F4F6F8"/>
        <w:pBdr>
          <w:left w:val="single" w:sz="6" w:space="4" w:color="CBD5E1"/>
        </w:pBdr>
      </w:pPr>
      <w:r>
        <w:t xml:space="preserve">    lines.append("- 已知限制：本报告的臂带/腕带形态未定标；阈值来自公开数据集，"</w:t>
      </w:r>
    </w:p>
    <w:p>
      <w:pPr>
        <w:pStyle w:val="CodeBlock"/>
        <w:shd w:val="clear" w:color="auto" w:fill="F4F6F8"/>
        <w:pBdr>
          <w:left w:val="single" w:sz="6" w:space="4" w:color="CBD5E1"/>
        </w:pBdr>
      </w:pPr>
      <w:r>
        <w:t xml:space="preserve">                 "部署到自研设备前必须用自己的数据重新标定\n")</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with open(path, "w", encoding="utf-8") as f:</w:t>
      </w:r>
    </w:p>
    <w:p>
      <w:pPr>
        <w:pStyle w:val="CodeBlock"/>
        <w:shd w:val="clear" w:color="auto" w:fill="F4F6F8"/>
        <w:pBdr>
          <w:left w:val="single" w:sz="6" w:space="4" w:color="CBD5E1"/>
        </w:pBdr>
      </w:pPr>
      <w:r>
        <w:t xml:space="preserve">        f.write("\n".join(lines))</w:t>
      </w:r>
    </w:p>
    <w:p>
      <w:pPr>
        <w:pStyle w:val="CodeBlock"/>
        <w:shd w:val="clear" w:color="auto" w:fill="F4F6F8"/>
        <w:pBdr>
          <w:left w:val="single" w:sz="6" w:space="4" w:color="CBD5E1"/>
        </w:pBdr>
      </w:pPr>
      <w:r>
        <w:t xml:space="preserve">    return path</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def render_all(res, out_dir: str, stem: str = "report", llm_text: str | None = None):</w:t>
      </w:r>
    </w:p>
    <w:p>
      <w:pPr>
        <w:pStyle w:val="CodeBlock"/>
        <w:shd w:val="clear" w:color="auto" w:fill="F4F6F8"/>
        <w:pBdr>
          <w:left w:val="single" w:sz="6" w:space="4" w:color="CBD5E1"/>
        </w:pBdr>
      </w:pPr>
      <w:r>
        <w:t xml:space="preserve">    os.makedirs(out_dir, exist_ok=True)</w:t>
      </w:r>
    </w:p>
    <w:p>
      <w:pPr>
        <w:pStyle w:val="CodeBlock"/>
        <w:shd w:val="clear" w:color="auto" w:fill="F4F6F8"/>
        <w:pBdr>
          <w:left w:val="single" w:sz="6" w:space="4" w:color="CBD5E1"/>
        </w:pBdr>
      </w:pPr>
      <w:r>
        <w:t xml:space="preserve">    fig = render_figure(res, os.path.join(out_dir, f"{stem}_fig.png"))</w:t>
      </w:r>
    </w:p>
    <w:p>
      <w:pPr>
        <w:pStyle w:val="CodeBlock"/>
        <w:shd w:val="clear" w:color="auto" w:fill="F4F6F8"/>
        <w:pBdr>
          <w:left w:val="single" w:sz="6" w:space="4" w:color="CBD5E1"/>
        </w:pBdr>
      </w:pPr>
      <w:r>
        <w:t xml:space="preserve">    md = render_markdown(res, os.path.join(out_dir, f"{stem}.md"), fig, llm_text=llm_text)</w:t>
      </w:r>
    </w:p>
    <w:p>
      <w:pPr>
        <w:pStyle w:val="CodeBlock"/>
        <w:shd w:val="clear" w:color="auto" w:fill="F4F6F8"/>
        <w:pBdr>
          <w:left w:val="single" w:sz="6" w:space="4" w:color="CBD5E1"/>
        </w:pBdr>
      </w:pPr>
      <w:r>
        <w:t xml:space="preserve">    return md, fig</w:t>
      </w:r>
    </w:p>
    <w:p>
      <w:pPr>
        <w:pStyle w:val="Heading2"/>
      </w:pPr>
      <w:r>
        <w:t>src/ecg_agent/agent/llm.py（160 行）</w:t>
      </w:r>
    </w:p>
    <w:p>
      <w:pPr>
        <w:pStyle w:val="CodeBlock"/>
        <w:shd w:val="clear" w:color="auto" w:fill="F4F6F8"/>
        <w:pBdr>
          <w:left w:val="single" w:sz="6" w:space="4" w:color="CBD5E1"/>
        </w:pBdr>
      </w:pPr>
      <w:r>
        <w:t>"""LLM 解说插件（DeepSeek / OpenAI 兼容接口）。</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定位：算法结果 → 大模型改写成"人话版"解读 + 回答追问。</w:t>
      </w:r>
    </w:p>
    <w:p>
      <w:pPr>
        <w:pStyle w:val="CodeBlock"/>
        <w:shd w:val="clear" w:color="auto" w:fill="F4F6F8"/>
        <w:pBdr>
          <w:left w:val="single" w:sz="6" w:space="4" w:color="CBD5E1"/>
        </w:pBdr>
      </w:pPr>
      <w:r>
        <w:t>**不参与任何算法决策**——判不判、报不报，全部由五层策略决定；LLM 只负责表达。</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硬约束（写进 system prompt，防止模型越界）：</w:t>
      </w:r>
    </w:p>
    <w:p>
      <w:pPr>
        <w:pStyle w:val="CodeBlock"/>
        <w:shd w:val="clear" w:color="auto" w:fill="F4F6F8"/>
        <w:pBdr>
          <w:left w:val="single" w:sz="6" w:space="4" w:color="CBD5E1"/>
        </w:pBdr>
      </w:pPr>
      <w:r>
        <w:t xml:space="preserve">  1. 只能说"提示 / 疑似 / 建议就医复核"，禁止"诊断 / 确诊 / 预警 / 患病风险"</w:t>
      </w:r>
    </w:p>
    <w:p>
      <w:pPr>
        <w:pStyle w:val="CodeBlock"/>
        <w:shd w:val="clear" w:color="auto" w:fill="F4F6F8"/>
        <w:pBdr>
          <w:left w:val="single" w:sz="6" w:space="4" w:color="CBD5E1"/>
        </w:pBdr>
      </w:pPr>
      <w:r>
        <w:t xml:space="preserve">  2. 只能引用给定数据，不得编造数字；不确定就说不确定</w:t>
      </w:r>
    </w:p>
    <w:p>
      <w:pPr>
        <w:pStyle w:val="CodeBlock"/>
        <w:shd w:val="clear" w:color="auto" w:fill="F4F6F8"/>
        <w:pBdr>
          <w:left w:val="single" w:sz="6" w:space="4" w:color="CBD5E1"/>
        </w:pBdr>
      </w:pPr>
      <w:r>
        <w:t xml:space="preserve">  3. 不给用药/治疗建议</w:t>
      </w:r>
    </w:p>
    <w:p>
      <w:pPr>
        <w:pStyle w:val="CodeBlock"/>
        <w:shd w:val="clear" w:color="auto" w:fill="F4F6F8"/>
        <w:pBdr>
          <w:left w:val="single" w:sz="6" w:space="4" w:color="CBD5E1"/>
        </w:pBdr>
      </w:pPr>
      <w:r>
        <w:t xml:space="preserve">  4. 明确说明这不是诊断、需医生复核</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API Key 读取顺序：环境变量 DEEPSEEK_API_KEY → 项目根目录的 .ds_key 文件（一行）。</w:t>
      </w:r>
    </w:p>
    <w:p>
      <w:pPr>
        <w:pStyle w:val="CodeBlock"/>
        <w:shd w:val="clear" w:color="auto" w:fill="F4F6F8"/>
        <w:pBdr>
          <w:left w:val="single" w:sz="6" w:space="4" w:color="CBD5E1"/>
        </w:pBdr>
      </w:pPr>
      <w:r>
        <w:t>没有 key 时所有函数抛 LLMUnavailable，调用方应回退到模板报告。</w:t>
      </w:r>
    </w:p>
    <w:p>
      <w:pPr>
        <w:pStyle w:val="CodeBlock"/>
        <w:shd w:val="clear" w:color="auto" w:fill="F4F6F8"/>
        <w:pBdr>
          <w:left w:val="single" w:sz="6" w:space="4" w:color="CBD5E1"/>
        </w:pBdr>
      </w:pPr>
      <w:r>
        <w:t>"""</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from __future__ import annotations</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import json</w:t>
      </w:r>
    </w:p>
    <w:p>
      <w:pPr>
        <w:pStyle w:val="CodeBlock"/>
        <w:shd w:val="clear" w:color="auto" w:fill="F4F6F8"/>
        <w:pBdr>
          <w:left w:val="single" w:sz="6" w:space="4" w:color="CBD5E1"/>
        </w:pBdr>
      </w:pPr>
      <w:r>
        <w:t>import os</w:t>
      </w:r>
    </w:p>
    <w:p>
      <w:pPr>
        <w:pStyle w:val="CodeBlock"/>
        <w:shd w:val="clear" w:color="auto" w:fill="F4F6F8"/>
        <w:pBdr>
          <w:left w:val="single" w:sz="6" w:space="4" w:color="CBD5E1"/>
        </w:pBdr>
      </w:pPr>
      <w:r>
        <w:t>from pathlib import Path</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import requests</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PROJECT_ROOT = Path(__file__).resolve().parents[3]</w:t>
      </w:r>
    </w:p>
    <w:p>
      <w:pPr>
        <w:pStyle w:val="CodeBlock"/>
        <w:shd w:val="clear" w:color="auto" w:fill="F4F6F8"/>
        <w:pBdr>
          <w:left w:val="single" w:sz="6" w:space="4" w:color="CBD5E1"/>
        </w:pBdr>
      </w:pPr>
      <w:r>
        <w:t>DEFAULT_BASE_URL = "https://api.deepseek.com"</w:t>
      </w:r>
    </w:p>
    <w:p>
      <w:pPr>
        <w:pStyle w:val="CodeBlock"/>
        <w:shd w:val="clear" w:color="auto" w:fill="F4F6F8"/>
        <w:pBdr>
          <w:left w:val="single" w:sz="6" w:space="4" w:color="CBD5E1"/>
        </w:pBdr>
      </w:pPr>
      <w:r>
        <w:t>DEFAULT_MODEL = "deepseek-chat"</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SYSTEM_PROMPT = """你是一个心电分析助手，负责把算法输出的结构化结果改写成普通人能看懂的解读。</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硬约束（必须遵守）：</w:t>
      </w:r>
    </w:p>
    <w:p>
      <w:pPr>
        <w:pStyle w:val="CodeBlock"/>
        <w:shd w:val="clear" w:color="auto" w:fill="F4F6F8"/>
        <w:pBdr>
          <w:left w:val="single" w:sz="6" w:space="4" w:color="CBD5E1"/>
        </w:pBdr>
      </w:pPr>
      <w:r>
        <w:t>1. 只能使用"提示""疑似""可能""建议就医复核"这类措辞；禁止使用"诊断""确诊""预警""患病""存在XX病"这类表述。</w:t>
      </w:r>
    </w:p>
    <w:p>
      <w:pPr>
        <w:pStyle w:val="CodeBlock"/>
        <w:shd w:val="clear" w:color="auto" w:fill="F4F6F8"/>
        <w:pBdr>
          <w:left w:val="single" w:sz="6" w:space="4" w:color="CBD5E1"/>
        </w:pBdr>
      </w:pPr>
      <w:r>
        <w:t>2. 只能引用下面给出的数据，不得编造任何数字；数据里没有的信息，就说不确定或没测。</w:t>
      </w:r>
    </w:p>
    <w:p>
      <w:pPr>
        <w:pStyle w:val="CodeBlock"/>
        <w:shd w:val="clear" w:color="auto" w:fill="F4F6F8"/>
        <w:pBdr>
          <w:left w:val="single" w:sz="6" w:space="4" w:color="CBD5E1"/>
        </w:pBdr>
      </w:pPr>
      <w:r>
        <w:t>3. 不给用药建议、不做治疗指导。</w:t>
      </w:r>
    </w:p>
    <w:p>
      <w:pPr>
        <w:pStyle w:val="CodeBlock"/>
        <w:shd w:val="clear" w:color="auto" w:fill="F4F6F8"/>
        <w:pBdr>
          <w:left w:val="single" w:sz="6" w:space="4" w:color="CBD5E1"/>
        </w:pBdr>
      </w:pPr>
      <w:r>
        <w:t>4. 结尾必须写明：本结果由算法自动生成，仅供健康提示、不构成诊断，需医生复核。</w:t>
      </w:r>
    </w:p>
    <w:p>
      <w:pPr>
        <w:pStyle w:val="CodeBlock"/>
        <w:shd w:val="clear" w:color="auto" w:fill="F4F6F8"/>
        <w:pBdr>
          <w:left w:val="single" w:sz="6" w:space="4" w:color="CBD5E1"/>
        </w:pBdr>
      </w:pPr>
      <w:r>
        <w:t>5. 已知的限制（如算法做不到的事）要如实转述，不要美化。</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写作要求：3 段以内，每段不超过 100 字，用中文，口语化但准确。"""</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class LLMUnavailable(RuntimeError):</w:t>
      </w:r>
    </w:p>
    <w:p>
      <w:pPr>
        <w:pStyle w:val="CodeBlock"/>
        <w:shd w:val="clear" w:color="auto" w:fill="F4F6F8"/>
        <w:pBdr>
          <w:left w:val="single" w:sz="6" w:space="4" w:color="CBD5E1"/>
        </w:pBdr>
      </w:pPr>
      <w:r>
        <w:t xml:space="preserve">    """没有配置 API Key，或接口不可用。"""</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def api_key() -&gt; str | None:</w:t>
      </w:r>
    </w:p>
    <w:p>
      <w:pPr>
        <w:pStyle w:val="CodeBlock"/>
        <w:shd w:val="clear" w:color="auto" w:fill="F4F6F8"/>
        <w:pBdr>
          <w:left w:val="single" w:sz="6" w:space="4" w:color="CBD5E1"/>
        </w:pBdr>
      </w:pPr>
      <w:r>
        <w:t xml:space="preserve">    k = os.environ.get("DEEPSEEK_API_KEY")</w:t>
      </w:r>
    </w:p>
    <w:p>
      <w:pPr>
        <w:pStyle w:val="CodeBlock"/>
        <w:shd w:val="clear" w:color="auto" w:fill="F4F6F8"/>
        <w:pBdr>
          <w:left w:val="single" w:sz="6" w:space="4" w:color="CBD5E1"/>
        </w:pBdr>
      </w:pPr>
      <w:r>
        <w:t xml:space="preserve">    if k and k.strip():</w:t>
      </w:r>
    </w:p>
    <w:p>
      <w:pPr>
        <w:pStyle w:val="CodeBlock"/>
        <w:shd w:val="clear" w:color="auto" w:fill="F4F6F8"/>
        <w:pBdr>
          <w:left w:val="single" w:sz="6" w:space="4" w:color="CBD5E1"/>
        </w:pBdr>
      </w:pPr>
      <w:r>
        <w:t xml:space="preserve">        return k.strip()</w:t>
      </w:r>
    </w:p>
    <w:p>
      <w:pPr>
        <w:pStyle w:val="CodeBlock"/>
        <w:shd w:val="clear" w:color="auto" w:fill="F4F6F8"/>
        <w:pBdr>
          <w:left w:val="single" w:sz="6" w:space="4" w:color="CBD5E1"/>
        </w:pBdr>
      </w:pPr>
      <w:r>
        <w:t xml:space="preserve">    f = PROJECT_ROOT / ".ds_key"</w:t>
      </w:r>
    </w:p>
    <w:p>
      <w:pPr>
        <w:pStyle w:val="CodeBlock"/>
        <w:shd w:val="clear" w:color="auto" w:fill="F4F6F8"/>
        <w:pBdr>
          <w:left w:val="single" w:sz="6" w:space="4" w:color="CBD5E1"/>
        </w:pBdr>
      </w:pPr>
      <w:r>
        <w:t xml:space="preserve">    if f.exists():</w:t>
      </w:r>
    </w:p>
    <w:p>
      <w:pPr>
        <w:pStyle w:val="CodeBlock"/>
        <w:shd w:val="clear" w:color="auto" w:fill="F4F6F8"/>
        <w:pBdr>
          <w:left w:val="single" w:sz="6" w:space="4" w:color="CBD5E1"/>
        </w:pBdr>
      </w:pPr>
      <w:r>
        <w:t xml:space="preserve">        v = f.read_text(encoding="utf-8").strip()</w:t>
      </w:r>
    </w:p>
    <w:p>
      <w:pPr>
        <w:pStyle w:val="CodeBlock"/>
        <w:shd w:val="clear" w:color="auto" w:fill="F4F6F8"/>
        <w:pBdr>
          <w:left w:val="single" w:sz="6" w:space="4" w:color="CBD5E1"/>
        </w:pBdr>
      </w:pPr>
      <w:r>
        <w:t xml:space="preserve">        if v:</w:t>
      </w:r>
    </w:p>
    <w:p>
      <w:pPr>
        <w:pStyle w:val="CodeBlock"/>
        <w:shd w:val="clear" w:color="auto" w:fill="F4F6F8"/>
        <w:pBdr>
          <w:left w:val="single" w:sz="6" w:space="4" w:color="CBD5E1"/>
        </w:pBdr>
      </w:pPr>
      <w:r>
        <w:t xml:space="preserve">            return v</w:t>
      </w:r>
    </w:p>
    <w:p>
      <w:pPr>
        <w:pStyle w:val="CodeBlock"/>
        <w:shd w:val="clear" w:color="auto" w:fill="F4F6F8"/>
        <w:pBdr>
          <w:left w:val="single" w:sz="6" w:space="4" w:color="CBD5E1"/>
        </w:pBdr>
      </w:pPr>
      <w:r>
        <w:t xml:space="preserve">    return None</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def build_context(res) -&gt; str:</w:t>
      </w:r>
    </w:p>
    <w:p>
      <w:pPr>
        <w:pStyle w:val="CodeBlock"/>
        <w:shd w:val="clear" w:color="auto" w:fill="F4F6F8"/>
        <w:pBdr>
          <w:left w:val="single" w:sz="6" w:space="4" w:color="CBD5E1"/>
        </w:pBdr>
      </w:pPr>
      <w:r>
        <w:t xml:space="preserve">    """把 AnalysisResult 压缩成给大模型看的结构化摘要（省 token、防歧义）。"""</w:t>
      </w:r>
    </w:p>
    <w:p>
      <w:pPr>
        <w:pStyle w:val="CodeBlock"/>
        <w:shd w:val="clear" w:color="auto" w:fill="F4F6F8"/>
        <w:pBdr>
          <w:left w:val="single" w:sz="6" w:space="4" w:color="CBD5E1"/>
        </w:pBdr>
      </w:pPr>
      <w:r>
        <w:t xml:space="preserve">    d = res.decision</w:t>
      </w:r>
    </w:p>
    <w:p>
      <w:pPr>
        <w:pStyle w:val="CodeBlock"/>
        <w:shd w:val="clear" w:color="auto" w:fill="F4F6F8"/>
        <w:pBdr>
          <w:left w:val="single" w:sz="6" w:space="4" w:color="CBD5E1"/>
        </w:pBdr>
      </w:pPr>
      <w:r>
        <w:t xml:space="preserve">    h = res.hrv</w:t>
      </w:r>
    </w:p>
    <w:p>
      <w:pPr>
        <w:pStyle w:val="CodeBlock"/>
        <w:shd w:val="clear" w:color="auto" w:fill="F4F6F8"/>
        <w:pBdr>
          <w:left w:val="single" w:sz="6" w:space="4" w:color="CBD5E1"/>
        </w:pBdr>
      </w:pPr>
      <w:r>
        <w:t xml:space="preserve">    lines = []</w:t>
      </w:r>
    </w:p>
    <w:p>
      <w:pPr>
        <w:pStyle w:val="CodeBlock"/>
        <w:shd w:val="clear" w:color="auto" w:fill="F4F6F8"/>
        <w:pBdr>
          <w:left w:val="single" w:sz="6" w:space="4" w:color="CBD5E1"/>
        </w:pBdr>
      </w:pPr>
      <w:r>
        <w:t xml:space="preserve">    lines.append(f"【记录】来源 {res.source}，时长 {res.duration_s/60:.1f} 分钟，"</w:t>
      </w:r>
    </w:p>
    <w:p>
      <w:pPr>
        <w:pStyle w:val="CodeBlock"/>
        <w:shd w:val="clear" w:color="auto" w:fill="F4F6F8"/>
        <w:pBdr>
          <w:left w:val="single" w:sz="6" w:space="4" w:color="CBD5E1"/>
        </w:pBdr>
      </w:pPr>
      <w:r>
        <w:t xml:space="preserve">                 f"有效监测时长占比 {d.coverage*100:.0f}%（信号质量通过门控的窗口比例）")</w:t>
      </w:r>
    </w:p>
    <w:p>
      <w:pPr>
        <w:pStyle w:val="CodeBlock"/>
        <w:shd w:val="clear" w:color="auto" w:fill="F4F6F8"/>
        <w:pBdr>
          <w:left w:val="single" w:sz="6" w:space="4" w:color="CBD5E1"/>
        </w:pBdr>
      </w:pPr>
      <w:r>
        <w:t xml:space="preserve">    p = getattr(res, "subject", None) or d.population or {}</w:t>
      </w:r>
    </w:p>
    <w:p>
      <w:pPr>
        <w:pStyle w:val="CodeBlock"/>
        <w:shd w:val="clear" w:color="auto" w:fill="F4F6F8"/>
        <w:pBdr>
          <w:left w:val="single" w:sz="6" w:space="4" w:color="CBD5E1"/>
        </w:pBdr>
      </w:pPr>
      <w:r>
        <w:t xml:space="preserve">    if p:</w:t>
      </w:r>
    </w:p>
    <w:p>
      <w:pPr>
        <w:pStyle w:val="CodeBlock"/>
        <w:shd w:val="clear" w:color="auto" w:fill="F4F6F8"/>
        <w:pBdr>
          <w:left w:val="single" w:sz="6" w:space="4" w:color="CBD5E1"/>
        </w:pBdr>
      </w:pPr>
      <w:r>
        <w:t xml:space="preserve">        lines.append(f"【受检者】{p.get('summary', '未提供')}；"</w:t>
      </w:r>
    </w:p>
    <w:p>
      <w:pPr>
        <w:pStyle w:val="CodeBlock"/>
        <w:shd w:val="clear" w:color="auto" w:fill="F4F6F8"/>
        <w:pBdr>
          <w:left w:val="single" w:sz="6" w:space="4" w:color="CBD5E1"/>
        </w:pBdr>
      </w:pPr>
      <w:r>
        <w:t xml:space="preserve">                     f"人群参考阈值 {p.get('threshold_text', '-')}；"</w:t>
      </w:r>
    </w:p>
    <w:p>
      <w:pPr>
        <w:pStyle w:val="CodeBlock"/>
        <w:shd w:val="clear" w:color="auto" w:fill="F4F6F8"/>
        <w:pBdr>
          <w:left w:val="single" w:sz="6" w:space="4" w:color="CBD5E1"/>
        </w:pBdr>
      </w:pPr>
      <w:r>
        <w:t xml:space="preserve">                     f"阈值口径：人群先验 → 个人基线微调")</w:t>
      </w:r>
    </w:p>
    <w:p>
      <w:pPr>
        <w:pStyle w:val="CodeBlock"/>
        <w:shd w:val="clear" w:color="auto" w:fill="F4F6F8"/>
        <w:pBdr>
          <w:left w:val="single" w:sz="6" w:space="4" w:color="CBD5E1"/>
        </w:pBdr>
      </w:pPr>
      <w:r>
        <w:t xml:space="preserve">        if not p.get("af_enabled", True):</w:t>
      </w:r>
    </w:p>
    <w:p>
      <w:pPr>
        <w:pStyle w:val="CodeBlock"/>
        <w:shd w:val="clear" w:color="auto" w:fill="F4F6F8"/>
        <w:pBdr>
          <w:left w:val="single" w:sz="6" w:space="4" w:color="CBD5E1"/>
        </w:pBdr>
      </w:pPr>
      <w:r>
        <w:t xml:space="preserve">            lines.append("【人群限制】房颤筛查在 18 岁以下未验证、本次未启用；"</w:t>
      </w:r>
    </w:p>
    <w:p>
      <w:pPr>
        <w:pStyle w:val="CodeBlock"/>
        <w:shd w:val="clear" w:color="auto" w:fill="F4F6F8"/>
        <w:pBdr>
          <w:left w:val="single" w:sz="6" w:space="4" w:color="CBD5E1"/>
        </w:pBdr>
      </w:pPr>
      <w:r>
        <w:t xml:space="preserve">                         "儿科心率阈值来自年龄段参考范围，未经本项目数据验证。"</w:t>
      </w:r>
    </w:p>
    <w:p>
      <w:pPr>
        <w:pStyle w:val="CodeBlock"/>
        <w:shd w:val="clear" w:color="auto" w:fill="F4F6F8"/>
        <w:pBdr>
          <w:left w:val="single" w:sz="6" w:space="4" w:color="CBD5E1"/>
        </w:pBdr>
      </w:pPr>
      <w:r>
        <w:t xml:space="preserve">                         "解读时不要下'房颤'结论，也不要套用成人标准。")</w:t>
      </w:r>
    </w:p>
    <w:p>
      <w:pPr>
        <w:pStyle w:val="CodeBlock"/>
        <w:shd w:val="clear" w:color="auto" w:fill="F4F6F8"/>
        <w:pBdr>
          <w:left w:val="single" w:sz="6" w:space="4" w:color="CBD5E1"/>
        </w:pBdr>
      </w:pPr>
      <w:r>
        <w:t xml:space="preserve">    lines.append(f"【心率】平均 {h['hr']:.0f} bpm；SDNN {h['sdnn']*1000:.0f} ms；"</w:t>
      </w:r>
    </w:p>
    <w:p>
      <w:pPr>
        <w:pStyle w:val="CodeBlock"/>
        <w:shd w:val="clear" w:color="auto" w:fill="F4F6F8"/>
        <w:pBdr>
          <w:left w:val="single" w:sz="6" w:space="4" w:color="CBD5E1"/>
        </w:pBdr>
      </w:pPr>
      <w:r>
        <w:t xml:space="preserve">                 f"RMSSD {h['rmssd']*1000:.0f} ms；RR 变异系数 {h['cv_rr']:.3f}；"</w:t>
      </w:r>
    </w:p>
    <w:p>
      <w:pPr>
        <w:pStyle w:val="CodeBlock"/>
        <w:shd w:val="clear" w:color="auto" w:fill="F4F6F8"/>
        <w:pBdr>
          <w:left w:val="single" w:sz="6" w:space="4" w:color="CBD5E1"/>
        </w:pBdr>
      </w:pPr>
      <w:r>
        <w:t xml:space="preserve">                 f"样本熵 {h['sample_entropy']:.2f}")</w:t>
      </w:r>
    </w:p>
    <w:p>
      <w:pPr>
        <w:pStyle w:val="CodeBlock"/>
        <w:shd w:val="clear" w:color="auto" w:fill="F4F6F8"/>
        <w:pBdr>
          <w:left w:val="single" w:sz="6" w:space="4" w:color="CBD5E1"/>
        </w:pBdr>
      </w:pPr>
      <w:r>
        <w:t xml:space="preserve">    lines.append(f"【总体分级】{d.level}（normal=未见需即刻关注；caution=关注；refer=建议尽快就医复核）")</w:t>
      </w:r>
    </w:p>
    <w:p>
      <w:pPr>
        <w:pStyle w:val="CodeBlock"/>
        <w:shd w:val="clear" w:color="auto" w:fill="F4F6F8"/>
        <w:pBdr>
          <w:left w:val="single" w:sz="6" w:space="4" w:color="CBD5E1"/>
        </w:pBdr>
      </w:pPr>
      <w:r>
        <w:t xml:space="preserve">    # 只把"可行动"事件（关注/建议就医）逐条给模型；info 级（早搏计数）只给汇总，</w:t>
      </w:r>
    </w:p>
    <w:p>
      <w:pPr>
        <w:pStyle w:val="CodeBlock"/>
        <w:shd w:val="clear" w:color="auto" w:fill="F4F6F8"/>
        <w:pBdr>
          <w:left w:val="single" w:sz="6" w:space="4" w:color="CBD5E1"/>
        </w:pBdr>
      </w:pPr>
      <w:r>
        <w:t xml:space="preserve">    # 否则几百条早搏会把 prompt 塞满、还容易让模型抓错重点</w:t>
      </w:r>
    </w:p>
    <w:p>
      <w:pPr>
        <w:pStyle w:val="CodeBlock"/>
        <w:shd w:val="clear" w:color="auto" w:fill="F4F6F8"/>
        <w:pBdr>
          <w:left w:val="single" w:sz="6" w:space="4" w:color="CBD5E1"/>
        </w:pBdr>
      </w:pPr>
      <w:r>
        <w:t xml:space="preserve">    alerts = [e for e in d.events if e.severity in ("caution", "refer")]</w:t>
      </w:r>
    </w:p>
    <w:p>
      <w:pPr>
        <w:pStyle w:val="CodeBlock"/>
        <w:shd w:val="clear" w:color="auto" w:fill="F4F6F8"/>
        <w:pBdr>
          <w:left w:val="single" w:sz="6" w:space="4" w:color="CBD5E1"/>
        </w:pBdr>
      </w:pPr>
      <w:r>
        <w:t xml:space="preserve">    infos = [e for e in d.events if e.severity not in ("caution", "refer")]</w:t>
      </w:r>
    </w:p>
    <w:p>
      <w:pPr>
        <w:pStyle w:val="CodeBlock"/>
        <w:shd w:val="clear" w:color="auto" w:fill="F4F6F8"/>
        <w:pBdr>
          <w:left w:val="single" w:sz="6" w:space="4" w:color="CBD5E1"/>
        </w:pBdr>
      </w:pPr>
      <w:r>
        <w:t xml:space="preserve">    lines.append(f"【上报事件】可行动（关注/建议就医）{len(alerts)} 个；仅计数提示（info）{len(infos)} 个")</w:t>
      </w:r>
    </w:p>
    <w:p>
      <w:pPr>
        <w:pStyle w:val="CodeBlock"/>
        <w:shd w:val="clear" w:color="auto" w:fill="F4F6F8"/>
        <w:pBdr>
          <w:left w:val="single" w:sz="6" w:space="4" w:color="CBD5E1"/>
        </w:pBdr>
      </w:pPr>
      <w:r>
        <w:t xml:space="preserve">    for i, e in enumerate(alerts[:15], 1):</w:t>
      </w:r>
    </w:p>
    <w:p>
      <w:pPr>
        <w:pStyle w:val="CodeBlock"/>
        <w:shd w:val="clear" w:color="auto" w:fill="F4F6F8"/>
        <w:pBdr>
          <w:left w:val="single" w:sz="6" w:space="4" w:color="CBD5E1"/>
        </w:pBdr>
      </w:pPr>
      <w:r>
        <w:t xml:space="preserve">        lines.append(f"  {i}. {e.kind} 于 {e.start/60:.1f} min，分级 {e.severity}，"</w:t>
      </w:r>
    </w:p>
    <w:p>
      <w:pPr>
        <w:pStyle w:val="CodeBlock"/>
        <w:shd w:val="clear" w:color="auto" w:fill="F4F6F8"/>
        <w:pBdr>
          <w:left w:val="single" w:sz="6" w:space="4" w:color="CBD5E1"/>
        </w:pBdr>
      </w:pPr>
      <w:r>
        <w:t xml:space="preserve">                     f"置信度 {e.confidence:.2f}，依据：{e.detail}")</w:t>
      </w:r>
    </w:p>
    <w:p>
      <w:pPr>
        <w:pStyle w:val="CodeBlock"/>
        <w:shd w:val="clear" w:color="auto" w:fill="F4F6F8"/>
        <w:pBdr>
          <w:left w:val="single" w:sz="6" w:space="4" w:color="CBD5E1"/>
        </w:pBdr>
      </w:pPr>
      <w:r>
        <w:t xml:space="preserve">    if len(alerts) &gt; 15:</w:t>
      </w:r>
    </w:p>
    <w:p>
      <w:pPr>
        <w:pStyle w:val="CodeBlock"/>
        <w:shd w:val="clear" w:color="auto" w:fill="F4F6F8"/>
        <w:pBdr>
          <w:left w:val="single" w:sz="6" w:space="4" w:color="CBD5E1"/>
        </w:pBdr>
      </w:pPr>
      <w:r>
        <w:t xml:space="preserve">        lines.append(f"  （另有 {len(alerts)-15} 条未逐条列出）")</w:t>
      </w:r>
    </w:p>
    <w:p>
      <w:pPr>
        <w:pStyle w:val="CodeBlock"/>
        <w:shd w:val="clear" w:color="auto" w:fill="F4F6F8"/>
        <w:pBdr>
          <w:left w:val="single" w:sz="6" w:space="4" w:color="CBD5E1"/>
        </w:pBdr>
      </w:pPr>
      <w:r>
        <w:t xml:space="preserve">    if infos:</w:t>
      </w:r>
    </w:p>
    <w:p>
      <w:pPr>
        <w:pStyle w:val="CodeBlock"/>
        <w:shd w:val="clear" w:color="auto" w:fill="F4F6F8"/>
        <w:pBdr>
          <w:left w:val="single" w:sz="6" w:space="4" w:color="CBD5E1"/>
        </w:pBdr>
      </w:pPr>
      <w:r>
        <w:t xml:space="preserve">        from collections import Counter</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cnt = Counter(e.kind for e in infos)</w:t>
      </w:r>
    </w:p>
    <w:p>
      <w:pPr>
        <w:pStyle w:val="CodeBlock"/>
        <w:shd w:val="clear" w:color="auto" w:fill="F4F6F8"/>
        <w:pBdr>
          <w:left w:val="single" w:sz="6" w:space="4" w:color="CBD5E1"/>
        </w:pBdr>
      </w:pPr>
      <w:r>
        <w:t xml:space="preserve">        kinds_cn = {"ectopy": "疑似早搏", "af_suspect": "疑似房颤样", "pause": "长间歇",</w:t>
      </w:r>
    </w:p>
    <w:p>
      <w:pPr>
        <w:pStyle w:val="CodeBlock"/>
        <w:shd w:val="clear" w:color="auto" w:fill="F4F6F8"/>
        <w:pBdr>
          <w:left w:val="single" w:sz="6" w:space="4" w:color="CBD5E1"/>
        </w:pBdr>
      </w:pPr>
      <w:r>
        <w:t xml:space="preserve">                    "tachy": "心动过速", "brady": "心动过缓"}</w:t>
      </w:r>
    </w:p>
    <w:p>
      <w:pPr>
        <w:pStyle w:val="CodeBlock"/>
        <w:shd w:val="clear" w:color="auto" w:fill="F4F6F8"/>
        <w:pBdr>
          <w:left w:val="single" w:sz="6" w:space="4" w:color="CBD5E1"/>
        </w:pBdr>
      </w:pPr>
      <w:r>
        <w:t xml:space="preserve">        desc = "、".join(f"{kinds_cn.get(k, k)} {v} 次" for k, v in cnt.items())</w:t>
      </w:r>
    </w:p>
    <w:p>
      <w:pPr>
        <w:pStyle w:val="CodeBlock"/>
        <w:shd w:val="clear" w:color="auto" w:fill="F4F6F8"/>
        <w:pBdr>
          <w:left w:val="single" w:sz="6" w:space="4" w:color="CBD5E1"/>
        </w:pBdr>
      </w:pPr>
      <w:r>
        <w:t xml:space="preserve">        lines.append(f"  info 级（只计数、不上报为报警）：{desc}")</w:t>
      </w:r>
    </w:p>
    <w:p>
      <w:pPr>
        <w:pStyle w:val="CodeBlock"/>
        <w:shd w:val="clear" w:color="auto" w:fill="F4F6F8"/>
        <w:pBdr>
          <w:left w:val="single" w:sz="6" w:space="4" w:color="CBD5E1"/>
        </w:pBdr>
      </w:pPr>
      <w:r>
        <w:t xml:space="preserve">    if d.suppressed:</w:t>
      </w:r>
    </w:p>
    <w:p>
      <w:pPr>
        <w:pStyle w:val="CodeBlock"/>
        <w:shd w:val="clear" w:color="auto" w:fill="F4F6F8"/>
        <w:pBdr>
          <w:left w:val="single" w:sz="6" w:space="4" w:color="CBD5E1"/>
        </w:pBdr>
      </w:pPr>
      <w:r>
        <w:t xml:space="preserve">        from collections import Counter</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cnt = Counter(e.kind for e, _ in d.suppressed)</w:t>
      </w:r>
    </w:p>
    <w:p>
      <w:pPr>
        <w:pStyle w:val="CodeBlock"/>
        <w:shd w:val="clear" w:color="auto" w:fill="F4F6F8"/>
        <w:pBdr>
          <w:left w:val="single" w:sz="6" w:space="4" w:color="CBD5E1"/>
        </w:pBdr>
      </w:pPr>
      <w:r>
        <w:t xml:space="preserve">        lines.append(f"【被防误报策略压掉的候选 {len(d.suppressed)} 个】"</w:t>
      </w:r>
    </w:p>
    <w:p>
      <w:pPr>
        <w:pStyle w:val="CodeBlock"/>
        <w:shd w:val="clear" w:color="auto" w:fill="F4F6F8"/>
        <w:pBdr>
          <w:left w:val="single" w:sz="6" w:space="4" w:color="CBD5E1"/>
        </w:pBdr>
      </w:pPr>
      <w:r>
        <w:t xml:space="preserve">                     f"按类型：{dict(cnt)}；示例原因：{d.suppressed[0][1]}")</w:t>
      </w:r>
    </w:p>
    <w:p>
      <w:pPr>
        <w:pStyle w:val="CodeBlock"/>
        <w:shd w:val="clear" w:color="auto" w:fill="F4F6F8"/>
        <w:pBdr>
          <w:left w:val="single" w:sz="6" w:space="4" w:color="CBD5E1"/>
        </w:pBdr>
      </w:pPr>
      <w:r>
        <w:t xml:space="preserve">    lines.append("【五层策略决策日志】")</w:t>
      </w:r>
    </w:p>
    <w:p>
      <w:pPr>
        <w:pStyle w:val="CodeBlock"/>
        <w:shd w:val="clear" w:color="auto" w:fill="F4F6F8"/>
        <w:pBdr>
          <w:left w:val="single" w:sz="6" w:space="4" w:color="CBD5E1"/>
        </w:pBdr>
      </w:pPr>
      <w:r>
        <w:t xml:space="preserve">    lines.extend("  " + s for s in d.log)</w:t>
      </w:r>
    </w:p>
    <w:p>
      <w:pPr>
        <w:pStyle w:val="CodeBlock"/>
        <w:shd w:val="clear" w:color="auto" w:fill="F4F6F8"/>
        <w:pBdr>
          <w:left w:val="single" w:sz="6" w:space="4" w:color="CBD5E1"/>
        </w:pBdr>
      </w:pPr>
      <w:r>
        <w:t xml:space="preserve">    lines.append("【算法已知限制（必须如实转述）】"</w:t>
      </w:r>
    </w:p>
    <w:p>
      <w:pPr>
        <w:pStyle w:val="CodeBlock"/>
        <w:shd w:val="clear" w:color="auto" w:fill="F4F6F8"/>
        <w:pBdr>
          <w:left w:val="single" w:sz="6" w:space="4" w:color="CBD5E1"/>
        </w:pBdr>
      </w:pPr>
      <w:r>
        <w:t xml:space="preserve">                 "① 室上性早搏基本检不出；② 房颤样筛查只是提示、不能区分房颤与频发房早；"</w:t>
      </w:r>
    </w:p>
    <w:p>
      <w:pPr>
        <w:pStyle w:val="CodeBlock"/>
        <w:shd w:val="clear" w:color="auto" w:fill="F4F6F8"/>
        <w:pBdr>
          <w:left w:val="single" w:sz="6" w:space="4" w:color="CBD5E1"/>
        </w:pBdr>
      </w:pPr>
      <w:r>
        <w:t xml:space="preserve">                 "③ 阈值来自公开数据集，未在自研设备上标定；④ 运动伪差下质量门控会偏宽松；"</w:t>
      </w:r>
    </w:p>
    <w:p>
      <w:pPr>
        <w:pStyle w:val="CodeBlock"/>
        <w:shd w:val="clear" w:color="auto" w:fill="F4F6F8"/>
        <w:pBdr>
          <w:left w:val="single" w:sz="6" w:space="4" w:color="CBD5E1"/>
        </w:pBdr>
      </w:pPr>
      <w:r>
        <w:t xml:space="preserve">                 "⑤ 人群阈值只是先验：儿科档位未在本项目数据上验证，儿童 BMI 应按年龄性别百分位判读。")</w:t>
      </w:r>
    </w:p>
    <w:p>
      <w:pPr>
        <w:pStyle w:val="CodeBlock"/>
        <w:shd w:val="clear" w:color="auto" w:fill="F4F6F8"/>
        <w:pBdr>
          <w:left w:val="single" w:sz="6" w:space="4" w:color="CBD5E1"/>
        </w:pBdr>
      </w:pPr>
      <w:r>
        <w:t xml:space="preserve">    return "\n".join(lines)</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def chat(messages: list[dict], api_key_override: str | None = None,</w:t>
      </w:r>
    </w:p>
    <w:p>
      <w:pPr>
        <w:pStyle w:val="CodeBlock"/>
        <w:shd w:val="clear" w:color="auto" w:fill="F4F6F8"/>
        <w:pBdr>
          <w:left w:val="single" w:sz="6" w:space="4" w:color="CBD5E1"/>
        </w:pBdr>
      </w:pPr>
      <w:r>
        <w:t xml:space="preserve">         base_url: str = DEFAULT_BASE_URL, model: str = DEFAULT_MODEL,</w:t>
      </w:r>
    </w:p>
    <w:p>
      <w:pPr>
        <w:pStyle w:val="CodeBlock"/>
        <w:shd w:val="clear" w:color="auto" w:fill="F4F6F8"/>
        <w:pBdr>
          <w:left w:val="single" w:sz="6" w:space="4" w:color="CBD5E1"/>
        </w:pBdr>
      </w:pPr>
      <w:r>
        <w:t xml:space="preserve">         timeout: int = 90) -&gt; str:</w:t>
      </w:r>
    </w:p>
    <w:p>
      <w:pPr>
        <w:pStyle w:val="CodeBlock"/>
        <w:shd w:val="clear" w:color="auto" w:fill="F4F6F8"/>
        <w:pBdr>
          <w:left w:val="single" w:sz="6" w:space="4" w:color="CBD5E1"/>
        </w:pBdr>
      </w:pPr>
      <w:r>
        <w:t xml:space="preserve">    key = api_key_override or api_key()</w:t>
      </w:r>
    </w:p>
    <w:p>
      <w:pPr>
        <w:pStyle w:val="CodeBlock"/>
        <w:shd w:val="clear" w:color="auto" w:fill="F4F6F8"/>
        <w:pBdr>
          <w:left w:val="single" w:sz="6" w:space="4" w:color="CBD5E1"/>
        </w:pBdr>
      </w:pPr>
      <w:r>
        <w:t xml:space="preserve">    if not key:</w:t>
      </w:r>
    </w:p>
    <w:p>
      <w:pPr>
        <w:pStyle w:val="CodeBlock"/>
        <w:shd w:val="clear" w:color="auto" w:fill="F4F6F8"/>
        <w:pBdr>
          <w:left w:val="single" w:sz="6" w:space="4" w:color="CBD5E1"/>
        </w:pBdr>
      </w:pPr>
      <w:r>
        <w:t xml:space="preserve">        raise LLMUnavailable(</w:t>
      </w:r>
    </w:p>
    <w:p>
      <w:pPr>
        <w:pStyle w:val="CodeBlock"/>
        <w:shd w:val="clear" w:color="auto" w:fill="F4F6F8"/>
        <w:pBdr>
          <w:left w:val="single" w:sz="6" w:space="4" w:color="CBD5E1"/>
        </w:pBdr>
      </w:pPr>
      <w:r>
        <w:t xml:space="preserve">            "未找到 DeepSeek API Key。设置环境变量后重试：\n"</w:t>
      </w:r>
    </w:p>
    <w:p>
      <w:pPr>
        <w:pStyle w:val="CodeBlock"/>
        <w:shd w:val="clear" w:color="auto" w:fill="F4F6F8"/>
        <w:pBdr>
          <w:left w:val="single" w:sz="6" w:space="4" w:color="CBD5E1"/>
        </w:pBdr>
      </w:pPr>
      <w:r>
        <w:t xml:space="preserve">            "  cmd:        set DEEPSEEK_API_KEY=sk-xxxx\n"</w:t>
      </w:r>
    </w:p>
    <w:p>
      <w:pPr>
        <w:pStyle w:val="CodeBlock"/>
        <w:shd w:val="clear" w:color="auto" w:fill="F4F6F8"/>
        <w:pBdr>
          <w:left w:val="single" w:sz="6" w:space="4" w:color="CBD5E1"/>
        </w:pBdr>
      </w:pPr>
      <w:r>
        <w:t xml:space="preserve">            "  PowerShell: $env:DEEPSEEK_API_KEY=\"sk-xxxx\"\n"</w:t>
      </w:r>
    </w:p>
    <w:p>
      <w:pPr>
        <w:pStyle w:val="CodeBlock"/>
        <w:shd w:val="clear" w:color="auto" w:fill="F4F6F8"/>
        <w:pBdr>
          <w:left w:val="single" w:sz="6" w:space="4" w:color="CBD5E1"/>
        </w:pBdr>
      </w:pPr>
      <w:r>
        <w:t xml:space="preserve">            "  或把 key 写进项目根目录的 .ds_key 文件（一行）")</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r = requests.post(</w:t>
      </w:r>
    </w:p>
    <w:p>
      <w:pPr>
        <w:pStyle w:val="CodeBlock"/>
        <w:shd w:val="clear" w:color="auto" w:fill="F4F6F8"/>
        <w:pBdr>
          <w:left w:val="single" w:sz="6" w:space="4" w:color="CBD5E1"/>
        </w:pBdr>
      </w:pPr>
      <w:r>
        <w:t xml:space="preserve">        f"{base_url.rstrip('/')}/chat/completions",</w:t>
      </w:r>
    </w:p>
    <w:p>
      <w:pPr>
        <w:pStyle w:val="CodeBlock"/>
        <w:shd w:val="clear" w:color="auto" w:fill="F4F6F8"/>
        <w:pBdr>
          <w:left w:val="single" w:sz="6" w:space="4" w:color="CBD5E1"/>
        </w:pBdr>
      </w:pPr>
      <w:r>
        <w:t xml:space="preserve">        headers={"Authorization": f"Bearer {key}", "Content-Type": "application/json"},</w:t>
      </w:r>
    </w:p>
    <w:p>
      <w:pPr>
        <w:pStyle w:val="CodeBlock"/>
        <w:shd w:val="clear" w:color="auto" w:fill="F4F6F8"/>
        <w:pBdr>
          <w:left w:val="single" w:sz="6" w:space="4" w:color="CBD5E1"/>
        </w:pBdr>
      </w:pPr>
      <w:r>
        <w:t xml:space="preserve">        json={"model": model, "messages": messages, "temperature": 0.3, "stream": False},</w:t>
      </w:r>
    </w:p>
    <w:p>
      <w:pPr>
        <w:pStyle w:val="CodeBlock"/>
        <w:shd w:val="clear" w:color="auto" w:fill="F4F6F8"/>
        <w:pBdr>
          <w:left w:val="single" w:sz="6" w:space="4" w:color="CBD5E1"/>
        </w:pBdr>
      </w:pPr>
      <w:r>
        <w:t xml:space="preserve">        timeout=timeout,</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if r.status_code != 200:</w:t>
      </w:r>
    </w:p>
    <w:p>
      <w:pPr>
        <w:pStyle w:val="CodeBlock"/>
        <w:shd w:val="clear" w:color="auto" w:fill="F4F6F8"/>
        <w:pBdr>
          <w:left w:val="single" w:sz="6" w:space="4" w:color="CBD5E1"/>
        </w:pBdr>
      </w:pPr>
      <w:r>
        <w:t xml:space="preserve">        raise LLMUnavailable(f"接口返回 {r.status_code}：{r.text[:300]}")</w:t>
      </w:r>
    </w:p>
    <w:p>
      <w:pPr>
        <w:pStyle w:val="CodeBlock"/>
        <w:shd w:val="clear" w:color="auto" w:fill="F4F6F8"/>
        <w:pBdr>
          <w:left w:val="single" w:sz="6" w:space="4" w:color="CBD5E1"/>
        </w:pBdr>
      </w:pPr>
      <w:r>
        <w:t xml:space="preserve">    data = r.json()</w:t>
      </w:r>
    </w:p>
    <w:p>
      <w:pPr>
        <w:pStyle w:val="CodeBlock"/>
        <w:shd w:val="clear" w:color="auto" w:fill="F4F6F8"/>
        <w:pBdr>
          <w:left w:val="single" w:sz="6" w:space="4" w:color="CBD5E1"/>
        </w:pBdr>
      </w:pPr>
      <w:r>
        <w:t xml:space="preserve">    return data["choices"][0]["message"]["content"].strip()</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def narrate(res) -&gt; str:</w:t>
      </w:r>
    </w:p>
    <w:p>
      <w:pPr>
        <w:pStyle w:val="CodeBlock"/>
        <w:shd w:val="clear" w:color="auto" w:fill="F4F6F8"/>
        <w:pBdr>
          <w:left w:val="single" w:sz="6" w:space="4" w:color="CBD5E1"/>
        </w:pBdr>
      </w:pPr>
      <w:r>
        <w:t xml:space="preserve">    """把分析结果改写成"人话版"解读。"""</w:t>
      </w:r>
    </w:p>
    <w:p>
      <w:pPr>
        <w:pStyle w:val="CodeBlock"/>
        <w:shd w:val="clear" w:color="auto" w:fill="F4F6F8"/>
        <w:pBdr>
          <w:left w:val="single" w:sz="6" w:space="4" w:color="CBD5E1"/>
        </w:pBdr>
      </w:pPr>
      <w:r>
        <w:t xml:space="preserve">    return chat([</w:t>
      </w:r>
    </w:p>
    <w:p>
      <w:pPr>
        <w:pStyle w:val="CodeBlock"/>
        <w:shd w:val="clear" w:color="auto" w:fill="F4F6F8"/>
        <w:pBdr>
          <w:left w:val="single" w:sz="6" w:space="4" w:color="CBD5E1"/>
        </w:pBdr>
      </w:pPr>
      <w:r>
        <w:t xml:space="preserve">        {"role": "system", "content": SYSTEM_PROMPT},</w:t>
      </w:r>
    </w:p>
    <w:p>
      <w:pPr>
        <w:pStyle w:val="CodeBlock"/>
        <w:shd w:val="clear" w:color="auto" w:fill="F4F6F8"/>
        <w:pBdr>
          <w:left w:val="single" w:sz="6" w:space="4" w:color="CBD5E1"/>
        </w:pBdr>
      </w:pPr>
      <w:r>
        <w:t xml:space="preserve">        {"role": "user", "content":</w:t>
      </w:r>
    </w:p>
    <w:p>
      <w:pPr>
        <w:pStyle w:val="CodeBlock"/>
        <w:shd w:val="clear" w:color="auto" w:fill="F4F6F8"/>
        <w:pBdr>
          <w:left w:val="single" w:sz="6" w:space="4" w:color="CBD5E1"/>
        </w:pBdr>
      </w:pPr>
      <w:r>
        <w:t xml:space="preserve">            "下面是一次心电分析的完整结果，请改写成给受检者看的解读。\n\n" + build_context(res)},</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def ask(res, question: str) -&gt; str:</w:t>
      </w:r>
    </w:p>
    <w:p>
      <w:pPr>
        <w:pStyle w:val="CodeBlock"/>
        <w:shd w:val="clear" w:color="auto" w:fill="F4F6F8"/>
        <w:pBdr>
          <w:left w:val="single" w:sz="6" w:space="4" w:color="CBD5E1"/>
        </w:pBdr>
      </w:pPr>
      <w:r>
        <w:t xml:space="preserve">    """基于本次分析结果回答追问。"""</w:t>
      </w:r>
    </w:p>
    <w:p>
      <w:pPr>
        <w:pStyle w:val="CodeBlock"/>
        <w:shd w:val="clear" w:color="auto" w:fill="F4F6F8"/>
        <w:pBdr>
          <w:left w:val="single" w:sz="6" w:space="4" w:color="CBD5E1"/>
        </w:pBdr>
      </w:pPr>
      <w:r>
        <w:t xml:space="preserve">    return chat([</w:t>
      </w:r>
    </w:p>
    <w:p>
      <w:pPr>
        <w:pStyle w:val="CodeBlock"/>
        <w:shd w:val="clear" w:color="auto" w:fill="F4F6F8"/>
        <w:pBdr>
          <w:left w:val="single" w:sz="6" w:space="4" w:color="CBD5E1"/>
        </w:pBdr>
      </w:pPr>
      <w:r>
        <w:t xml:space="preserve">        {"role": "system", "content": SYSTEM_PROMPT},</w:t>
      </w:r>
    </w:p>
    <w:p>
      <w:pPr>
        <w:pStyle w:val="CodeBlock"/>
        <w:shd w:val="clear" w:color="auto" w:fill="F4F6F8"/>
        <w:pBdr>
          <w:left w:val="single" w:sz="6" w:space="4" w:color="CBD5E1"/>
        </w:pBdr>
      </w:pPr>
      <w:r>
        <w:t xml:space="preserve">        {"role": "user", "content":</w:t>
      </w:r>
    </w:p>
    <w:p>
      <w:pPr>
        <w:pStyle w:val="CodeBlock"/>
        <w:shd w:val="clear" w:color="auto" w:fill="F4F6F8"/>
        <w:pBdr>
          <w:left w:val="single" w:sz="6" w:space="4" w:color="CBD5E1"/>
        </w:pBdr>
      </w:pPr>
      <w:r>
        <w:t xml:space="preserve">            "以下是一次心电分析的结构化结果：\n\n" + build_context(res) +</w:t>
      </w:r>
    </w:p>
    <w:p>
      <w:pPr>
        <w:pStyle w:val="CodeBlock"/>
        <w:shd w:val="clear" w:color="auto" w:fill="F4F6F8"/>
        <w:pBdr>
          <w:left w:val="single" w:sz="6" w:space="4" w:color="CBD5E1"/>
        </w:pBdr>
      </w:pPr>
      <w:r>
        <w:t xml:space="preserve">            f"\n\n问题：{question}\n\n请基于上面的数据回答；数据里没有的信息明说不确定。"},</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def dry_run_payload(res, question: str | None = None) -&gt; dict:</w:t>
      </w:r>
    </w:p>
    <w:p>
      <w:pPr>
        <w:pStyle w:val="CodeBlock"/>
        <w:shd w:val="clear" w:color="auto" w:fill="F4F6F8"/>
        <w:pBdr>
          <w:left w:val="single" w:sz="6" w:space="4" w:color="CBD5E1"/>
        </w:pBdr>
      </w:pPr>
      <w:r>
        <w:t xml:space="preserve">    """不调接口，只返回将要发送的 messages（用于自检/演示讲解）。"""</w:t>
      </w:r>
    </w:p>
    <w:p>
      <w:pPr>
        <w:pStyle w:val="CodeBlock"/>
        <w:shd w:val="clear" w:color="auto" w:fill="F4F6F8"/>
        <w:pBdr>
          <w:left w:val="single" w:sz="6" w:space="4" w:color="CBD5E1"/>
        </w:pBdr>
      </w:pPr>
      <w:r>
        <w:t xml:space="preserve">    user = (build_context(res) if question is None else</w:t>
      </w:r>
    </w:p>
    <w:p>
      <w:pPr>
        <w:pStyle w:val="CodeBlock"/>
        <w:shd w:val="clear" w:color="auto" w:fill="F4F6F8"/>
        <w:pBdr>
          <w:left w:val="single" w:sz="6" w:space="4" w:color="CBD5E1"/>
        </w:pBdr>
      </w:pPr>
      <w:r>
        <w:t xml:space="preserve">            build_context(res) + f"\n\n问题：{question}")</w:t>
      </w:r>
    </w:p>
    <w:p>
      <w:pPr>
        <w:pStyle w:val="CodeBlock"/>
        <w:shd w:val="clear" w:color="auto" w:fill="F4F6F8"/>
        <w:pBdr>
          <w:left w:val="single" w:sz="6" w:space="4" w:color="CBD5E1"/>
        </w:pBdr>
      </w:pPr>
      <w:r>
        <w:t xml:space="preserve">    return {"model": DEFAULT_MODEL,</w:t>
      </w:r>
    </w:p>
    <w:p>
      <w:pPr>
        <w:pStyle w:val="CodeBlock"/>
        <w:shd w:val="clear" w:color="auto" w:fill="F4F6F8"/>
        <w:pBdr>
          <w:left w:val="single" w:sz="6" w:space="4" w:color="CBD5E1"/>
        </w:pBdr>
      </w:pPr>
      <w:r>
        <w:t xml:space="preserve">            "messages": [{"role": "system", "content": SYSTEM_PROMPT},</w:t>
      </w:r>
    </w:p>
    <w:p>
      <w:pPr>
        <w:pStyle w:val="CodeBlock"/>
        <w:shd w:val="clear" w:color="auto" w:fill="F4F6F8"/>
        <w:pBdr>
          <w:left w:val="single" w:sz="6" w:space="4" w:color="CBD5E1"/>
        </w:pBdr>
      </w:pPr>
      <w:r>
        <w:t xml:space="preserve">                         {"role": "user", "content": user}]}</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__all__ = ["LLMUnavailable", "api_key", "build_context", "chat", "narrate", "ask", "dry_run_payload"]</w:t>
      </w:r>
    </w:p>
    <w:p>
      <w:pPr>
        <w:pStyle w:val="Heading2"/>
      </w:pPr>
      <w:r>
        <w:t>src/ecg_agent/cli.py（158 行）</w:t>
      </w:r>
    </w:p>
    <w:p>
      <w:pPr>
        <w:pStyle w:val="CodeBlock"/>
        <w:shd w:val="clear" w:color="auto" w:fill="F4F6F8"/>
        <w:pBdr>
          <w:left w:val="single" w:sz="6" w:space="4" w:color="CBD5E1"/>
        </w:pBdr>
      </w:pPr>
      <w:r>
        <w:t>"""命令行入口：ecg-agent</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用法示例：</w:t>
      </w:r>
    </w:p>
    <w:p>
      <w:pPr>
        <w:pStyle w:val="CodeBlock"/>
        <w:shd w:val="clear" w:color="auto" w:fill="F4F6F8"/>
        <w:pBdr>
          <w:left w:val="single" w:sz="6" w:space="4" w:color="CBD5E1"/>
        </w:pBdr>
      </w:pPr>
      <w:r>
        <w:t xml:space="preserve">    # 基础分析（纯本地，不联网）</w:t>
      </w:r>
    </w:p>
    <w:p>
      <w:pPr>
        <w:pStyle w:val="CodeBlock"/>
        <w:shd w:val="clear" w:color="auto" w:fill="F4F6F8"/>
        <w:pBdr>
          <w:left w:val="single" w:sz="6" w:space="4" w:color="CBD5E1"/>
        </w:pBdr>
      </w:pPr>
      <w:r>
        <w:t xml:space="preserve">    python -m ecg_agent.cli analyze --source ppg-dalia:S1 --minutes 30</w:t>
      </w:r>
    </w:p>
    <w:p>
      <w:pPr>
        <w:pStyle w:val="CodeBlock"/>
        <w:shd w:val="clear" w:color="auto" w:fill="F4F6F8"/>
        <w:pBdr>
          <w:left w:val="single" w:sz="6" w:space="4" w:color="CBD5E1"/>
        </w:pBdr>
      </w:pPr>
      <w:r>
        <w:t xml:space="preserve">    python -m ecg_agent.cli analyze --source mitdb:203 --start 600 --minutes 30 --layers 裸阈值</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 带大模型解读（联网调 DeepSeek）</w:t>
      </w:r>
    </w:p>
    <w:p>
      <w:pPr>
        <w:pStyle w:val="CodeBlock"/>
        <w:shd w:val="clear" w:color="auto" w:fill="F4F6F8"/>
        <w:pBdr>
          <w:left w:val="single" w:sz="6" w:space="4" w:color="CBD5E1"/>
        </w:pBdr>
      </w:pPr>
      <w:r>
        <w:t xml:space="preserve">    python -m ecg_agent.cli analyze --source mitdb:114 --minutes 30 --llm</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 追问（智能体问答：基于本次分析结果回答）</w:t>
      </w:r>
    </w:p>
    <w:p>
      <w:pPr>
        <w:pStyle w:val="CodeBlock"/>
        <w:shd w:val="clear" w:color="auto" w:fill="F4F6F8"/>
        <w:pBdr>
          <w:left w:val="single" w:sz="6" w:space="4" w:color="CBD5E1"/>
        </w:pBdr>
      </w:pPr>
      <w:r>
        <w:t xml:space="preserve">    python -m ecg_agent.cli ask --source mitdb:114 --minutes 30 --question "为什么报了6个事件？"</w:t>
      </w:r>
    </w:p>
    <w:p>
      <w:pPr>
        <w:pStyle w:val="CodeBlock"/>
        <w:shd w:val="clear" w:color="auto" w:fill="F4F6F8"/>
        <w:pBdr>
          <w:left w:val="single" w:sz="6" w:space="4" w:color="CBD5E1"/>
        </w:pBdr>
      </w:pPr>
      <w:r>
        <w:t xml:space="preserve">    python -m ecg_agent.cli ask --source ppg-dalia:S1 --minutes 30        # 不带问题=进入交互问答</w:t>
      </w:r>
    </w:p>
    <w:p>
      <w:pPr>
        <w:pStyle w:val="CodeBlock"/>
        <w:shd w:val="clear" w:color="auto" w:fill="F4F6F8"/>
        <w:pBdr>
          <w:left w:val="single" w:sz="6" w:space="4" w:color="CBD5E1"/>
        </w:pBdr>
      </w:pPr>
      <w:r>
        <w:t>"""</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from __future__ import annotations</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import argparse</w:t>
      </w:r>
    </w:p>
    <w:p>
      <w:pPr>
        <w:pStyle w:val="CodeBlock"/>
        <w:shd w:val="clear" w:color="auto" w:fill="F4F6F8"/>
        <w:pBdr>
          <w:left w:val="single" w:sz="6" w:space="4" w:color="CBD5E1"/>
        </w:pBdr>
      </w:pPr>
      <w:r>
        <w:t>import sys</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from .agent import pipeline</w:t>
      </w:r>
    </w:p>
    <w:p>
      <w:pPr>
        <w:pStyle w:val="CodeBlock"/>
        <w:shd w:val="clear" w:color="auto" w:fill="F4F6F8"/>
        <w:pBdr>
          <w:left w:val="single" w:sz="6" w:space="4" w:color="CBD5E1"/>
        </w:pBdr>
      </w:pPr>
      <w:r>
        <w:t>from .agent import report as R</w:t>
      </w:r>
    </w:p>
    <w:p>
      <w:pPr>
        <w:pStyle w:val="CodeBlock"/>
        <w:shd w:val="clear" w:color="auto" w:fill="F4F6F8"/>
        <w:pBdr>
          <w:left w:val="single" w:sz="6" w:space="4" w:color="CBD5E1"/>
        </w:pBdr>
      </w:pPr>
      <w:r>
        <w:t>from .layers import strategy as S</w:t>
      </w:r>
    </w:p>
    <w:p>
      <w:pPr>
        <w:pStyle w:val="CodeBlock"/>
        <w:shd w:val="clear" w:color="auto" w:fill="F4F6F8"/>
        <w:pBdr>
          <w:left w:val="single" w:sz="6" w:space="4" w:color="CBD5E1"/>
        </w:pBdr>
      </w:pPr>
      <w:r>
        <w:t>from .subject import SubjectProfile</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def _print_result(res):</w:t>
      </w:r>
    </w:p>
    <w:p>
      <w:pPr>
        <w:pStyle w:val="CodeBlock"/>
        <w:shd w:val="clear" w:color="auto" w:fill="F4F6F8"/>
        <w:pBdr>
          <w:left w:val="single" w:sz="6" w:space="4" w:color="CBD5E1"/>
        </w:pBdr>
      </w:pPr>
      <w:r>
        <w:t xml:space="preserve">    print("\n===== 智能体决策日志 =====")</w:t>
      </w:r>
    </w:p>
    <w:p>
      <w:pPr>
        <w:pStyle w:val="CodeBlock"/>
        <w:shd w:val="clear" w:color="auto" w:fill="F4F6F8"/>
        <w:pBdr>
          <w:left w:val="single" w:sz="6" w:space="4" w:color="CBD5E1"/>
        </w:pBdr>
      </w:pPr>
      <w:r>
        <w:t xml:space="preserve">    for line in res.log:</w:t>
      </w:r>
    </w:p>
    <w:p>
      <w:pPr>
        <w:pStyle w:val="CodeBlock"/>
        <w:shd w:val="clear" w:color="auto" w:fill="F4F6F8"/>
        <w:pBdr>
          <w:left w:val="single" w:sz="6" w:space="4" w:color="CBD5E1"/>
        </w:pBdr>
      </w:pPr>
      <w:r>
        <w:t xml:space="preserve">        print(" ", line)</w:t>
      </w:r>
    </w:p>
    <w:p>
      <w:pPr>
        <w:pStyle w:val="CodeBlock"/>
        <w:shd w:val="clear" w:color="auto" w:fill="F4F6F8"/>
        <w:pBdr>
          <w:left w:val="single" w:sz="6" w:space="4" w:color="CBD5E1"/>
        </w:pBdr>
      </w:pPr>
      <w:r>
        <w:t xml:space="preserve">    print("\n===== 结论（提示级，非诊断）=====")</w:t>
      </w:r>
    </w:p>
    <w:p>
      <w:pPr>
        <w:pStyle w:val="CodeBlock"/>
        <w:shd w:val="clear" w:color="auto" w:fill="F4F6F8"/>
        <w:pBdr>
          <w:left w:val="single" w:sz="6" w:space="4" w:color="CBD5E1"/>
        </w:pBdr>
      </w:pPr>
      <w:r>
        <w:t xml:space="preserve">    d = res.decision</w:t>
      </w:r>
    </w:p>
    <w:p>
      <w:pPr>
        <w:pStyle w:val="CodeBlock"/>
        <w:shd w:val="clear" w:color="auto" w:fill="F4F6F8"/>
        <w:pBdr>
          <w:left w:val="single" w:sz="6" w:space="4" w:color="CBD5E1"/>
        </w:pBdr>
      </w:pPr>
      <w:r>
        <w:t xml:space="preserve">    print(f"  受检者：{d.population.get('summary', '未提供')} | "</w:t>
      </w:r>
    </w:p>
    <w:p>
      <w:pPr>
        <w:pStyle w:val="CodeBlock"/>
        <w:shd w:val="clear" w:color="auto" w:fill="F4F6F8"/>
        <w:pBdr>
          <w:left w:val="single" w:sz="6" w:space="4" w:color="CBD5E1"/>
        </w:pBdr>
      </w:pPr>
      <w:r>
        <w:t xml:space="preserve">          f"人群阈值：{d.population.get('threshold_text', '-')}")</w:t>
      </w:r>
    </w:p>
    <w:p>
      <w:pPr>
        <w:pStyle w:val="CodeBlock"/>
        <w:shd w:val="clear" w:color="auto" w:fill="F4F6F8"/>
        <w:pBdr>
          <w:left w:val="single" w:sz="6" w:space="4" w:color="CBD5E1"/>
        </w:pBdr>
      </w:pPr>
      <w:r>
        <w:t xml:space="preserve">    print(f"  分级：{R.LEVEL_CN.get(d.level, d.level)} | 上报事件 {d.n_alerts} 个 | "</w:t>
      </w:r>
    </w:p>
    <w:p>
      <w:pPr>
        <w:pStyle w:val="CodeBlock"/>
        <w:shd w:val="clear" w:color="auto" w:fill="F4F6F8"/>
        <w:pBdr>
          <w:left w:val="single" w:sz="6" w:space="4" w:color="CBD5E1"/>
        </w:pBdr>
      </w:pPr>
      <w:r>
        <w:t xml:space="preserve">          f"被压掉候选 {len(d.suppressed)} 个 | 有效监测占比 {d.coverage*100:.1f}%")</w:t>
      </w:r>
    </w:p>
    <w:p>
      <w:pPr>
        <w:pStyle w:val="CodeBlock"/>
        <w:shd w:val="clear" w:color="auto" w:fill="F4F6F8"/>
        <w:pBdr>
          <w:left w:val="single" w:sz="6" w:space="4" w:color="CBD5E1"/>
        </w:pBdr>
      </w:pPr>
      <w:r>
        <w:t xml:space="preserve">    alerts = [e for e in d.events if e.severity in ("caution", "refer")]</w:t>
      </w:r>
    </w:p>
    <w:p>
      <w:pPr>
        <w:pStyle w:val="CodeBlock"/>
        <w:shd w:val="clear" w:color="auto" w:fill="F4F6F8"/>
        <w:pBdr>
          <w:left w:val="single" w:sz="6" w:space="4" w:color="CBD5E1"/>
        </w:pBdr>
      </w:pPr>
      <w:r>
        <w:t xml:space="preserve">    infos = [e for e in d.events if e.severity not in ("caution", "refer")]</w:t>
      </w:r>
    </w:p>
    <w:p>
      <w:pPr>
        <w:pStyle w:val="CodeBlock"/>
        <w:shd w:val="clear" w:color="auto" w:fill="F4F6F8"/>
        <w:pBdr>
          <w:left w:val="single" w:sz="6" w:space="4" w:color="CBD5E1"/>
        </w:pBdr>
      </w:pPr>
      <w:r>
        <w:t xml:space="preserve">    for e in alerts:</w:t>
      </w:r>
    </w:p>
    <w:p>
      <w:pPr>
        <w:pStyle w:val="CodeBlock"/>
        <w:shd w:val="clear" w:color="auto" w:fill="F4F6F8"/>
        <w:pBdr>
          <w:left w:val="single" w:sz="6" w:space="4" w:color="CBD5E1"/>
        </w:pBdr>
      </w:pPr>
      <w:r>
        <w:t xml:space="preserve">        print(f"  · [{e.severity}] {R.KIND_CN.get(e.kind, e.kind)} "</w:t>
      </w:r>
    </w:p>
    <w:p>
      <w:pPr>
        <w:pStyle w:val="CodeBlock"/>
        <w:shd w:val="clear" w:color="auto" w:fill="F4F6F8"/>
        <w:pBdr>
          <w:left w:val="single" w:sz="6" w:space="4" w:color="CBD5E1"/>
        </w:pBdr>
      </w:pPr>
      <w:r>
        <w:t xml:space="preserve">              f"@ {e.start/60:.1f} min（{e.detail}）")</w:t>
      </w:r>
    </w:p>
    <w:p>
      <w:pPr>
        <w:pStyle w:val="CodeBlock"/>
        <w:shd w:val="clear" w:color="auto" w:fill="F4F6F8"/>
        <w:pBdr>
          <w:left w:val="single" w:sz="6" w:space="4" w:color="CBD5E1"/>
        </w:pBdr>
      </w:pPr>
      <w:r>
        <w:t xml:space="preserve">    if not alerts:</w:t>
      </w:r>
    </w:p>
    <w:p>
      <w:pPr>
        <w:pStyle w:val="CodeBlock"/>
        <w:shd w:val="clear" w:color="auto" w:fill="F4F6F8"/>
        <w:pBdr>
          <w:left w:val="single" w:sz="6" w:space="4" w:color="CBD5E1"/>
        </w:pBdr>
      </w:pPr>
      <w:r>
        <w:t xml:space="preserve">        print("  · （无需要关注的疑似事件）")</w:t>
      </w:r>
    </w:p>
    <w:p>
      <w:pPr>
        <w:pStyle w:val="CodeBlock"/>
        <w:shd w:val="clear" w:color="auto" w:fill="F4F6F8"/>
        <w:pBdr>
          <w:left w:val="single" w:sz="6" w:space="4" w:color="CBD5E1"/>
        </w:pBdr>
      </w:pPr>
      <w:r>
        <w:t xml:space="preserve">    if infos:</w:t>
      </w:r>
    </w:p>
    <w:p>
      <w:pPr>
        <w:pStyle w:val="CodeBlock"/>
        <w:shd w:val="clear" w:color="auto" w:fill="F4F6F8"/>
        <w:pBdr>
          <w:left w:val="single" w:sz="6" w:space="4" w:color="CBD5E1"/>
        </w:pBdr>
      </w:pPr>
      <w:r>
        <w:t xml:space="preserve">        from collections import Counter</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cnt = Counter(e.kind for e in infos)</w:t>
      </w:r>
    </w:p>
    <w:p>
      <w:pPr>
        <w:pStyle w:val="CodeBlock"/>
        <w:shd w:val="clear" w:color="auto" w:fill="F4F6F8"/>
        <w:pBdr>
          <w:left w:val="single" w:sz="6" w:space="4" w:color="CBD5E1"/>
        </w:pBdr>
      </w:pPr>
      <w:r>
        <w:t xml:space="preserve">        desc = "、".join(f"{R.KIND_CN.get(k, k)} {v} 次" for k, v in cnt.items())</w:t>
      </w:r>
    </w:p>
    <w:p>
      <w:pPr>
        <w:pStyle w:val="CodeBlock"/>
        <w:shd w:val="clear" w:color="auto" w:fill="F4F6F8"/>
        <w:pBdr>
          <w:left w:val="single" w:sz="6" w:space="4" w:color="CBD5E1"/>
        </w:pBdr>
      </w:pPr>
      <w:r>
        <w:t xml:space="preserve">        print(f"  · [info] 仅计数提示（不上报为报警）：{desc}")</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def _profile(args):</w:t>
      </w:r>
    </w:p>
    <w:p>
      <w:pPr>
        <w:pStyle w:val="CodeBlock"/>
        <w:shd w:val="clear" w:color="auto" w:fill="F4F6F8"/>
        <w:pBdr>
          <w:left w:val="single" w:sz="6" w:space="4" w:color="CBD5E1"/>
        </w:pBdr>
      </w:pPr>
      <w:r>
        <w:t xml:space="preserve">    """命令行参数 → 受检者档案（全部可选）。"""</w:t>
      </w:r>
    </w:p>
    <w:p>
      <w:pPr>
        <w:pStyle w:val="CodeBlock"/>
        <w:shd w:val="clear" w:color="auto" w:fill="F4F6F8"/>
        <w:pBdr>
          <w:left w:val="single" w:sz="6" w:space="4" w:color="CBD5E1"/>
        </w:pBdr>
      </w:pPr>
      <w:r>
        <w:t xml:space="preserve">    return SubjectProfile(age=args.age, sex=args.sex, bmi=args.bmi)</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def _add_subject_args(p):</w:t>
      </w:r>
    </w:p>
    <w:p>
      <w:pPr>
        <w:pStyle w:val="CodeBlock"/>
        <w:shd w:val="clear" w:color="auto" w:fill="F4F6F8"/>
        <w:pBdr>
          <w:left w:val="single" w:sz="6" w:space="4" w:color="CBD5E1"/>
        </w:pBdr>
      </w:pPr>
      <w:r>
        <w:t xml:space="preserve">    p.add_argument("--age", type=float, default=None,</w:t>
      </w:r>
    </w:p>
    <w:p>
      <w:pPr>
        <w:pStyle w:val="CodeBlock"/>
        <w:shd w:val="clear" w:color="auto" w:fill="F4F6F8"/>
        <w:pBdr>
          <w:left w:val="single" w:sz="6" w:space="4" w:color="CBD5E1"/>
        </w:pBdr>
      </w:pPr>
      <w:r>
        <w:t xml:space="preserve">                   help="受检者年龄（岁，&gt;0；不填按成人默认阈值）")</w:t>
      </w:r>
    </w:p>
    <w:p>
      <w:pPr>
        <w:pStyle w:val="CodeBlock"/>
        <w:shd w:val="clear" w:color="auto" w:fill="F4F6F8"/>
        <w:pBdr>
          <w:left w:val="single" w:sz="6" w:space="4" w:color="CBD5E1"/>
        </w:pBdr>
      </w:pPr>
      <w:r>
        <w:t xml:space="preserve">    p.add_argument("--sex", default=None, choices=["男", "女", "male", "female"],</w:t>
      </w:r>
    </w:p>
    <w:p>
      <w:pPr>
        <w:pStyle w:val="CodeBlock"/>
        <w:shd w:val="clear" w:color="auto" w:fill="F4F6F8"/>
        <w:pBdr>
          <w:left w:val="single" w:sz="6" w:space="4" w:color="CBD5E1"/>
        </w:pBdr>
      </w:pPr>
      <w:r>
        <w:t xml:space="preserve">                   help="受检者性别（可选；女性过速上限 +2 bpm，弱证据修正）")</w:t>
      </w:r>
    </w:p>
    <w:p>
      <w:pPr>
        <w:pStyle w:val="CodeBlock"/>
        <w:shd w:val="clear" w:color="auto" w:fill="F4F6F8"/>
        <w:pBdr>
          <w:left w:val="single" w:sz="6" w:space="4" w:color="CBD5E1"/>
        </w:pBdr>
      </w:pPr>
      <w:r>
        <w:t xml:space="preserve">    p.add_argument("--bmi", type=float, default=None,</w:t>
      </w:r>
    </w:p>
    <w:p>
      <w:pPr>
        <w:pStyle w:val="CodeBlock"/>
        <w:shd w:val="clear" w:color="auto" w:fill="F4F6F8"/>
        <w:pBdr>
          <w:left w:val="single" w:sz="6" w:space="4" w:color="CBD5E1"/>
        </w:pBdr>
      </w:pPr>
      <w:r>
        <w:t xml:space="preserve">                   help="BMI（kg/m²，可选；&gt;25 时过速上限每 5 单位 +1 bpm，上限 +4）")</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def cmd_analyze(args):</w:t>
      </w:r>
    </w:p>
    <w:p>
      <w:pPr>
        <w:pStyle w:val="CodeBlock"/>
        <w:shd w:val="clear" w:color="auto" w:fill="F4F6F8"/>
        <w:pBdr>
          <w:left w:val="single" w:sz="6" w:space="4" w:color="CBD5E1"/>
        </w:pBdr>
      </w:pPr>
      <w:r>
        <w:t xml:space="preserve">    res = pipeline.analyze(args.source, minutes=args.minutes, start_s=args.start,</w:t>
      </w:r>
    </w:p>
    <w:p>
      <w:pPr>
        <w:pStyle w:val="CodeBlock"/>
        <w:shd w:val="clear" w:color="auto" w:fill="F4F6F8"/>
        <w:pBdr>
          <w:left w:val="single" w:sz="6" w:space="4" w:color="CBD5E1"/>
        </w:pBdr>
      </w:pPr>
      <w:r>
        <w:t xml:space="preserve">                           layers=args.layers, profile=_profile(args))</w:t>
      </w:r>
    </w:p>
    <w:p>
      <w:pPr>
        <w:pStyle w:val="CodeBlock"/>
        <w:shd w:val="clear" w:color="auto" w:fill="F4F6F8"/>
        <w:pBdr>
          <w:left w:val="single" w:sz="6" w:space="4" w:color="CBD5E1"/>
        </w:pBdr>
      </w:pPr>
      <w:r>
        <w:t xml:space="preserve">    _print_result(res)</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llm_text = None</w:t>
      </w:r>
    </w:p>
    <w:p>
      <w:pPr>
        <w:pStyle w:val="CodeBlock"/>
        <w:shd w:val="clear" w:color="auto" w:fill="F4F6F8"/>
        <w:pBdr>
          <w:left w:val="single" w:sz="6" w:space="4" w:color="CBD5E1"/>
        </w:pBdr>
      </w:pPr>
      <w:r>
        <w:t xml:space="preserve">    if args.llm:</w:t>
      </w:r>
    </w:p>
    <w:p>
      <w:pPr>
        <w:pStyle w:val="CodeBlock"/>
        <w:shd w:val="clear" w:color="auto" w:fill="F4F6F8"/>
        <w:pBdr>
          <w:left w:val="single" w:sz="6" w:space="4" w:color="CBD5E1"/>
        </w:pBdr>
      </w:pPr>
      <w:r>
        <w:t xml:space="preserve">        from .agent import llm</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print("\n===== AI 解读（DeepSeek 生成，仅供参考）=====")</w:t>
      </w:r>
    </w:p>
    <w:p>
      <w:pPr>
        <w:pStyle w:val="CodeBlock"/>
        <w:shd w:val="clear" w:color="auto" w:fill="F4F6F8"/>
        <w:pBdr>
          <w:left w:val="single" w:sz="6" w:space="4" w:color="CBD5E1"/>
        </w:pBdr>
      </w:pPr>
      <w:r>
        <w:t xml:space="preserve">        try:</w:t>
      </w:r>
    </w:p>
    <w:p>
      <w:pPr>
        <w:pStyle w:val="CodeBlock"/>
        <w:shd w:val="clear" w:color="auto" w:fill="F4F6F8"/>
        <w:pBdr>
          <w:left w:val="single" w:sz="6" w:space="4" w:color="CBD5E1"/>
        </w:pBdr>
      </w:pPr>
      <w:r>
        <w:t xml:space="preserve">            llm_text = llm.narrate(res)</w:t>
      </w:r>
    </w:p>
    <w:p>
      <w:pPr>
        <w:pStyle w:val="CodeBlock"/>
        <w:shd w:val="clear" w:color="auto" w:fill="F4F6F8"/>
        <w:pBdr>
          <w:left w:val="single" w:sz="6" w:space="4" w:color="CBD5E1"/>
        </w:pBdr>
      </w:pPr>
      <w:r>
        <w:t xml:space="preserve">            print(llm_text)</w:t>
      </w:r>
    </w:p>
    <w:p>
      <w:pPr>
        <w:pStyle w:val="CodeBlock"/>
        <w:shd w:val="clear" w:color="auto" w:fill="F4F6F8"/>
        <w:pBdr>
          <w:left w:val="single" w:sz="6" w:space="4" w:color="CBD5E1"/>
        </w:pBdr>
      </w:pPr>
      <w:r>
        <w:t xml:space="preserve">            print("\n（本段由大模型改写，不参与算法判断，仅供健康提示、不构成诊断）")</w:t>
      </w:r>
    </w:p>
    <w:p>
      <w:pPr>
        <w:pStyle w:val="CodeBlock"/>
        <w:shd w:val="clear" w:color="auto" w:fill="F4F6F8"/>
        <w:pBdr>
          <w:left w:val="single" w:sz="6" w:space="4" w:color="CBD5E1"/>
        </w:pBdr>
      </w:pPr>
      <w:r>
        <w:t xml:space="preserve">        except llm.LLMUnavailable as e:</w:t>
      </w:r>
    </w:p>
    <w:p>
      <w:pPr>
        <w:pStyle w:val="CodeBlock"/>
        <w:shd w:val="clear" w:color="auto" w:fill="F4F6F8"/>
        <w:pBdr>
          <w:left w:val="single" w:sz="6" w:space="4" w:color="CBD5E1"/>
        </w:pBdr>
      </w:pPr>
      <w:r>
        <w:t xml:space="preserve">            print(f"  [跳过] {e}")</w:t>
      </w:r>
    </w:p>
    <w:p>
      <w:pPr>
        <w:pStyle w:val="CodeBlock"/>
        <w:shd w:val="clear" w:color="auto" w:fill="F4F6F8"/>
        <w:pBdr>
          <w:left w:val="single" w:sz="6" w:space="4" w:color="CBD5E1"/>
        </w:pBdr>
      </w:pPr>
      <w:r>
        <w:t xml:space="preserve">        except Exception as e:  # 网络等异常不让主流程挂掉</w:t>
      </w:r>
    </w:p>
    <w:p>
      <w:pPr>
        <w:pStyle w:val="CodeBlock"/>
        <w:shd w:val="clear" w:color="auto" w:fill="F4F6F8"/>
        <w:pBdr>
          <w:left w:val="single" w:sz="6" w:space="4" w:color="CBD5E1"/>
        </w:pBdr>
      </w:pPr>
      <w:r>
        <w:t xml:space="preserve">            print(f"  [跳过] 大模型调用失败：{type(e).__name__}: {e}")</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if args.out:</w:t>
      </w:r>
    </w:p>
    <w:p>
      <w:pPr>
        <w:pStyle w:val="CodeBlock"/>
        <w:shd w:val="clear" w:color="auto" w:fill="F4F6F8"/>
        <w:pBdr>
          <w:left w:val="single" w:sz="6" w:space="4" w:color="CBD5E1"/>
        </w:pBdr>
      </w:pPr>
      <w:r>
        <w:t xml:space="preserve">        md, fig = R.render_all(res, args.out, stem=args.stem, llm_text=llm_text)</w:t>
      </w:r>
    </w:p>
    <w:p>
      <w:pPr>
        <w:pStyle w:val="CodeBlock"/>
        <w:shd w:val="clear" w:color="auto" w:fill="F4F6F8"/>
        <w:pBdr>
          <w:left w:val="single" w:sz="6" w:space="4" w:color="CBD5E1"/>
        </w:pBdr>
      </w:pPr>
      <w:r>
        <w:t xml:space="preserve">        print(f"\n报告已写出：\n  {md}\n  {fig}")</w:t>
      </w:r>
    </w:p>
    <w:p>
      <w:pPr>
        <w:pStyle w:val="CodeBlock"/>
        <w:shd w:val="clear" w:color="auto" w:fill="F4F6F8"/>
        <w:pBdr>
          <w:left w:val="single" w:sz="6" w:space="4" w:color="CBD5E1"/>
        </w:pBdr>
      </w:pPr>
      <w:r>
        <w:t xml:space="preserve">    return 0</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def cmd_ask(args):</w:t>
      </w:r>
    </w:p>
    <w:p>
      <w:pPr>
        <w:pStyle w:val="CodeBlock"/>
        <w:shd w:val="clear" w:color="auto" w:fill="F4F6F8"/>
        <w:pBdr>
          <w:left w:val="single" w:sz="6" w:space="4" w:color="CBD5E1"/>
        </w:pBdr>
      </w:pPr>
      <w:r>
        <w:t xml:space="preserve">    from .agent import llm</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res = pipeline.analyze(args.source, minutes=args.minutes, start_s=args.start,</w:t>
      </w:r>
    </w:p>
    <w:p>
      <w:pPr>
        <w:pStyle w:val="CodeBlock"/>
        <w:shd w:val="clear" w:color="auto" w:fill="F4F6F8"/>
        <w:pBdr>
          <w:left w:val="single" w:sz="6" w:space="4" w:color="CBD5E1"/>
        </w:pBdr>
      </w:pPr>
      <w:r>
        <w:t xml:space="preserve">                           layers=args.layers, verbose=False, profile=_profile(args))</w:t>
      </w:r>
    </w:p>
    <w:p>
      <w:pPr>
        <w:pStyle w:val="CodeBlock"/>
        <w:shd w:val="clear" w:color="auto" w:fill="F4F6F8"/>
        <w:pBdr>
          <w:left w:val="single" w:sz="6" w:space="4" w:color="CBD5E1"/>
        </w:pBdr>
      </w:pPr>
      <w:r>
        <w:t xml:space="preserve">    _print_result(res)</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if not llm.api_key():</w:t>
      </w:r>
    </w:p>
    <w:p>
      <w:pPr>
        <w:pStyle w:val="CodeBlock"/>
        <w:shd w:val="clear" w:color="auto" w:fill="F4F6F8"/>
        <w:pBdr>
          <w:left w:val="single" w:sz="6" w:space="4" w:color="CBD5E1"/>
        </w:pBdr>
      </w:pPr>
      <w:r>
        <w:t xml:space="preserve">        print("\n[错误] 未配置 DeepSeek API Key：" + str(llm.LLMUnavailable("")))</w:t>
      </w:r>
    </w:p>
    <w:p>
      <w:pPr>
        <w:pStyle w:val="CodeBlock"/>
        <w:shd w:val="clear" w:color="auto" w:fill="F4F6F8"/>
        <w:pBdr>
          <w:left w:val="single" w:sz="6" w:space="4" w:color="CBD5E1"/>
        </w:pBdr>
      </w:pPr>
      <w:r>
        <w:t xml:space="preserve">        print("      设置后重试：cmd 里执行  set DEEPSEEK_API_KEY=sk-xxxx")</w:t>
      </w:r>
    </w:p>
    <w:p>
      <w:pPr>
        <w:pStyle w:val="CodeBlock"/>
        <w:shd w:val="clear" w:color="auto" w:fill="F4F6F8"/>
        <w:pBdr>
          <w:left w:val="single" w:sz="6" w:space="4" w:color="CBD5E1"/>
        </w:pBdr>
      </w:pPr>
      <w:r>
        <w:t xml:space="preserve">        return 2</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def answer(q: str):</w:t>
      </w:r>
    </w:p>
    <w:p>
      <w:pPr>
        <w:pStyle w:val="CodeBlock"/>
        <w:shd w:val="clear" w:color="auto" w:fill="F4F6F8"/>
        <w:pBdr>
          <w:left w:val="single" w:sz="6" w:space="4" w:color="CBD5E1"/>
        </w:pBdr>
      </w:pPr>
      <w:r>
        <w:t xml:space="preserve">        print("\n" + "-" * 60)</w:t>
      </w:r>
    </w:p>
    <w:p>
      <w:pPr>
        <w:pStyle w:val="CodeBlock"/>
        <w:shd w:val="clear" w:color="auto" w:fill="F4F6F8"/>
        <w:pBdr>
          <w:left w:val="single" w:sz="6" w:space="4" w:color="CBD5E1"/>
        </w:pBdr>
      </w:pPr>
      <w:r>
        <w:t xml:space="preserve">        try:</w:t>
      </w:r>
    </w:p>
    <w:p>
      <w:pPr>
        <w:pStyle w:val="CodeBlock"/>
        <w:shd w:val="clear" w:color="auto" w:fill="F4F6F8"/>
        <w:pBdr>
          <w:left w:val="single" w:sz="6" w:space="4" w:color="CBD5E1"/>
        </w:pBdr>
      </w:pPr>
      <w:r>
        <w:t xml:space="preserve">            print(llm.ask(res, q))</w:t>
      </w:r>
    </w:p>
    <w:p>
      <w:pPr>
        <w:pStyle w:val="CodeBlock"/>
        <w:shd w:val="clear" w:color="auto" w:fill="F4F6F8"/>
        <w:pBdr>
          <w:left w:val="single" w:sz="6" w:space="4" w:color="CBD5E1"/>
        </w:pBdr>
      </w:pPr>
      <w:r>
        <w:t xml:space="preserve">        except Exception as e:</w:t>
      </w:r>
    </w:p>
    <w:p>
      <w:pPr>
        <w:pStyle w:val="CodeBlock"/>
        <w:shd w:val="clear" w:color="auto" w:fill="F4F6F8"/>
        <w:pBdr>
          <w:left w:val="single" w:sz="6" w:space="4" w:color="CBD5E1"/>
        </w:pBdr>
      </w:pPr>
      <w:r>
        <w:t xml:space="preserve">            print(f"[调用失败] {type(e).__name__}: {e}")</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if args.question:</w:t>
      </w:r>
    </w:p>
    <w:p>
      <w:pPr>
        <w:pStyle w:val="CodeBlock"/>
        <w:shd w:val="clear" w:color="auto" w:fill="F4F6F8"/>
        <w:pBdr>
          <w:left w:val="single" w:sz="6" w:space="4" w:color="CBD5E1"/>
        </w:pBdr>
      </w:pPr>
      <w:r>
        <w:t xml:space="preserve">        answer(args.question)</w:t>
      </w:r>
    </w:p>
    <w:p>
      <w:pPr>
        <w:pStyle w:val="CodeBlock"/>
        <w:shd w:val="clear" w:color="auto" w:fill="F4F6F8"/>
        <w:pBdr>
          <w:left w:val="single" w:sz="6" w:space="4" w:color="CBD5E1"/>
        </w:pBdr>
      </w:pPr>
      <w:r>
        <w:t xml:space="preserve">        return 0</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print("\n进入问答模式（基于本次分析结果回答；输入 q 退出）")</w:t>
      </w:r>
    </w:p>
    <w:p>
      <w:pPr>
        <w:pStyle w:val="CodeBlock"/>
        <w:shd w:val="clear" w:color="auto" w:fill="F4F6F8"/>
        <w:pBdr>
          <w:left w:val="single" w:sz="6" w:space="4" w:color="CBD5E1"/>
        </w:pBdr>
      </w:pPr>
      <w:r>
        <w:t xml:space="preserve">    while True:</w:t>
      </w:r>
    </w:p>
    <w:p>
      <w:pPr>
        <w:pStyle w:val="CodeBlock"/>
        <w:shd w:val="clear" w:color="auto" w:fill="F4F6F8"/>
        <w:pBdr>
          <w:left w:val="single" w:sz="6" w:space="4" w:color="CBD5E1"/>
        </w:pBdr>
      </w:pPr>
      <w:r>
        <w:t xml:space="preserve">        try:</w:t>
      </w:r>
    </w:p>
    <w:p>
      <w:pPr>
        <w:pStyle w:val="CodeBlock"/>
        <w:shd w:val="clear" w:color="auto" w:fill="F4F6F8"/>
        <w:pBdr>
          <w:left w:val="single" w:sz="6" w:space="4" w:color="CBD5E1"/>
        </w:pBdr>
      </w:pPr>
      <w:r>
        <w:t xml:space="preserve">            q = input("\n问&gt; ").strip()</w:t>
      </w:r>
    </w:p>
    <w:p>
      <w:pPr>
        <w:pStyle w:val="CodeBlock"/>
        <w:shd w:val="clear" w:color="auto" w:fill="F4F6F8"/>
        <w:pBdr>
          <w:left w:val="single" w:sz="6" w:space="4" w:color="CBD5E1"/>
        </w:pBdr>
      </w:pPr>
      <w:r>
        <w:t xml:space="preserve">        except (EOFError, KeyboardInterrupt):</w:t>
      </w:r>
    </w:p>
    <w:p>
      <w:pPr>
        <w:pStyle w:val="CodeBlock"/>
        <w:shd w:val="clear" w:color="auto" w:fill="F4F6F8"/>
        <w:pBdr>
          <w:left w:val="single" w:sz="6" w:space="4" w:color="CBD5E1"/>
        </w:pBdr>
      </w:pPr>
      <w:r>
        <w:t xml:space="preserve">            print()</w:t>
      </w:r>
    </w:p>
    <w:p>
      <w:pPr>
        <w:pStyle w:val="CodeBlock"/>
        <w:shd w:val="clear" w:color="auto" w:fill="F4F6F8"/>
        <w:pBdr>
          <w:left w:val="single" w:sz="6" w:space="4" w:color="CBD5E1"/>
        </w:pBdr>
      </w:pPr>
      <w:r>
        <w:t xml:space="preserve">            break</w:t>
      </w:r>
    </w:p>
    <w:p>
      <w:pPr>
        <w:pStyle w:val="CodeBlock"/>
        <w:shd w:val="clear" w:color="auto" w:fill="F4F6F8"/>
        <w:pBdr>
          <w:left w:val="single" w:sz="6" w:space="4" w:color="CBD5E1"/>
        </w:pBdr>
      </w:pPr>
      <w:r>
        <w:t xml:space="preserve">        if not q or q.lower() in ("q", "quit", "exit", "退出"):</w:t>
      </w:r>
    </w:p>
    <w:p>
      <w:pPr>
        <w:pStyle w:val="CodeBlock"/>
        <w:shd w:val="clear" w:color="auto" w:fill="F4F6F8"/>
        <w:pBdr>
          <w:left w:val="single" w:sz="6" w:space="4" w:color="CBD5E1"/>
        </w:pBdr>
      </w:pPr>
      <w:r>
        <w:t xml:space="preserve">            break</w:t>
      </w:r>
    </w:p>
    <w:p>
      <w:pPr>
        <w:pStyle w:val="CodeBlock"/>
        <w:shd w:val="clear" w:color="auto" w:fill="F4F6F8"/>
        <w:pBdr>
          <w:left w:val="single" w:sz="6" w:space="4" w:color="CBD5E1"/>
        </w:pBdr>
      </w:pPr>
      <w:r>
        <w:t xml:space="preserve">        answer(q)</w:t>
      </w:r>
    </w:p>
    <w:p>
      <w:pPr>
        <w:pStyle w:val="CodeBlock"/>
        <w:shd w:val="clear" w:color="auto" w:fill="F4F6F8"/>
        <w:pBdr>
          <w:left w:val="single" w:sz="6" w:space="4" w:color="CBD5E1"/>
        </w:pBdr>
      </w:pPr>
      <w:r>
        <w:t xml:space="preserve">    return 0</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def main(argv=None):</w:t>
      </w:r>
    </w:p>
    <w:p>
      <w:pPr>
        <w:pStyle w:val="CodeBlock"/>
        <w:shd w:val="clear" w:color="auto" w:fill="F4F6F8"/>
        <w:pBdr>
          <w:left w:val="single" w:sz="6" w:space="4" w:color="CBD5E1"/>
        </w:pBdr>
      </w:pPr>
      <w:r>
        <w:t xml:space="preserve">    ap = argparse.ArgumentParser(prog="ecg-agent", description="心电分析智能体（提示级，非诊断）")</w:t>
      </w:r>
    </w:p>
    <w:p>
      <w:pPr>
        <w:pStyle w:val="CodeBlock"/>
        <w:shd w:val="clear" w:color="auto" w:fill="F4F6F8"/>
        <w:pBdr>
          <w:left w:val="single" w:sz="6" w:space="4" w:color="CBD5E1"/>
        </w:pBdr>
      </w:pPr>
      <w:r>
        <w:t xml:space="preserve">    sub = ap.add_subparsers(dest="cmd", required=True)</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a = sub.add_parser("analyze", help="分析一段心电记录并出报告")</w:t>
      </w:r>
    </w:p>
    <w:p>
      <w:pPr>
        <w:pStyle w:val="CodeBlock"/>
        <w:shd w:val="clear" w:color="auto" w:fill="F4F6F8"/>
        <w:pBdr>
          <w:left w:val="single" w:sz="6" w:space="4" w:color="CBD5E1"/>
        </w:pBdr>
      </w:pPr>
      <w:r>
        <w:t xml:space="preserve">    a.add_argument("--source", required=True,</w:t>
      </w:r>
    </w:p>
    <w:p>
      <w:pPr>
        <w:pStyle w:val="CodeBlock"/>
        <w:shd w:val="clear" w:color="auto" w:fill="F4F6F8"/>
        <w:pBdr>
          <w:left w:val="single" w:sz="6" w:space="4" w:color="CBD5E1"/>
        </w:pBdr>
      </w:pPr>
      <w:r>
        <w:t xml:space="preserve">                   help="ppg-dalia:S1 / mitdb:100 / file:path.npy")</w:t>
      </w:r>
    </w:p>
    <w:p>
      <w:pPr>
        <w:pStyle w:val="CodeBlock"/>
        <w:shd w:val="clear" w:color="auto" w:fill="F4F6F8"/>
        <w:pBdr>
          <w:left w:val="single" w:sz="6" w:space="4" w:color="CBD5E1"/>
        </w:pBdr>
      </w:pPr>
      <w:r>
        <w:t xml:space="preserve">    a.add_argument("--minutes", type=float, default=None, help="分析前 N 分钟（默认全部）")</w:t>
      </w:r>
    </w:p>
    <w:p>
      <w:pPr>
        <w:pStyle w:val="CodeBlock"/>
        <w:shd w:val="clear" w:color="auto" w:fill="F4F6F8"/>
        <w:pBdr>
          <w:left w:val="single" w:sz="6" w:space="4" w:color="CBD5E1"/>
        </w:pBdr>
      </w:pPr>
      <w:r>
        <w:t xml:space="preserve">    a.add_argument("--start", type=float, default=0.0, help="起始秒（配合 --minutes 定位片段）")</w:t>
      </w:r>
    </w:p>
    <w:p>
      <w:pPr>
        <w:pStyle w:val="CodeBlock"/>
        <w:shd w:val="clear" w:color="auto" w:fill="F4F6F8"/>
        <w:pBdr>
          <w:left w:val="single" w:sz="6" w:space="4" w:color="CBD5E1"/>
        </w:pBdr>
      </w:pPr>
      <w:r>
        <w:t xml:space="preserve">    _add_subject_args(a)</w:t>
      </w:r>
    </w:p>
    <w:p>
      <w:pPr>
        <w:pStyle w:val="CodeBlock"/>
        <w:shd w:val="clear" w:color="auto" w:fill="F4F6F8"/>
        <w:pBdr>
          <w:left w:val="single" w:sz="6" w:space="4" w:color="CBD5E1"/>
        </w:pBdr>
      </w:pPr>
      <w:r>
        <w:t xml:space="preserve">    a.add_argument("--layers", default="完整五层", choices=list(S.PRESETS.keys()),</w:t>
      </w:r>
    </w:p>
    <w:p>
      <w:pPr>
        <w:pStyle w:val="CodeBlock"/>
        <w:shd w:val="clear" w:color="auto" w:fill="F4F6F8"/>
        <w:pBdr>
          <w:left w:val="single" w:sz="6" w:space="4" w:color="CBD5E1"/>
        </w:pBdr>
      </w:pPr>
      <w:r>
        <w:t xml:space="preserve">                   help="五层策略配置（用于消融演示）")</w:t>
      </w:r>
    </w:p>
    <w:p>
      <w:pPr>
        <w:pStyle w:val="CodeBlock"/>
        <w:shd w:val="clear" w:color="auto" w:fill="F4F6F8"/>
        <w:pBdr>
          <w:left w:val="single" w:sz="6" w:space="4" w:color="CBD5E1"/>
        </w:pBdr>
      </w:pPr>
      <w:r>
        <w:t xml:space="preserve">    a.add_argument("--out", default="reports", help="报告输出目录（留空=不出文件）")</w:t>
      </w:r>
    </w:p>
    <w:p>
      <w:pPr>
        <w:pStyle w:val="CodeBlock"/>
        <w:shd w:val="clear" w:color="auto" w:fill="F4F6F8"/>
        <w:pBdr>
          <w:left w:val="single" w:sz="6" w:space="4" w:color="CBD5E1"/>
        </w:pBdr>
      </w:pPr>
      <w:r>
        <w:t xml:space="preserve">    a.add_argument("--stem", default="report", help="报告文件名前缀")</w:t>
      </w:r>
    </w:p>
    <w:p>
      <w:pPr>
        <w:pStyle w:val="CodeBlock"/>
        <w:shd w:val="clear" w:color="auto" w:fill="F4F6F8"/>
        <w:pBdr>
          <w:left w:val="single" w:sz="6" w:space="4" w:color="CBD5E1"/>
        </w:pBdr>
      </w:pPr>
      <w:r>
        <w:t xml:space="preserve">    a.add_argument("--llm", action="store_true", help="追加 DeepSeek 大模型解读（需 API Key）")</w:t>
      </w:r>
    </w:p>
    <w:p>
      <w:pPr>
        <w:pStyle w:val="CodeBlock"/>
        <w:shd w:val="clear" w:color="auto" w:fill="F4F6F8"/>
        <w:pBdr>
          <w:left w:val="single" w:sz="6" w:space="4" w:color="CBD5E1"/>
        </w:pBdr>
      </w:pPr>
      <w:r>
        <w:t xml:space="preserve">    a.set_defaults(func=cmd_analyze)</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b = sub.add_parser("ask", help="基于分析结果追问（智能体问答，需 API Key）")</w:t>
      </w:r>
    </w:p>
    <w:p>
      <w:pPr>
        <w:pStyle w:val="CodeBlock"/>
        <w:shd w:val="clear" w:color="auto" w:fill="F4F6F8"/>
        <w:pBdr>
          <w:left w:val="single" w:sz="6" w:space="4" w:color="CBD5E1"/>
        </w:pBdr>
      </w:pPr>
      <w:r>
        <w:t xml:space="preserve">    b.add_argument("--source", required=True)</w:t>
      </w:r>
    </w:p>
    <w:p>
      <w:pPr>
        <w:pStyle w:val="CodeBlock"/>
        <w:shd w:val="clear" w:color="auto" w:fill="F4F6F8"/>
        <w:pBdr>
          <w:left w:val="single" w:sz="6" w:space="4" w:color="CBD5E1"/>
        </w:pBdr>
      </w:pPr>
      <w:r>
        <w:t xml:space="preserve">    b.add_argument("--minutes", type=float, default=None)</w:t>
      </w:r>
    </w:p>
    <w:p>
      <w:pPr>
        <w:pStyle w:val="CodeBlock"/>
        <w:shd w:val="clear" w:color="auto" w:fill="F4F6F8"/>
        <w:pBdr>
          <w:left w:val="single" w:sz="6" w:space="4" w:color="CBD5E1"/>
        </w:pBdr>
      </w:pPr>
      <w:r>
        <w:t xml:space="preserve">    b.add_argument("--start", type=float, default=0.0)</w:t>
      </w:r>
    </w:p>
    <w:p>
      <w:pPr>
        <w:pStyle w:val="CodeBlock"/>
        <w:shd w:val="clear" w:color="auto" w:fill="F4F6F8"/>
        <w:pBdr>
          <w:left w:val="single" w:sz="6" w:space="4" w:color="CBD5E1"/>
        </w:pBdr>
      </w:pPr>
      <w:r>
        <w:t xml:space="preserve">    _add_subject_args(b)</w:t>
      </w:r>
    </w:p>
    <w:p>
      <w:pPr>
        <w:pStyle w:val="CodeBlock"/>
        <w:shd w:val="clear" w:color="auto" w:fill="F4F6F8"/>
        <w:pBdr>
          <w:left w:val="single" w:sz="6" w:space="4" w:color="CBD5E1"/>
        </w:pBdr>
      </w:pPr>
      <w:r>
        <w:t xml:space="preserve">    b.add_argument("--layers", default="完整五层", choices=list(S.PRESETS.keys()))</w:t>
      </w:r>
    </w:p>
    <w:p>
      <w:pPr>
        <w:pStyle w:val="CodeBlock"/>
        <w:shd w:val="clear" w:color="auto" w:fill="F4F6F8"/>
        <w:pBdr>
          <w:left w:val="single" w:sz="6" w:space="4" w:color="CBD5E1"/>
        </w:pBdr>
      </w:pPr>
      <w:r>
        <w:t xml:space="preserve">    b.add_argument("--question", "-q", default=None, help="问题；不带则进入交互问答")</w:t>
      </w:r>
    </w:p>
    <w:p>
      <w:pPr>
        <w:pStyle w:val="CodeBlock"/>
        <w:shd w:val="clear" w:color="auto" w:fill="F4F6F8"/>
        <w:pBdr>
          <w:left w:val="single" w:sz="6" w:space="4" w:color="CBD5E1"/>
        </w:pBdr>
      </w:pPr>
      <w:r>
        <w:t xml:space="preserve">    b.set_defaults(func=cmd_ask)</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args = ap.parse_args(argv)</w:t>
      </w:r>
    </w:p>
    <w:p>
      <w:pPr>
        <w:pStyle w:val="CodeBlock"/>
        <w:shd w:val="clear" w:color="auto" w:fill="F4F6F8"/>
        <w:pBdr>
          <w:left w:val="single" w:sz="6" w:space="4" w:color="CBD5E1"/>
        </w:pBdr>
      </w:pPr>
      <w:r>
        <w:t xml:space="preserve">    return args.func(args)</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if __name__ == "__main__":</w:t>
      </w:r>
    </w:p>
    <w:p>
      <w:pPr>
        <w:pStyle w:val="CodeBlock"/>
        <w:shd w:val="clear" w:color="auto" w:fill="F4F6F8"/>
        <w:pBdr>
          <w:left w:val="single" w:sz="6" w:space="4" w:color="CBD5E1"/>
        </w:pBdr>
      </w:pPr>
      <w:r>
        <w:t xml:space="preserve">    sys.exit(main())</w:t>
      </w:r>
    </w:p>
    <w:p>
      <w:pPr>
        <w:pStyle w:val="Heading2"/>
      </w:pPr>
      <w:r>
        <w:t>app.py（684 行）</w:t>
      </w:r>
    </w:p>
    <w:p>
      <w:pPr>
        <w:pStyle w:val="CodeBlock"/>
        <w:shd w:val="clear" w:color="auto" w:fill="F4F6F8"/>
        <w:pBdr>
          <w:left w:val="single" w:sz="6" w:space="4" w:color="CBD5E1"/>
        </w:pBdr>
      </w:pPr>
      <w:r>
        <w:t>"""心电分析智能体 · 网页端（Streamlit，本地运行）</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启动：</w:t>
      </w:r>
    </w:p>
    <w:p>
      <w:pPr>
        <w:pStyle w:val="CodeBlock"/>
        <w:shd w:val="clear" w:color="auto" w:fill="F4F6F8"/>
        <w:pBdr>
          <w:left w:val="single" w:sz="6" w:space="4" w:color="CBD5E1"/>
        </w:pBdr>
      </w:pPr>
      <w:r>
        <w:t xml:space="preserve">    .venv\\Scripts\\python.exe -m streamlit run app.py</w:t>
      </w:r>
    </w:p>
    <w:p>
      <w:pPr>
        <w:pStyle w:val="CodeBlock"/>
        <w:shd w:val="clear" w:color="auto" w:fill="F4F6F8"/>
        <w:pBdr>
          <w:left w:val="single" w:sz="6" w:space="4" w:color="CBD5E1"/>
        </w:pBdr>
      </w:pPr>
      <w:r>
        <w:t>或双击项目根目录的「启动网页端.bat」。</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功能：选数据源 → 跑五层策略分析 → 看结论/事件/图/决策日志 → 可选 DeepSeek 解读与追问。</w:t>
      </w:r>
    </w:p>
    <w:p>
      <w:pPr>
        <w:pStyle w:val="CodeBlock"/>
        <w:shd w:val="clear" w:color="auto" w:fill="F4F6F8"/>
        <w:pBdr>
          <w:left w:val="single" w:sz="6" w:space="4" w:color="CBD5E1"/>
        </w:pBdr>
      </w:pPr>
      <w:r>
        <w:t>口径：所有输出为提示级（疑似 / 建议就医复核），不做诊断。</w:t>
      </w:r>
    </w:p>
    <w:p>
      <w:pPr>
        <w:pStyle w:val="CodeBlock"/>
        <w:shd w:val="clear" w:color="auto" w:fill="F4F6F8"/>
        <w:pBdr>
          <w:left w:val="single" w:sz="6" w:space="4" w:color="CBD5E1"/>
        </w:pBdr>
      </w:pPr>
      <w:r>
        <w:t>"""</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from __future__ import annotations</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import os</w:t>
      </w:r>
    </w:p>
    <w:p>
      <w:pPr>
        <w:pStyle w:val="CodeBlock"/>
        <w:shd w:val="clear" w:color="auto" w:fill="F4F6F8"/>
        <w:pBdr>
          <w:left w:val="single" w:sz="6" w:space="4" w:color="CBD5E1"/>
        </w:pBdr>
      </w:pPr>
      <w:r>
        <w:t>import shutil</w:t>
      </w:r>
    </w:p>
    <w:p>
      <w:pPr>
        <w:pStyle w:val="CodeBlock"/>
        <w:shd w:val="clear" w:color="auto" w:fill="F4F6F8"/>
        <w:pBdr>
          <w:left w:val="single" w:sz="6" w:space="4" w:color="CBD5E1"/>
        </w:pBdr>
      </w:pPr>
      <w:r>
        <w:t>import sys</w:t>
      </w:r>
    </w:p>
    <w:p>
      <w:pPr>
        <w:pStyle w:val="CodeBlock"/>
        <w:shd w:val="clear" w:color="auto" w:fill="F4F6F8"/>
        <w:pBdr>
          <w:left w:val="single" w:sz="6" w:space="4" w:color="CBD5E1"/>
        </w:pBdr>
      </w:pPr>
      <w:r>
        <w:t>import tempfile</w:t>
      </w:r>
    </w:p>
    <w:p>
      <w:pPr>
        <w:pStyle w:val="CodeBlock"/>
        <w:shd w:val="clear" w:color="auto" w:fill="F4F6F8"/>
        <w:pBdr>
          <w:left w:val="single" w:sz="6" w:space="4" w:color="CBD5E1"/>
        </w:pBdr>
      </w:pPr>
      <w:r>
        <w:t>import time</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sys.path.insert(0, os.path.join(os.path.dirname(os.path.abspath(__file__)), "src"))</w:t>
      </w:r>
    </w:p>
    <w:p>
      <w:pPr>
        <w:pStyle w:val="CodeBlock"/>
        <w:shd w:val="clear" w:color="auto" w:fill="F4F6F8"/>
        <w:pBdr>
          <w:left w:val="single" w:sz="6" w:space="4" w:color="CBD5E1"/>
        </w:pBdr>
      </w:pPr>
      <w:r>
        <w:t>os.chdir(os.path.dirname(os.path.abspath(__file__)))</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import pandas as pd  # noqa: E402</w:t>
      </w:r>
    </w:p>
    <w:p>
      <w:pPr>
        <w:pStyle w:val="CodeBlock"/>
        <w:shd w:val="clear" w:color="auto" w:fill="F4F6F8"/>
        <w:pBdr>
          <w:left w:val="single" w:sz="6" w:space="4" w:color="CBD5E1"/>
        </w:pBdr>
      </w:pPr>
      <w:r>
        <w:t>import streamlit as st  # noqa: E402</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from ecg_agent.agent import pipeline  # noqa: E402</w:t>
      </w:r>
    </w:p>
    <w:p>
      <w:pPr>
        <w:pStyle w:val="CodeBlock"/>
        <w:shd w:val="clear" w:color="auto" w:fill="F4F6F8"/>
        <w:pBdr>
          <w:left w:val="single" w:sz="6" w:space="4" w:color="CBD5E1"/>
        </w:pBdr>
      </w:pPr>
      <w:r>
        <w:t>from ecg_agent.agent import report as R  # noqa: E402</w:t>
      </w:r>
    </w:p>
    <w:p>
      <w:pPr>
        <w:pStyle w:val="CodeBlock"/>
        <w:shd w:val="clear" w:color="auto" w:fill="F4F6F8"/>
        <w:pBdr>
          <w:left w:val="single" w:sz="6" w:space="4" w:color="CBD5E1"/>
        </w:pBdr>
      </w:pPr>
      <w:r>
        <w:t>from ecg_agent.io import db_labels, mitdb, respiban  # noqa: E402</w:t>
      </w:r>
    </w:p>
    <w:p>
      <w:pPr>
        <w:pStyle w:val="CodeBlock"/>
        <w:shd w:val="clear" w:color="auto" w:fill="F4F6F8"/>
        <w:pBdr>
          <w:left w:val="single" w:sz="6" w:space="4" w:color="CBD5E1"/>
        </w:pBdr>
      </w:pPr>
      <w:r>
        <w:t>from ecg_agent.layers import strategy as S  # noqa: E402</w:t>
      </w:r>
    </w:p>
    <w:p>
      <w:pPr>
        <w:pStyle w:val="CodeBlock"/>
        <w:shd w:val="clear" w:color="auto" w:fill="F4F6F8"/>
        <w:pBdr>
          <w:left w:val="single" w:sz="6" w:space="4" w:color="CBD5E1"/>
        </w:pBdr>
      </w:pPr>
      <w:r>
        <w:t>from ecg_agent.subject import SubjectProfile  # noqa: E402</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st.set_page_config(page_title="心电分析智能体", page_icon="❤️", layout="wide")</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 侧边栏</w:t>
      </w:r>
    </w:p>
    <w:p>
      <w:pPr>
        <w:pStyle w:val="CodeBlock"/>
        <w:shd w:val="clear" w:color="auto" w:fill="F4F6F8"/>
        <w:pBdr>
          <w:left w:val="single" w:sz="6" w:space="4" w:color="CBD5E1"/>
        </w:pBdr>
      </w:pPr>
      <w:r>
        <w:t>with st.sidebar:</w:t>
      </w:r>
    </w:p>
    <w:p>
      <w:pPr>
        <w:pStyle w:val="CodeBlock"/>
        <w:shd w:val="clear" w:color="auto" w:fill="F4F6F8"/>
        <w:pBdr>
          <w:left w:val="single" w:sz="6" w:space="4" w:color="CBD5E1"/>
        </w:pBdr>
      </w:pPr>
      <w:r>
        <w:t xml:space="preserve">    st.title("❤️ 心电分析智能体")</w:t>
      </w:r>
    </w:p>
    <w:p>
      <w:pPr>
        <w:pStyle w:val="CodeBlock"/>
        <w:shd w:val="clear" w:color="auto" w:fill="F4F6F8"/>
        <w:pBdr>
          <w:left w:val="single" w:sz="6" w:space="4" w:color="CBD5E1"/>
        </w:pBdr>
      </w:pPr>
      <w:r>
        <w:t xml:space="preserve">    st.caption("提示级结果 · 非诊断用途 · 需医生复核")</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src_kind = st.radio("数据源", ["MIT-BIH 记录（带标注）", "穿戴长时程（PPG-DaLiA）", "上传文件"],</w:t>
      </w:r>
    </w:p>
    <w:p>
      <w:pPr>
        <w:pStyle w:val="CodeBlock"/>
        <w:shd w:val="clear" w:color="auto" w:fill="F4F6F8"/>
        <w:pBdr>
          <w:left w:val="single" w:sz="6" w:space="4" w:color="CBD5E1"/>
        </w:pBdr>
      </w:pPr>
      <w:r>
        <w:t xml:space="preserve">                        help="MIT-BIH 用于演示与验证；PPG-DaLiA 是真实穿戴 37 小时数据；"</w:t>
      </w:r>
    </w:p>
    <w:p>
      <w:pPr>
        <w:pStyle w:val="CodeBlock"/>
        <w:shd w:val="clear" w:color="auto" w:fill="F4F6F8"/>
        <w:pBdr>
          <w:left w:val="single" w:sz="6" w:space="4" w:color="CBD5E1"/>
        </w:pBdr>
      </w:pPr>
      <w:r>
        <w:t xml:space="preserve">                             "上传文件支持 .npy / .csv 单文件，或一次上传 WFDB 记录的 .hea+.dat/.mat 多文件")</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source = None</w:t>
      </w:r>
    </w:p>
    <w:p>
      <w:pPr>
        <w:pStyle w:val="CodeBlock"/>
        <w:shd w:val="clear" w:color="auto" w:fill="F4F6F8"/>
        <w:pBdr>
          <w:left w:val="single" w:sz="6" w:space="4" w:color="CBD5E1"/>
        </w:pBdr>
      </w:pPr>
      <w:r>
        <w:t xml:space="preserve">    if src_kind.startswith("MIT-BIH"):</w:t>
      </w:r>
    </w:p>
    <w:p>
      <w:pPr>
        <w:pStyle w:val="CodeBlock"/>
        <w:shd w:val="clear" w:color="auto" w:fill="F4F6F8"/>
        <w:pBdr>
          <w:left w:val="single" w:sz="6" w:space="4" w:color="CBD5E1"/>
        </w:pBdr>
      </w:pPr>
      <w:r>
        <w:t xml:space="preserve">        recs = mitdb.record_ids()</w:t>
      </w:r>
    </w:p>
    <w:p>
      <w:pPr>
        <w:pStyle w:val="CodeBlock"/>
        <w:shd w:val="clear" w:color="auto" w:fill="F4F6F8"/>
        <w:pBdr>
          <w:left w:val="single" w:sz="6" w:space="4" w:color="CBD5E1"/>
        </w:pBdr>
      </w:pPr>
      <w:r>
        <w:t xml:space="preserve">        rec = st.selectbox("记录号", recs, index=recs.index("114") if "114" in recs else 0)</w:t>
      </w:r>
    </w:p>
    <w:p>
      <w:pPr>
        <w:pStyle w:val="CodeBlock"/>
        <w:shd w:val="clear" w:color="auto" w:fill="F4F6F8"/>
        <w:pBdr>
          <w:left w:val="single" w:sz="6" w:space="4" w:color="CBD5E1"/>
        </w:pBdr>
      </w:pPr>
      <w:r>
        <w:t xml:space="preserve">        st.caption("114 号是低幅+噪声记录，适合演示防误报；100 号是干净窦律记录")</w:t>
      </w:r>
    </w:p>
    <w:p>
      <w:pPr>
        <w:pStyle w:val="CodeBlock"/>
        <w:shd w:val="clear" w:color="auto" w:fill="F4F6F8"/>
        <w:pBdr>
          <w:left w:val="single" w:sz="6" w:space="4" w:color="CBD5E1"/>
        </w:pBdr>
      </w:pPr>
      <w:r>
        <w:t xml:space="preserve">        source = f"mitdb:{rec}"</w:t>
      </w:r>
    </w:p>
    <w:p>
      <w:pPr>
        <w:pStyle w:val="CodeBlock"/>
        <w:shd w:val="clear" w:color="auto" w:fill="F4F6F8"/>
        <w:pBdr>
          <w:left w:val="single" w:sz="6" w:space="4" w:color="CBD5E1"/>
        </w:pBdr>
      </w:pPr>
      <w:r>
        <w:t xml:space="preserve">    elif src_kind.startswith("穿戴"):</w:t>
      </w:r>
    </w:p>
    <w:p>
      <w:pPr>
        <w:pStyle w:val="CodeBlock"/>
        <w:shd w:val="clear" w:color="auto" w:fill="F4F6F8"/>
        <w:pBdr>
          <w:left w:val="single" w:sz="6" w:space="4" w:color="CBD5E1"/>
        </w:pBdr>
      </w:pPr>
      <w:r>
        <w:t xml:space="preserve">        sid = st.selectbox("受试者", respiban.subject_ids(), index=0)</w:t>
      </w:r>
    </w:p>
    <w:p>
      <w:pPr>
        <w:pStyle w:val="CodeBlock"/>
        <w:shd w:val="clear" w:color="auto" w:fill="F4F6F8"/>
        <w:pBdr>
          <w:left w:val="single" w:sz="6" w:space="4" w:color="CBD5E1"/>
        </w:pBdr>
      </w:pPr>
      <w:r>
        <w:t xml:space="preserve">        st.caption("每例约 2.5 小时（700 Hz 提取后按 250 Hz 缓存）")</w:t>
      </w:r>
    </w:p>
    <w:p>
      <w:pPr>
        <w:pStyle w:val="CodeBlock"/>
        <w:shd w:val="clear" w:color="auto" w:fill="F4F6F8"/>
        <w:pBdr>
          <w:left w:val="single" w:sz="6" w:space="4" w:color="CBD5E1"/>
        </w:pBdr>
      </w:pPr>
      <w:r>
        <w:t xml:space="preserve">        source = f"ppg-dalia:{sid}"</w:t>
      </w:r>
    </w:p>
    <w:p>
      <w:pPr>
        <w:pStyle w:val="CodeBlock"/>
        <w:shd w:val="clear" w:color="auto" w:fill="F4F6F8"/>
        <w:pBdr>
          <w:left w:val="single" w:sz="6" w:space="4" w:color="CBD5E1"/>
        </w:pBdr>
      </w:pPr>
      <w:r>
        <w:t xml:space="preserve">    else:</w:t>
      </w:r>
    </w:p>
    <w:p>
      <w:pPr>
        <w:pStyle w:val="CodeBlock"/>
        <w:shd w:val="clear" w:color="auto" w:fill="F4F6F8"/>
        <w:pBdr>
          <w:left w:val="single" w:sz="6" w:space="4" w:color="CBD5E1"/>
        </w:pBdr>
      </w:pPr>
      <w:r>
        <w:t xml:space="preserve">        up = st.file_uploader(</w:t>
      </w:r>
    </w:p>
    <w:p>
      <w:pPr>
        <w:pStyle w:val="CodeBlock"/>
        <w:shd w:val="clear" w:color="auto" w:fill="F4F6F8"/>
        <w:pBdr>
          <w:left w:val="single" w:sz="6" w:space="4" w:color="CBD5E1"/>
        </w:pBdr>
      </w:pPr>
      <w:r>
        <w:t xml:space="preserve">            "上传数据文件",</w:t>
      </w:r>
    </w:p>
    <w:p>
      <w:pPr>
        <w:pStyle w:val="CodeBlock"/>
        <w:shd w:val="clear" w:color="auto" w:fill="F4F6F8"/>
        <w:pBdr>
          <w:left w:val="single" w:sz="6" w:space="4" w:color="CBD5E1"/>
        </w:pBdr>
      </w:pPr>
      <w:r>
        <w:t xml:space="preserve">            type=["npy", "csv", "hea", "dat", "mat"],</w:t>
      </w:r>
    </w:p>
    <w:p>
      <w:pPr>
        <w:pStyle w:val="CodeBlock"/>
        <w:shd w:val="clear" w:color="auto" w:fill="F4F6F8"/>
        <w:pBdr>
          <w:left w:val="single" w:sz="6" w:space="4" w:color="CBD5E1"/>
        </w:pBdr>
      </w:pPr>
      <w:r>
        <w:t xml:space="preserve">            accept_multiple_files=True,</w:t>
      </w:r>
    </w:p>
    <w:p>
      <w:pPr>
        <w:pStyle w:val="CodeBlock"/>
        <w:shd w:val="clear" w:color="auto" w:fill="F4F6F8"/>
        <w:pBdr>
          <w:left w:val="single" w:sz="6" w:space="4" w:color="CBD5E1"/>
        </w:pBdr>
      </w:pPr>
      <w:r>
        <w:t xml:space="preserve">            help="· .npy / .csv：单文件，需手动填采样率\n"</w:t>
      </w:r>
    </w:p>
    <w:p>
      <w:pPr>
        <w:pStyle w:val="CodeBlock"/>
        <w:shd w:val="clear" w:color="auto" w:fill="F4F6F8"/>
        <w:pBdr>
          <w:left w:val="single" w:sz="6" w:space="4" w:color="CBD5E1"/>
        </w:pBdr>
      </w:pPr>
      <w:r>
        <w:t xml:space="preserve">                 "· WFDB：一次上传同一记录的 .hea + .dat/.mat（可含标注 .atr），自动识别导联和采样率"</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if up:</w:t>
      </w:r>
    </w:p>
    <w:p>
      <w:pPr>
        <w:pStyle w:val="CodeBlock"/>
        <w:shd w:val="clear" w:color="auto" w:fill="F4F6F8"/>
        <w:pBdr>
          <w:left w:val="single" w:sz="6" w:space="4" w:color="CBD5E1"/>
        </w:pBdr>
      </w:pPr>
      <w:r>
        <w:t xml:space="preserve">            import numpy as np</w:t>
      </w:r>
    </w:p>
    <w:p>
      <w:pPr>
        <w:pStyle w:val="CodeBlock"/>
        <w:shd w:val="clear" w:color="auto" w:fill="F4F6F8"/>
        <w:pBdr>
          <w:left w:val="single" w:sz="6" w:space="4" w:color="CBD5E1"/>
        </w:pBdr>
      </w:pPr>
      <w:r>
        <w:t xml:space="preserve">            import wfdb</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 清理之前的临时目录</w:t>
      </w:r>
    </w:p>
    <w:p>
      <w:pPr>
        <w:pStyle w:val="CodeBlock"/>
        <w:shd w:val="clear" w:color="auto" w:fill="F4F6F8"/>
        <w:pBdr>
          <w:left w:val="single" w:sz="6" w:space="4" w:color="CBD5E1"/>
        </w:pBdr>
      </w:pPr>
      <w:r>
        <w:t xml:space="preserve">            old_tmp = st.session_state.get("_wfdb_tmp_dir")</w:t>
      </w:r>
    </w:p>
    <w:p>
      <w:pPr>
        <w:pStyle w:val="CodeBlock"/>
        <w:shd w:val="clear" w:color="auto" w:fill="F4F6F8"/>
        <w:pBdr>
          <w:left w:val="single" w:sz="6" w:space="4" w:color="CBD5E1"/>
        </w:pBdr>
      </w:pPr>
      <w:r>
        <w:t xml:space="preserve">            if old_tmp and os.path.isdir(old_tmp):</w:t>
      </w:r>
    </w:p>
    <w:p>
      <w:pPr>
        <w:pStyle w:val="CodeBlock"/>
        <w:shd w:val="clear" w:color="auto" w:fill="F4F6F8"/>
        <w:pBdr>
          <w:left w:val="single" w:sz="6" w:space="4" w:color="CBD5E1"/>
        </w:pBdr>
      </w:pPr>
      <w:r>
        <w:t xml:space="preserve">                try:</w:t>
      </w:r>
    </w:p>
    <w:p>
      <w:pPr>
        <w:pStyle w:val="CodeBlock"/>
        <w:shd w:val="clear" w:color="auto" w:fill="F4F6F8"/>
        <w:pBdr>
          <w:left w:val="single" w:sz="6" w:space="4" w:color="CBD5E1"/>
        </w:pBdr>
      </w:pPr>
      <w:r>
        <w:t xml:space="preserve">                    shutil.rmtree(old_tmp)</w:t>
      </w:r>
    </w:p>
    <w:p>
      <w:pPr>
        <w:pStyle w:val="CodeBlock"/>
        <w:shd w:val="clear" w:color="auto" w:fill="F4F6F8"/>
        <w:pBdr>
          <w:left w:val="single" w:sz="6" w:space="4" w:color="CBD5E1"/>
        </w:pBdr>
      </w:pPr>
      <w:r>
        <w:t xml:space="preserve">                except Exception:</w:t>
      </w:r>
    </w:p>
    <w:p>
      <w:pPr>
        <w:pStyle w:val="CodeBlock"/>
        <w:shd w:val="clear" w:color="auto" w:fill="F4F6F8"/>
        <w:pBdr>
          <w:left w:val="single" w:sz="6" w:space="4" w:color="CBD5E1"/>
        </w:pBdr>
      </w:pPr>
      <w:r>
        <w:t xml:space="preserve">                    pass</w:t>
      </w:r>
    </w:p>
    <w:p>
      <w:pPr>
        <w:pStyle w:val="CodeBlock"/>
        <w:shd w:val="clear" w:color="auto" w:fill="F4F6F8"/>
        <w:pBdr>
          <w:left w:val="single" w:sz="6" w:space="4" w:color="CBD5E1"/>
        </w:pBdr>
      </w:pPr>
      <w:r>
        <w:t xml:space="preserve">                st.session_state.pop("_wfdb_tmp_dir", None)</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if len(up) == 1 and up[0].name.lower().endswith((".npy", ".csv")):</w:t>
      </w:r>
    </w:p>
    <w:p>
      <w:pPr>
        <w:pStyle w:val="CodeBlock"/>
        <w:shd w:val="clear" w:color="auto" w:fill="F4F6F8"/>
        <w:pBdr>
          <w:left w:val="single" w:sz="6" w:space="4" w:color="CBD5E1"/>
        </w:pBdr>
      </w:pPr>
      <w:r>
        <w:t xml:space="preserve">                # 单文件模式：.npy / .csv</w:t>
      </w:r>
    </w:p>
    <w:p>
      <w:pPr>
        <w:pStyle w:val="CodeBlock"/>
        <w:shd w:val="clear" w:color="auto" w:fill="F4F6F8"/>
        <w:pBdr>
          <w:left w:val="single" w:sz="6" w:space="4" w:color="CBD5E1"/>
        </w:pBdr>
      </w:pPr>
      <w:r>
        <w:t xml:space="preserve">                f = up[0]</w:t>
      </w:r>
    </w:p>
    <w:p>
      <w:pPr>
        <w:pStyle w:val="CodeBlock"/>
        <w:shd w:val="clear" w:color="auto" w:fill="F4F6F8"/>
        <w:pBdr>
          <w:left w:val="single" w:sz="6" w:space="4" w:color="CBD5E1"/>
        </w:pBdr>
      </w:pPr>
      <w:r>
        <w:t xml:space="preserve">                fs_up = st.number_input("采样率 Hz", 50, 1000, 250, 10)</w:t>
      </w:r>
    </w:p>
    <w:p>
      <w:pPr>
        <w:pStyle w:val="CodeBlock"/>
        <w:shd w:val="clear" w:color="auto" w:fill="F4F6F8"/>
        <w:pBdr>
          <w:left w:val="single" w:sz="6" w:space="4" w:color="CBD5E1"/>
        </w:pBdr>
      </w:pPr>
      <w:r>
        <w:t xml:space="preserve">                tmp = os.path.join("data", "_upload.npy")</w:t>
      </w:r>
    </w:p>
    <w:p>
      <w:pPr>
        <w:pStyle w:val="CodeBlock"/>
        <w:shd w:val="clear" w:color="auto" w:fill="F4F6F8"/>
        <w:pBdr>
          <w:left w:val="single" w:sz="6" w:space="4" w:color="CBD5E1"/>
        </w:pBdr>
      </w:pPr>
      <w:r>
        <w:t xml:space="preserve">                os.makedirs("data", exist_ok=True)</w:t>
      </w:r>
    </w:p>
    <w:p>
      <w:pPr>
        <w:pStyle w:val="CodeBlock"/>
        <w:shd w:val="clear" w:color="auto" w:fill="F4F6F8"/>
        <w:pBdr>
          <w:left w:val="single" w:sz="6" w:space="4" w:color="CBD5E1"/>
        </w:pBdr>
      </w:pPr>
      <w:r>
        <w:t xml:space="preserve">                if f.name.endswith(".npy"):</w:t>
      </w:r>
    </w:p>
    <w:p>
      <w:pPr>
        <w:pStyle w:val="CodeBlock"/>
        <w:shd w:val="clear" w:color="auto" w:fill="F4F6F8"/>
        <w:pBdr>
          <w:left w:val="single" w:sz="6" w:space="4" w:color="CBD5E1"/>
        </w:pBdr>
      </w:pPr>
      <w:r>
        <w:t xml:space="preserve">                    arr = np.load(f, allow_pickle=False)</w:t>
      </w:r>
    </w:p>
    <w:p>
      <w:pPr>
        <w:pStyle w:val="CodeBlock"/>
        <w:shd w:val="clear" w:color="auto" w:fill="F4F6F8"/>
        <w:pBdr>
          <w:left w:val="single" w:sz="6" w:space="4" w:color="CBD5E1"/>
        </w:pBdr>
      </w:pPr>
      <w:r>
        <w:t xml:space="preserve">                else:</w:t>
      </w:r>
    </w:p>
    <w:p>
      <w:pPr>
        <w:pStyle w:val="CodeBlock"/>
        <w:shd w:val="clear" w:color="auto" w:fill="F4F6F8"/>
        <w:pBdr>
          <w:left w:val="single" w:sz="6" w:space="4" w:color="CBD5E1"/>
        </w:pBdr>
      </w:pPr>
      <w:r>
        <w:t xml:space="preserve">                    arr = np.loadtxt(f, delimiter=",", ndmin=1)</w:t>
      </w:r>
    </w:p>
    <w:p>
      <w:pPr>
        <w:pStyle w:val="CodeBlock"/>
        <w:shd w:val="clear" w:color="auto" w:fill="F4F6F8"/>
        <w:pBdr>
          <w:left w:val="single" w:sz="6" w:space="4" w:color="CBD5E1"/>
        </w:pBdr>
      </w:pPr>
      <w:r>
        <w:t xml:space="preserve">                np.save(tmp, np.asarray(arr, dtype=np.float64).ravel())</w:t>
      </w:r>
    </w:p>
    <w:p>
      <w:pPr>
        <w:pStyle w:val="CodeBlock"/>
        <w:shd w:val="clear" w:color="auto" w:fill="F4F6F8"/>
        <w:pBdr>
          <w:left w:val="single" w:sz="6" w:space="4" w:color="CBD5E1"/>
        </w:pBdr>
      </w:pPr>
      <w:r>
        <w:t xml:space="preserve">                source = f"file:{tmp}"</w:t>
      </w:r>
    </w:p>
    <w:p>
      <w:pPr>
        <w:pStyle w:val="CodeBlock"/>
        <w:shd w:val="clear" w:color="auto" w:fill="F4F6F8"/>
        <w:pBdr>
          <w:left w:val="single" w:sz="6" w:space="4" w:color="CBD5E1"/>
        </w:pBdr>
      </w:pPr>
      <w:r>
        <w:t xml:space="preserve">                st.caption(f"已载入 {len(arr)} 点，按 {fs_up:.0f} Hz 处理")</w:t>
      </w:r>
    </w:p>
    <w:p>
      <w:pPr>
        <w:pStyle w:val="CodeBlock"/>
        <w:shd w:val="clear" w:color="auto" w:fill="F4F6F8"/>
        <w:pBdr>
          <w:left w:val="single" w:sz="6" w:space="4" w:color="CBD5E1"/>
        </w:pBdr>
      </w:pPr>
      <w:r>
        <w:t xml:space="preserve">                st.session_state["_upload_fs"] = fs_up</w:t>
      </w:r>
    </w:p>
    <w:p>
      <w:pPr>
        <w:pStyle w:val="CodeBlock"/>
        <w:shd w:val="clear" w:color="auto" w:fill="F4F6F8"/>
        <w:pBdr>
          <w:left w:val="single" w:sz="6" w:space="4" w:color="CBD5E1"/>
        </w:pBdr>
      </w:pPr>
      <w:r>
        <w:t xml:space="preserve">                st.session_state.pop("_wfdb_channels", None)</w:t>
      </w:r>
    </w:p>
    <w:p>
      <w:pPr>
        <w:pStyle w:val="CodeBlock"/>
        <w:shd w:val="clear" w:color="auto" w:fill="F4F6F8"/>
        <w:pBdr>
          <w:left w:val="single" w:sz="6" w:space="4" w:color="CBD5E1"/>
        </w:pBdr>
      </w:pPr>
      <w:r>
        <w:t xml:space="preserve">                st.session_state.pop("_wfdb_fs", None)</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else:</w:t>
      </w:r>
    </w:p>
    <w:p>
      <w:pPr>
        <w:pStyle w:val="CodeBlock"/>
        <w:shd w:val="clear" w:color="auto" w:fill="F4F6F8"/>
        <w:pBdr>
          <w:left w:val="single" w:sz="6" w:space="4" w:color="CBD5E1"/>
        </w:pBdr>
      </w:pPr>
      <w:r>
        <w:t xml:space="preserve">                # 多文件模式：WFDB 记录</w:t>
      </w:r>
    </w:p>
    <w:p>
      <w:pPr>
        <w:pStyle w:val="CodeBlock"/>
        <w:shd w:val="clear" w:color="auto" w:fill="F4F6F8"/>
        <w:pBdr>
          <w:left w:val="single" w:sz="6" w:space="4" w:color="CBD5E1"/>
        </w:pBdr>
      </w:pPr>
      <w:r>
        <w:t xml:space="preserve">                # 必须有 .hea，其余 .dat/.mat/.atr 等作为配套文件</w:t>
      </w:r>
    </w:p>
    <w:p>
      <w:pPr>
        <w:pStyle w:val="CodeBlock"/>
        <w:shd w:val="clear" w:color="auto" w:fill="F4F6F8"/>
        <w:pBdr>
          <w:left w:val="single" w:sz="6" w:space="4" w:color="CBD5E1"/>
        </w:pBdr>
      </w:pPr>
      <w:r>
        <w:t xml:space="preserve">                hea_files = [f for f in up if f.name.lower().endswith(".hea")]</w:t>
      </w:r>
    </w:p>
    <w:p>
      <w:pPr>
        <w:pStyle w:val="CodeBlock"/>
        <w:shd w:val="clear" w:color="auto" w:fill="F4F6F8"/>
        <w:pBdr>
          <w:left w:val="single" w:sz="6" w:space="4" w:color="CBD5E1"/>
        </w:pBdr>
      </w:pPr>
      <w:r>
        <w:t xml:space="preserve">                if not hea_files:</w:t>
      </w:r>
    </w:p>
    <w:p>
      <w:pPr>
        <w:pStyle w:val="CodeBlock"/>
        <w:shd w:val="clear" w:color="auto" w:fill="F4F6F8"/>
        <w:pBdr>
          <w:left w:val="single" w:sz="6" w:space="4" w:color="CBD5E1"/>
        </w:pBdr>
      </w:pPr>
      <w:r>
        <w:t xml:space="preserve">                    st.error("⚠️ 缺少 .hea 头文件。"</w:t>
      </w:r>
    </w:p>
    <w:p>
      <w:pPr>
        <w:pStyle w:val="CodeBlock"/>
        <w:shd w:val="clear" w:color="auto" w:fill="F4F6F8"/>
        <w:pBdr>
          <w:left w:val="single" w:sz="6" w:space="4" w:color="CBD5E1"/>
        </w:pBdr>
      </w:pPr>
      <w:r>
        <w:t xml:space="preserve">                             "请在文件对话框中按住 **Ctrl** 同时选中该记录的 `.hea` 和 `.dat`/`.mat` 文件，再一起打开。"</w:t>
      </w:r>
    </w:p>
    <w:p>
      <w:pPr>
        <w:pStyle w:val="CodeBlock"/>
        <w:shd w:val="clear" w:color="auto" w:fill="F4F6F8"/>
        <w:pBdr>
          <w:left w:val="single" w:sz="6" w:space="4" w:color="CBD5E1"/>
        </w:pBdr>
      </w:pPr>
      <w:r>
        <w:t xml:space="preserve">                             "例如 European ST-T 的 `e0103` 需要同时上传 `e0103.hea` + `e0103.dat`。")</w:t>
      </w:r>
    </w:p>
    <w:p>
      <w:pPr>
        <w:pStyle w:val="CodeBlock"/>
        <w:shd w:val="clear" w:color="auto" w:fill="F4F6F8"/>
        <w:pBdr>
          <w:left w:val="single" w:sz="6" w:space="4" w:color="CBD5E1"/>
        </w:pBdr>
      </w:pPr>
      <w:r>
        <w:t xml:space="preserve">                else:</w:t>
      </w:r>
    </w:p>
    <w:p>
      <w:pPr>
        <w:pStyle w:val="CodeBlock"/>
        <w:shd w:val="clear" w:color="auto" w:fill="F4F6F8"/>
        <w:pBdr>
          <w:left w:val="single" w:sz="6" w:space="4" w:color="CBD5E1"/>
        </w:pBdr>
      </w:pPr>
      <w:r>
        <w:t xml:space="preserve">                    tmp_dir = tempfile.mkdtemp(prefix="wfdb_upload_")</w:t>
      </w:r>
    </w:p>
    <w:p>
      <w:pPr>
        <w:pStyle w:val="CodeBlock"/>
        <w:shd w:val="clear" w:color="auto" w:fill="F4F6F8"/>
        <w:pBdr>
          <w:left w:val="single" w:sz="6" w:space="4" w:color="CBD5E1"/>
        </w:pBdr>
      </w:pPr>
      <w:r>
        <w:t xml:space="preserve">                    st.session_state["_wfdb_tmp_dir"] = tmp_dir</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for f in up:</w:t>
      </w:r>
    </w:p>
    <w:p>
      <w:pPr>
        <w:pStyle w:val="CodeBlock"/>
        <w:shd w:val="clear" w:color="auto" w:fill="F4F6F8"/>
        <w:pBdr>
          <w:left w:val="single" w:sz="6" w:space="4" w:color="CBD5E1"/>
        </w:pBdr>
      </w:pPr>
      <w:r>
        <w:t xml:space="preserve">                        dest = os.path.join(tmp_dir, f.name)</w:t>
      </w:r>
    </w:p>
    <w:p>
      <w:pPr>
        <w:pStyle w:val="CodeBlock"/>
        <w:shd w:val="clear" w:color="auto" w:fill="F4F6F8"/>
        <w:pBdr>
          <w:left w:val="single" w:sz="6" w:space="4" w:color="CBD5E1"/>
        </w:pBdr>
      </w:pPr>
      <w:r>
        <w:t xml:space="preserve">                        with open(dest, "wb") as out:</w:t>
      </w:r>
    </w:p>
    <w:p>
      <w:pPr>
        <w:pStyle w:val="CodeBlock"/>
        <w:shd w:val="clear" w:color="auto" w:fill="F4F6F8"/>
        <w:pBdr>
          <w:left w:val="single" w:sz="6" w:space="4" w:color="CBD5E1"/>
        </w:pBdr>
      </w:pPr>
      <w:r>
        <w:t xml:space="preserve">                            out.write(f.getbuffer())</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 以第一个 .hea 作为主记录</w:t>
      </w:r>
    </w:p>
    <w:p>
      <w:pPr>
        <w:pStyle w:val="CodeBlock"/>
        <w:shd w:val="clear" w:color="auto" w:fill="F4F6F8"/>
        <w:pBdr>
          <w:left w:val="single" w:sz="6" w:space="4" w:color="CBD5E1"/>
        </w:pBdr>
      </w:pPr>
      <w:r>
        <w:t xml:space="preserve">                    hea_name = hea_files[0].name[:-4]</w:t>
      </w:r>
    </w:p>
    <w:p>
      <w:pPr>
        <w:pStyle w:val="CodeBlock"/>
        <w:shd w:val="clear" w:color="auto" w:fill="F4F6F8"/>
        <w:pBdr>
          <w:left w:val="single" w:sz="6" w:space="4" w:color="CBD5E1"/>
        </w:pBdr>
      </w:pPr>
      <w:r>
        <w:t xml:space="preserve">                    rec_path = os.path.join(tmp_dir, hea_name)</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try:</w:t>
      </w:r>
    </w:p>
    <w:p>
      <w:pPr>
        <w:pStyle w:val="CodeBlock"/>
        <w:shd w:val="clear" w:color="auto" w:fill="F4F6F8"/>
        <w:pBdr>
          <w:left w:val="single" w:sz="6" w:space="4" w:color="CBD5E1"/>
        </w:pBdr>
      </w:pPr>
      <w:r>
        <w:t xml:space="preserve">                        rec = wfdb.rdrecord(rec_path, physical=True)</w:t>
      </w:r>
    </w:p>
    <w:p>
      <w:pPr>
        <w:pStyle w:val="CodeBlock"/>
        <w:shd w:val="clear" w:color="auto" w:fill="F4F6F8"/>
        <w:pBdr>
          <w:left w:val="single" w:sz="6" w:space="4" w:color="CBD5E1"/>
        </w:pBdr>
      </w:pPr>
      <w:r>
        <w:t xml:space="preserve">                        channels = list(rec.sig_name)</w:t>
      </w:r>
    </w:p>
    <w:p>
      <w:pPr>
        <w:pStyle w:val="CodeBlock"/>
        <w:shd w:val="clear" w:color="auto" w:fill="F4F6F8"/>
        <w:pBdr>
          <w:left w:val="single" w:sz="6" w:space="4" w:color="CBD5E1"/>
        </w:pBdr>
      </w:pPr>
      <w:r>
        <w:t xml:space="preserve">                        fs_detected = float(rec.fs)</w:t>
      </w:r>
    </w:p>
    <w:p>
      <w:pPr>
        <w:pStyle w:val="CodeBlock"/>
        <w:shd w:val="clear" w:color="auto" w:fill="F4F6F8"/>
        <w:pBdr>
          <w:left w:val="single" w:sz="6" w:space="4" w:color="CBD5E1"/>
        </w:pBdr>
      </w:pPr>
      <w:r>
        <w:t xml:space="preserve">                        st.session_state["_wfdb_channels"] = channels</w:t>
      </w:r>
    </w:p>
    <w:p>
      <w:pPr>
        <w:pStyle w:val="CodeBlock"/>
        <w:shd w:val="clear" w:color="auto" w:fill="F4F6F8"/>
        <w:pBdr>
          <w:left w:val="single" w:sz="6" w:space="4" w:color="CBD5E1"/>
        </w:pBdr>
      </w:pPr>
      <w:r>
        <w:t xml:space="preserve">                        st.session_state["_wfdb_fs"] = fs_detected</w:t>
      </w:r>
    </w:p>
    <w:p>
      <w:pPr>
        <w:pStyle w:val="CodeBlock"/>
        <w:shd w:val="clear" w:color="auto" w:fill="F4F6F8"/>
        <w:pBdr>
          <w:left w:val="single" w:sz="6" w:space="4" w:color="CBD5E1"/>
        </w:pBdr>
      </w:pPr>
      <w:r>
        <w:t xml:space="preserve">                        st.session_state["_wfdb_rec_path"] = rec_path</w:t>
      </w:r>
    </w:p>
    <w:p>
      <w:pPr>
        <w:pStyle w:val="CodeBlock"/>
        <w:shd w:val="clear" w:color="auto" w:fill="F4F6F8"/>
        <w:pBdr>
          <w:left w:val="single" w:sz="6" w:space="4" w:color="CBD5E1"/>
        </w:pBdr>
      </w:pPr>
      <w:r>
        <w:t xml:space="preserve">                        st.caption(f"检测到 {len(channels)} 个导联：{', '.join(channels)} ｜ 采样率 {fs_detected:.0f} Hz")</w:t>
      </w:r>
    </w:p>
    <w:p>
      <w:pPr>
        <w:pStyle w:val="CodeBlock"/>
        <w:shd w:val="clear" w:color="auto" w:fill="F4F6F8"/>
        <w:pBdr>
          <w:left w:val="single" w:sz="6" w:space="4" w:color="CBD5E1"/>
        </w:pBdr>
      </w:pPr>
      <w:r>
        <w:t xml:space="preserve">                    except Exception as e:</w:t>
      </w:r>
    </w:p>
    <w:p>
      <w:pPr>
        <w:pStyle w:val="CodeBlock"/>
        <w:shd w:val="clear" w:color="auto" w:fill="F4F6F8"/>
        <w:pBdr>
          <w:left w:val="single" w:sz="6" w:space="4" w:color="CBD5E1"/>
        </w:pBdr>
      </w:pPr>
      <w:r>
        <w:t xml:space="preserve">                        st.error(f"读取 WFDB 记录失败：{e}")</w:t>
      </w:r>
    </w:p>
    <w:p>
      <w:pPr>
        <w:pStyle w:val="CodeBlock"/>
        <w:shd w:val="clear" w:color="auto" w:fill="F4F6F8"/>
        <w:pBdr>
          <w:left w:val="single" w:sz="6" w:space="4" w:color="CBD5E1"/>
        </w:pBdr>
      </w:pPr>
      <w:r>
        <w:t xml:space="preserve">                        channels = []</w:t>
      </w:r>
    </w:p>
    <w:p>
      <w:pPr>
        <w:pStyle w:val="CodeBlock"/>
        <w:shd w:val="clear" w:color="auto" w:fill="F4F6F8"/>
        <w:pBdr>
          <w:left w:val="single" w:sz="6" w:space="4" w:color="CBD5E1"/>
        </w:pBdr>
      </w:pPr>
      <w:r>
        <w:t xml:space="preserve">                        fs_detected = None</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if channels:</w:t>
      </w:r>
    </w:p>
    <w:p>
      <w:pPr>
        <w:pStyle w:val="CodeBlock"/>
        <w:shd w:val="clear" w:color="auto" w:fill="F4F6F8"/>
        <w:pBdr>
          <w:left w:val="single" w:sz="6" w:space="4" w:color="CBD5E1"/>
        </w:pBdr>
      </w:pPr>
      <w:r>
        <w:t xml:space="preserve">                        # 推荐默认导联</w:t>
      </w:r>
    </w:p>
    <w:p>
      <w:pPr>
        <w:pStyle w:val="CodeBlock"/>
        <w:shd w:val="clear" w:color="auto" w:fill="F4F6F8"/>
        <w:pBdr>
          <w:left w:val="single" w:sz="6" w:space="4" w:color="CBD5E1"/>
        </w:pBdr>
      </w:pPr>
      <w:r>
        <w:t xml:space="preserve">                        default_candidates = ["II", "MLIII", "ECG", "V1", "V2", "V5"]</w:t>
      </w:r>
    </w:p>
    <w:p>
      <w:pPr>
        <w:pStyle w:val="CodeBlock"/>
        <w:shd w:val="clear" w:color="auto" w:fill="F4F6F8"/>
        <w:pBdr>
          <w:left w:val="single" w:sz="6" w:space="4" w:color="CBD5E1"/>
        </w:pBdr>
      </w:pPr>
      <w:r>
        <w:t xml:space="preserve">                        default_ch = next((c for c in default_candidates if c in channels), channels[0])</w:t>
      </w:r>
    </w:p>
    <w:p>
      <w:pPr>
        <w:pStyle w:val="CodeBlock"/>
        <w:shd w:val="clear" w:color="auto" w:fill="F4F6F8"/>
        <w:pBdr>
          <w:left w:val="single" w:sz="6" w:space="4" w:color="CBD5E1"/>
        </w:pBdr>
      </w:pPr>
      <w:r>
        <w:t xml:space="preserve">                        channel = st.selectbox(</w:t>
      </w:r>
    </w:p>
    <w:p>
      <w:pPr>
        <w:pStyle w:val="CodeBlock"/>
        <w:shd w:val="clear" w:color="auto" w:fill="F4F6F8"/>
        <w:pBdr>
          <w:left w:val="single" w:sz="6" w:space="4" w:color="CBD5E1"/>
        </w:pBdr>
      </w:pPr>
      <w:r>
        <w:t xml:space="preserve">                            "导联/通道",</w:t>
      </w:r>
    </w:p>
    <w:p>
      <w:pPr>
        <w:pStyle w:val="CodeBlock"/>
        <w:shd w:val="clear" w:color="auto" w:fill="F4F6F8"/>
        <w:pBdr>
          <w:left w:val="single" w:sz="6" w:space="4" w:color="CBD5E1"/>
        </w:pBdr>
      </w:pPr>
      <w:r>
        <w:t xml:space="preserve">                            channels,</w:t>
      </w:r>
    </w:p>
    <w:p>
      <w:pPr>
        <w:pStyle w:val="CodeBlock"/>
        <w:shd w:val="clear" w:color="auto" w:fill="F4F6F8"/>
        <w:pBdr>
          <w:left w:val="single" w:sz="6" w:space="4" w:color="CBD5E1"/>
        </w:pBdr>
      </w:pPr>
      <w:r>
        <w:t xml:space="preserve">                            index=channels.index(default_ch),</w:t>
      </w:r>
    </w:p>
    <w:p>
      <w:pPr>
        <w:pStyle w:val="CodeBlock"/>
        <w:shd w:val="clear" w:color="auto" w:fill="F4F6F8"/>
        <w:pBdr>
          <w:left w:val="single" w:sz="6" w:space="4" w:color="CBD5E1"/>
        </w:pBdr>
      </w:pPr>
      <w:r>
        <w:t xml:space="preserve">                            help="12 导联建议选 II；European ST-T 建议选 MLIII；BUT-QDB 单导联选 ECG"</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source = f"wfdb:{rec_path}|{channel}"</w:t>
      </w:r>
    </w:p>
    <w:p>
      <w:pPr>
        <w:pStyle w:val="CodeBlock"/>
        <w:shd w:val="clear" w:color="auto" w:fill="F4F6F8"/>
        <w:pBdr>
          <w:left w:val="single" w:sz="6" w:space="4" w:color="CBD5E1"/>
        </w:pBdr>
      </w:pPr>
      <w:r>
        <w:t xml:space="preserve">                        st.caption(f"已选导联：{channel}")</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 尝试读取数据库参考标注（如果上传的是已知数据库中的记录）</w:t>
      </w:r>
    </w:p>
    <w:p>
      <w:pPr>
        <w:pStyle w:val="CodeBlock"/>
        <w:shd w:val="clear" w:color="auto" w:fill="F4F6F8"/>
        <w:pBdr>
          <w:left w:val="single" w:sz="6" w:space="4" w:color="CBD5E1"/>
        </w:pBdr>
      </w:pPr>
      <w:r>
        <w:t xml:space="preserve">                        db_label = db_labels.lookup(source)</w:t>
      </w:r>
    </w:p>
    <w:p>
      <w:pPr>
        <w:pStyle w:val="CodeBlock"/>
        <w:shd w:val="clear" w:color="auto" w:fill="F4F6F8"/>
        <w:pBdr>
          <w:left w:val="single" w:sz="6" w:space="4" w:color="CBD5E1"/>
        </w:pBdr>
      </w:pPr>
      <w:r>
        <w:t xml:space="preserve">                        if db_label:</w:t>
      </w:r>
    </w:p>
    <w:p>
      <w:pPr>
        <w:pStyle w:val="CodeBlock"/>
        <w:shd w:val="clear" w:color="auto" w:fill="F4F6F8"/>
        <w:pBdr>
          <w:left w:val="single" w:sz="6" w:space="4" w:color="CBD5E1"/>
        </w:pBdr>
      </w:pPr>
      <w:r>
        <w:t xml:space="preserve">                            st.info(f"数据库参考标注：{db_label}")</w:t>
      </w:r>
    </w:p>
    <w:p>
      <w:pPr>
        <w:pStyle w:val="CodeBlock"/>
        <w:shd w:val="clear" w:color="auto" w:fill="F4F6F8"/>
        <w:pBdr>
          <w:left w:val="single" w:sz="6" w:space="4" w:color="CBD5E1"/>
        </w:pBdr>
      </w:pPr>
      <w:r>
        <w:t xml:space="preserve">        else:</w:t>
      </w:r>
    </w:p>
    <w:p>
      <w:pPr>
        <w:pStyle w:val="CodeBlock"/>
        <w:shd w:val="clear" w:color="auto" w:fill="F4F6F8"/>
        <w:pBdr>
          <w:left w:val="single" w:sz="6" w:space="4" w:color="CBD5E1"/>
        </w:pBdr>
      </w:pPr>
      <w:r>
        <w:t xml:space="preserve">            st.info("请选择文件上传：\n"</w:t>
      </w:r>
    </w:p>
    <w:p>
      <w:pPr>
        <w:pStyle w:val="CodeBlock"/>
        <w:shd w:val="clear" w:color="auto" w:fill="F4F6F8"/>
        <w:pBdr>
          <w:left w:val="single" w:sz="6" w:space="4" w:color="CBD5E1"/>
        </w:pBdr>
      </w:pPr>
      <w:r>
        <w:t xml:space="preserve">                    "· `.npy` / `.csv`：选单个文件即可\n"</w:t>
      </w:r>
    </w:p>
    <w:p>
      <w:pPr>
        <w:pStyle w:val="CodeBlock"/>
        <w:shd w:val="clear" w:color="auto" w:fill="F4F6F8"/>
        <w:pBdr>
          <w:left w:val="single" w:sz="6" w:space="4" w:color="CBD5E1"/>
        </w:pBdr>
      </w:pPr>
      <w:r>
        <w:t xml:space="preserve">                    "· WFDB 记录：在文件对话框里按住 **Ctrl** 同时选中 `.hea` + `.dat`/`.mat`（可含 `.atr`）再打开")</w:t>
      </w:r>
    </w:p>
    <w:p>
      <w:pPr>
        <w:pStyle w:val="CodeBlock"/>
        <w:shd w:val="clear" w:color="auto" w:fill="F4F6F8"/>
        <w:pBdr>
          <w:left w:val="single" w:sz="6" w:space="4" w:color="CBD5E1"/>
        </w:pBdr>
      </w:pPr>
      <w:r>
        <w:t xml:space="preserve">            # 清理可能残留的状态</w:t>
      </w:r>
    </w:p>
    <w:p>
      <w:pPr>
        <w:pStyle w:val="CodeBlock"/>
        <w:shd w:val="clear" w:color="auto" w:fill="F4F6F8"/>
        <w:pBdr>
          <w:left w:val="single" w:sz="6" w:space="4" w:color="CBD5E1"/>
        </w:pBdr>
      </w:pPr>
      <w:r>
        <w:t xml:space="preserve">            for k in ["_wfdb_channels", "_wfdb_fs", "_wfdb_rec_path"]:</w:t>
      </w:r>
    </w:p>
    <w:p>
      <w:pPr>
        <w:pStyle w:val="CodeBlock"/>
        <w:shd w:val="clear" w:color="auto" w:fill="F4F6F8"/>
        <w:pBdr>
          <w:left w:val="single" w:sz="6" w:space="4" w:color="CBD5E1"/>
        </w:pBdr>
      </w:pPr>
      <w:r>
        <w:t xml:space="preserve">                st.session_state.pop(k, None)</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st.divider()</w:t>
      </w:r>
    </w:p>
    <w:p>
      <w:pPr>
        <w:pStyle w:val="CodeBlock"/>
        <w:shd w:val="clear" w:color="auto" w:fill="F4F6F8"/>
        <w:pBdr>
          <w:left w:val="single" w:sz="6" w:space="4" w:color="CBD5E1"/>
        </w:pBdr>
      </w:pPr>
      <w:r>
        <w:t xml:space="preserve">    st.subheader("受检者信息（可选）")</w:t>
      </w:r>
    </w:p>
    <w:p>
      <w:pPr>
        <w:pStyle w:val="CodeBlock"/>
        <w:shd w:val="clear" w:color="auto" w:fill="F4F6F8"/>
        <w:pBdr>
          <w:left w:val="single" w:sz="6" w:space="4" w:color="CBD5E1"/>
        </w:pBdr>
      </w:pPr>
      <w:r>
        <w:t xml:space="preserve">    age_in = st.number_input("年龄（岁，0=未填写）", 0.0, 120.0, 0.0, 1.0,</w:t>
      </w:r>
    </w:p>
    <w:p>
      <w:pPr>
        <w:pStyle w:val="CodeBlock"/>
        <w:shd w:val="clear" w:color="auto" w:fill="F4F6F8"/>
        <w:pBdr>
          <w:left w:val="single" w:sz="6" w:space="4" w:color="CBD5E1"/>
        </w:pBdr>
      </w:pPr>
      <w:r>
        <w:t xml:space="preserve">                             help="儿童填实际年龄；1 个月以下可填 0.1。0 表示未填写，按成人默认")</w:t>
      </w:r>
    </w:p>
    <w:p>
      <w:pPr>
        <w:pStyle w:val="CodeBlock"/>
        <w:shd w:val="clear" w:color="auto" w:fill="F4F6F8"/>
        <w:pBdr>
          <w:left w:val="single" w:sz="6" w:space="4" w:color="CBD5E1"/>
        </w:pBdr>
      </w:pPr>
      <w:r>
        <w:t xml:space="preserve">    sex_cn = st.selectbox("性别", ["未填写", "男", "女"])</w:t>
      </w:r>
    </w:p>
    <w:p>
      <w:pPr>
        <w:pStyle w:val="CodeBlock"/>
        <w:shd w:val="clear" w:color="auto" w:fill="F4F6F8"/>
        <w:pBdr>
          <w:left w:val="single" w:sz="6" w:space="4" w:color="CBD5E1"/>
        </w:pBdr>
      </w:pPr>
      <w:r>
        <w:t xml:space="preserve">    bmi_in = st.number_input("BMI（0=未填写）", 0.0, 60.0, 0.0, 0.1,</w:t>
      </w:r>
    </w:p>
    <w:p>
      <w:pPr>
        <w:pStyle w:val="CodeBlock"/>
        <w:shd w:val="clear" w:color="auto" w:fill="F4F6F8"/>
        <w:pBdr>
          <w:left w:val="single" w:sz="6" w:space="4" w:color="CBD5E1"/>
        </w:pBdr>
      </w:pPr>
      <w:r>
        <w:t xml:space="preserve">                             help="用于过速上限的弱修正；儿童 BMI 应按年龄性别百分位判读")</w:t>
      </w:r>
    </w:p>
    <w:p>
      <w:pPr>
        <w:pStyle w:val="CodeBlock"/>
        <w:shd w:val="clear" w:color="auto" w:fill="F4F6F8"/>
        <w:pBdr>
          <w:left w:val="single" w:sz="6" w:space="4" w:color="CBD5E1"/>
        </w:pBdr>
      </w:pPr>
      <w:r>
        <w:t xml:space="preserve">    profile = SubjectProfile(age=age_in or None,</w:t>
      </w:r>
    </w:p>
    <w:p>
      <w:pPr>
        <w:pStyle w:val="CodeBlock"/>
        <w:shd w:val="clear" w:color="auto" w:fill="F4F6F8"/>
        <w:pBdr>
          <w:left w:val="single" w:sz="6" w:space="4" w:color="CBD5E1"/>
        </w:pBdr>
      </w:pPr>
      <w:r>
        <w:t xml:space="preserve">                             sex=None if sex_cn == "未填写" else sex_cn,</w:t>
      </w:r>
    </w:p>
    <w:p>
      <w:pPr>
        <w:pStyle w:val="CodeBlock"/>
        <w:shd w:val="clear" w:color="auto" w:fill="F4F6F8"/>
        <w:pBdr>
          <w:left w:val="single" w:sz="6" w:space="4" w:color="CBD5E1"/>
        </w:pBdr>
      </w:pPr>
      <w:r>
        <w:t xml:space="preserve">                             bmi=bmi_in or None)</w:t>
      </w:r>
    </w:p>
    <w:p>
      <w:pPr>
        <w:pStyle w:val="CodeBlock"/>
        <w:shd w:val="clear" w:color="auto" w:fill="F4F6F8"/>
        <w:pBdr>
          <w:left w:val="single" w:sz="6" w:space="4" w:color="CBD5E1"/>
        </w:pBdr>
      </w:pPr>
      <w:r>
        <w:t xml:space="preserve">    with st.expander("人群参数说明"):</w:t>
      </w:r>
    </w:p>
    <w:p>
      <w:pPr>
        <w:pStyle w:val="CodeBlock"/>
        <w:shd w:val="clear" w:color="auto" w:fill="F4F6F8"/>
        <w:pBdr>
          <w:left w:val="single" w:sz="6" w:space="4" w:color="CBD5E1"/>
        </w:pBdr>
      </w:pPr>
      <w:r>
        <w:t xml:space="preserve">        st.caption("阈值顺序：人群先验 → 本人前 5 分钟基线微调。"</w:t>
      </w:r>
    </w:p>
    <w:p>
      <w:pPr>
        <w:pStyle w:val="CodeBlock"/>
        <w:shd w:val="clear" w:color="auto" w:fill="F4F6F8"/>
        <w:pBdr>
          <w:left w:val="single" w:sz="6" w:space="4" w:color="CBD5E1"/>
        </w:pBdr>
      </w:pPr>
      <w:r>
        <w:t xml:space="preserve">                   "年龄段心率区间来自临床参考范围；性别/BMI 只做过速上限的弱修正。"</w:t>
      </w:r>
    </w:p>
    <w:p>
      <w:pPr>
        <w:pStyle w:val="CodeBlock"/>
        <w:shd w:val="clear" w:color="auto" w:fill="F4F6F8"/>
        <w:pBdr>
          <w:left w:val="single" w:sz="6" w:space="4" w:color="CBD5E1"/>
        </w:pBdr>
      </w:pPr>
      <w:r>
        <w:t xml:space="preserve">                   "儿科档位未在本项目数据上验证，房颤筛查在 18 岁以下不启用。")</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st.divider()</w:t>
      </w:r>
    </w:p>
    <w:p>
      <w:pPr>
        <w:pStyle w:val="CodeBlock"/>
        <w:shd w:val="clear" w:color="auto" w:fill="F4F6F8"/>
        <w:pBdr>
          <w:left w:val="single" w:sz="6" w:space="4" w:color="CBD5E1"/>
        </w:pBdr>
      </w:pPr>
      <w:r>
        <w:t xml:space="preserve">    minutes = st.number_input("分析时长（分钟，0=全部）", 0.0, 600.0, 30.0, 5.0)</w:t>
      </w:r>
    </w:p>
    <w:p>
      <w:pPr>
        <w:pStyle w:val="CodeBlock"/>
        <w:shd w:val="clear" w:color="auto" w:fill="F4F6F8"/>
        <w:pBdr>
          <w:left w:val="single" w:sz="6" w:space="4" w:color="CBD5E1"/>
        </w:pBdr>
      </w:pPr>
      <w:r>
        <w:t xml:space="preserve">    start = st.number_input("起始位置（秒）", 0.0, 100000.0, 0.0, 60.0)</w:t>
      </w:r>
    </w:p>
    <w:p>
      <w:pPr>
        <w:pStyle w:val="CodeBlock"/>
        <w:shd w:val="clear" w:color="auto" w:fill="F4F6F8"/>
        <w:pBdr>
          <w:left w:val="single" w:sz="6" w:space="4" w:color="CBD5E1"/>
        </w:pBdr>
      </w:pPr>
      <w:r>
        <w:t xml:space="preserve">    layers = st.selectbox("五层策略", list(S.PRESETS.keys()),</w:t>
      </w:r>
    </w:p>
    <w:p>
      <w:pPr>
        <w:pStyle w:val="CodeBlock"/>
        <w:shd w:val="clear" w:color="auto" w:fill="F4F6F8"/>
        <w:pBdr>
          <w:left w:val="single" w:sz="6" w:space="4" w:color="CBD5E1"/>
        </w:pBdr>
      </w:pPr>
      <w:r>
        <w:t xml:space="preserve">                          index=list(S.PRESETS.keys()).index("完整五层"))</w:t>
      </w:r>
    </w:p>
    <w:p>
      <w:pPr>
        <w:pStyle w:val="CodeBlock"/>
        <w:shd w:val="clear" w:color="auto" w:fill="F4F6F8"/>
        <w:pBdr>
          <w:left w:val="single" w:sz="6" w:space="4" w:color="CBD5E1"/>
        </w:pBdr>
      </w:pPr>
      <w:r>
        <w:t xml:space="preserve">    st.caption("选「裸阈值」对比：同一条记录会出现大量误报")</w:t>
      </w:r>
    </w:p>
    <w:p>
      <w:pPr>
        <w:pStyle w:val="CodeBlock"/>
        <w:shd w:val="clear" w:color="auto" w:fill="F4F6F8"/>
        <w:pBdr>
          <w:left w:val="single" w:sz="6" w:space="4" w:color="CBD5E1"/>
        </w:pBdr>
      </w:pPr>
      <w:r>
        <w:t xml:space="preserve">    run = st.button("▶ 开始分析", type="primary", width="stretch")</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st.divider()</w:t>
      </w:r>
    </w:p>
    <w:p>
      <w:pPr>
        <w:pStyle w:val="CodeBlock"/>
        <w:shd w:val="clear" w:color="auto" w:fill="F4F6F8"/>
        <w:pBdr>
          <w:left w:val="single" w:sz="6" w:space="4" w:color="CBD5E1"/>
        </w:pBdr>
      </w:pPr>
      <w:r>
        <w:t xml:space="preserve">    from ecg_agent.agent import llm</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ok = bool(llm.api_key())</w:t>
      </w:r>
    </w:p>
    <w:p>
      <w:pPr>
        <w:pStyle w:val="CodeBlock"/>
        <w:shd w:val="clear" w:color="auto" w:fill="F4F6F8"/>
        <w:pBdr>
          <w:left w:val="single" w:sz="6" w:space="4" w:color="CBD5E1"/>
        </w:pBdr>
      </w:pPr>
      <w:r>
        <w:t xml:space="preserve">    st.caption(f"DeepSeek：{'已配置 ✅' if ok else '未配置（AI 解读不可用）'}")</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 执行分析</w:t>
      </w:r>
    </w:p>
    <w:p>
      <w:pPr>
        <w:pStyle w:val="CodeBlock"/>
        <w:shd w:val="clear" w:color="auto" w:fill="F4F6F8"/>
        <w:pBdr>
          <w:left w:val="single" w:sz="6" w:space="4" w:color="CBD5E1"/>
        </w:pBdr>
      </w:pPr>
      <w:r>
        <w:t>if run and source:</w:t>
      </w:r>
    </w:p>
    <w:p>
      <w:pPr>
        <w:pStyle w:val="CodeBlock"/>
        <w:shd w:val="clear" w:color="auto" w:fill="F4F6F8"/>
        <w:pBdr>
          <w:left w:val="single" w:sz="6" w:space="4" w:color="CBD5E1"/>
        </w:pBdr>
      </w:pPr>
      <w:r>
        <w:t xml:space="preserve">    if source.startswith("file:"):</w:t>
      </w:r>
    </w:p>
    <w:p>
      <w:pPr>
        <w:pStyle w:val="CodeBlock"/>
        <w:shd w:val="clear" w:color="auto" w:fill="F4F6F8"/>
        <w:pBdr>
          <w:left w:val="single" w:sz="6" w:space="4" w:color="CBD5E1"/>
        </w:pBdr>
      </w:pPr>
      <w:r>
        <w:t xml:space="preserve">        # 上传文件用指定采样率：临时改写 load_source 的默认 250</w:t>
      </w:r>
    </w:p>
    <w:p>
      <w:pPr>
        <w:pStyle w:val="CodeBlock"/>
        <w:shd w:val="clear" w:color="auto" w:fill="F4F6F8"/>
        <w:pBdr>
          <w:left w:val="single" w:sz="6" w:space="4" w:color="CBD5E1"/>
        </w:pBdr>
      </w:pPr>
      <w:r>
        <w:t xml:space="preserve">        minutes_v = minutes or None</w:t>
      </w:r>
    </w:p>
    <w:p>
      <w:pPr>
        <w:pStyle w:val="CodeBlock"/>
        <w:shd w:val="clear" w:color="auto" w:fill="F4F6F8"/>
        <w:pBdr>
          <w:left w:val="single" w:sz="6" w:space="4" w:color="CBD5E1"/>
        </w:pBdr>
      </w:pPr>
      <w:r>
        <w:t xml:space="preserve">        start_v = start</w:t>
      </w:r>
    </w:p>
    <w:p>
      <w:pPr>
        <w:pStyle w:val="CodeBlock"/>
        <w:shd w:val="clear" w:color="auto" w:fill="F4F6F8"/>
        <w:pBdr>
          <w:left w:val="single" w:sz="6" w:space="4" w:color="CBD5E1"/>
        </w:pBdr>
      </w:pPr>
      <w:r>
        <w:t xml:space="preserve">        with st.spinner("读数据 → 预处理 → 双检测器 → 质量评估 → 五层策略…"):</w:t>
      </w:r>
    </w:p>
    <w:p>
      <w:pPr>
        <w:pStyle w:val="CodeBlock"/>
        <w:shd w:val="clear" w:color="auto" w:fill="F4F6F8"/>
        <w:pBdr>
          <w:left w:val="single" w:sz="6" w:space="4" w:color="CBD5E1"/>
        </w:pBdr>
      </w:pPr>
      <w:r>
        <w:t xml:space="preserve">            t0 = time.time()</w:t>
      </w:r>
    </w:p>
    <w:p>
      <w:pPr>
        <w:pStyle w:val="CodeBlock"/>
        <w:shd w:val="clear" w:color="auto" w:fill="F4F6F8"/>
        <w:pBdr>
          <w:left w:val="single" w:sz="6" w:space="4" w:color="CBD5E1"/>
        </w:pBdr>
      </w:pPr>
      <w:r>
        <w:t xml:space="preserve">            res = pipeline.analyze(source, minutes=minutes_v, start_s=start_v, layers=layers,</w:t>
      </w:r>
    </w:p>
    <w:p>
      <w:pPr>
        <w:pStyle w:val="CodeBlock"/>
        <w:shd w:val="clear" w:color="auto" w:fill="F4F6F8"/>
        <w:pBdr>
          <w:left w:val="single" w:sz="6" w:space="4" w:color="CBD5E1"/>
        </w:pBdr>
      </w:pPr>
      <w:r>
        <w:t xml:space="preserve">                                   verbose=False, profile=profile)</w:t>
      </w:r>
    </w:p>
    <w:p>
      <w:pPr>
        <w:pStyle w:val="CodeBlock"/>
        <w:shd w:val="clear" w:color="auto" w:fill="F4F6F8"/>
        <w:pBdr>
          <w:left w:val="single" w:sz="6" w:space="4" w:color="CBD5E1"/>
        </w:pBdr>
      </w:pPr>
      <w:r>
        <w:t xml:space="preserve">            # 上传文件若采样率不是 250，重采样一次</w:t>
      </w:r>
    </w:p>
    <w:p>
      <w:pPr>
        <w:pStyle w:val="CodeBlock"/>
        <w:shd w:val="clear" w:color="auto" w:fill="F4F6F8"/>
        <w:pBdr>
          <w:left w:val="single" w:sz="6" w:space="4" w:color="CBD5E1"/>
        </w:pBdr>
      </w:pPr>
      <w:r>
        <w:t xml:space="preserve">            fs_up = float(st.session_state.get("_upload_fs", 250))</w:t>
      </w:r>
    </w:p>
    <w:p>
      <w:pPr>
        <w:pStyle w:val="CodeBlock"/>
        <w:shd w:val="clear" w:color="auto" w:fill="F4F6F8"/>
        <w:pBdr>
          <w:left w:val="single" w:sz="6" w:space="4" w:color="CBD5E1"/>
        </w:pBdr>
      </w:pPr>
      <w:r>
        <w:t xml:space="preserve">            if abs(fs_up - 250.0) &gt; 1e-6:</w:t>
      </w:r>
    </w:p>
    <w:p>
      <w:pPr>
        <w:pStyle w:val="CodeBlock"/>
        <w:shd w:val="clear" w:color="auto" w:fill="F4F6F8"/>
        <w:pBdr>
          <w:left w:val="single" w:sz="6" w:space="4" w:color="CBD5E1"/>
        </w:pBdr>
      </w:pPr>
      <w:r>
        <w:t xml:space="preserve">                from ecg_agent.algorithms.preprocess import preprocess</w:t>
      </w:r>
    </w:p>
    <w:p>
      <w:pPr>
        <w:pStyle w:val="CodeBlock"/>
        <w:shd w:val="clear" w:color="auto" w:fill="F4F6F8"/>
        <w:pBdr>
          <w:left w:val="single" w:sz="6" w:space="4" w:color="CBD5E1"/>
        </w:pBdr>
      </w:pPr>
      <w:r>
        <w:t xml:space="preserve">                res.x, res.fs = preprocess(res.x, res.fs, target_fs=250.0)</w:t>
      </w:r>
    </w:p>
    <w:p>
      <w:pPr>
        <w:pStyle w:val="CodeBlock"/>
        <w:shd w:val="clear" w:color="auto" w:fill="F4F6F8"/>
        <w:pBdr>
          <w:left w:val="single" w:sz="6" w:space="4" w:color="CBD5E1"/>
        </w:pBdr>
      </w:pPr>
      <w:r>
        <w:t xml:space="preserve">                res.log.append(f"[工具:preprocess] 上传文件按 {fs_up:.0f} Hz → 250 Hz 重采样")</w:t>
      </w:r>
    </w:p>
    <w:p>
      <w:pPr>
        <w:pStyle w:val="CodeBlock"/>
        <w:shd w:val="clear" w:color="auto" w:fill="F4F6F8"/>
        <w:pBdr>
          <w:left w:val="single" w:sz="6" w:space="4" w:color="CBD5E1"/>
        </w:pBdr>
      </w:pPr>
      <w:r>
        <w:t xml:space="preserve">            elapsed = time.time() - t0</w:t>
      </w:r>
    </w:p>
    <w:p>
      <w:pPr>
        <w:pStyle w:val="CodeBlock"/>
        <w:shd w:val="clear" w:color="auto" w:fill="F4F6F8"/>
        <w:pBdr>
          <w:left w:val="single" w:sz="6" w:space="4" w:color="CBD5E1"/>
        </w:pBdr>
      </w:pPr>
      <w:r>
        <w:t xml:space="preserve">    else:</w:t>
      </w:r>
    </w:p>
    <w:p>
      <w:pPr>
        <w:pStyle w:val="CodeBlock"/>
        <w:shd w:val="clear" w:color="auto" w:fill="F4F6F8"/>
        <w:pBdr>
          <w:left w:val="single" w:sz="6" w:space="4" w:color="CBD5E1"/>
        </w:pBdr>
      </w:pPr>
      <w:r>
        <w:t xml:space="preserve">        with st.spinner("读数据 → 预处理 → 双检测器 → 质量评估 → 五层策略…"):</w:t>
      </w:r>
    </w:p>
    <w:p>
      <w:pPr>
        <w:pStyle w:val="CodeBlock"/>
        <w:shd w:val="clear" w:color="auto" w:fill="F4F6F8"/>
        <w:pBdr>
          <w:left w:val="single" w:sz="6" w:space="4" w:color="CBD5E1"/>
        </w:pBdr>
      </w:pPr>
      <w:r>
        <w:t xml:space="preserve">            t0 = time.time()</w:t>
      </w:r>
    </w:p>
    <w:p>
      <w:pPr>
        <w:pStyle w:val="CodeBlock"/>
        <w:shd w:val="clear" w:color="auto" w:fill="F4F6F8"/>
        <w:pBdr>
          <w:left w:val="single" w:sz="6" w:space="4" w:color="CBD5E1"/>
        </w:pBdr>
      </w:pPr>
      <w:r>
        <w:t xml:space="preserve">            res = pipeline.analyze(source, minutes=(minutes or None), start_s=start,</w:t>
      </w:r>
    </w:p>
    <w:p>
      <w:pPr>
        <w:pStyle w:val="CodeBlock"/>
        <w:shd w:val="clear" w:color="auto" w:fill="F4F6F8"/>
        <w:pBdr>
          <w:left w:val="single" w:sz="6" w:space="4" w:color="CBD5E1"/>
        </w:pBdr>
      </w:pPr>
      <w:r>
        <w:t xml:space="preserve">                                   layers=layers, verbose=False, profile=profile)</w:t>
      </w:r>
    </w:p>
    <w:p>
      <w:pPr>
        <w:pStyle w:val="CodeBlock"/>
        <w:shd w:val="clear" w:color="auto" w:fill="F4F6F8"/>
        <w:pBdr>
          <w:left w:val="single" w:sz="6" w:space="4" w:color="CBD5E1"/>
        </w:pBdr>
      </w:pPr>
      <w:r>
        <w:t xml:space="preserve">            elapsed = time.time() - t0</w:t>
      </w:r>
    </w:p>
    <w:p>
      <w:pPr>
        <w:pStyle w:val="CodeBlock"/>
        <w:shd w:val="clear" w:color="auto" w:fill="F4F6F8"/>
        <w:pBdr>
          <w:left w:val="single" w:sz="6" w:space="4" w:color="CBD5E1"/>
        </w:pBdr>
      </w:pPr>
      <w:r>
        <w:t xml:space="preserve">    st.session_state["res"] = res</w:t>
      </w:r>
    </w:p>
    <w:p>
      <w:pPr>
        <w:pStyle w:val="CodeBlock"/>
        <w:shd w:val="clear" w:color="auto" w:fill="F4F6F8"/>
        <w:pBdr>
          <w:left w:val="single" w:sz="6" w:space="4" w:color="CBD5E1"/>
        </w:pBdr>
      </w:pPr>
      <w:r>
        <w:t xml:space="preserve">    st.session_state["elapsed"] = elapsed</w:t>
      </w:r>
    </w:p>
    <w:p>
      <w:pPr>
        <w:pStyle w:val="CodeBlock"/>
        <w:shd w:val="clear" w:color="auto" w:fill="F4F6F8"/>
        <w:pBdr>
          <w:left w:val="single" w:sz="6" w:space="4" w:color="CBD5E1"/>
        </w:pBdr>
      </w:pPr>
      <w:r>
        <w:t xml:space="preserve">    st.session_state["chat"] = []</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res = st.session_state.get("res")</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if res is None:</w:t>
      </w:r>
    </w:p>
    <w:p>
      <w:pPr>
        <w:pStyle w:val="CodeBlock"/>
        <w:shd w:val="clear" w:color="auto" w:fill="F4F6F8"/>
        <w:pBdr>
          <w:left w:val="single" w:sz="6" w:space="4" w:color="CBD5E1"/>
        </w:pBdr>
      </w:pPr>
      <w:r>
        <w:t xml:space="preserve">    st.info("👈 在左侧选好数据源和参数，点「开始分析」。\n\n"</w:t>
      </w:r>
    </w:p>
    <w:p>
      <w:pPr>
        <w:pStyle w:val="CodeBlock"/>
        <w:shd w:val="clear" w:color="auto" w:fill="F4F6F8"/>
        <w:pBdr>
          <w:left w:val="single" w:sz="6" w:space="4" w:color="CBD5E1"/>
        </w:pBdr>
      </w:pPr>
      <w:r>
        <w:t xml:space="preserve">            "**建议第一次这样试**：数据源选 MIT-BIH、记录号 **114**、时长 30 分钟、"</w:t>
      </w:r>
    </w:p>
    <w:p>
      <w:pPr>
        <w:pStyle w:val="CodeBlock"/>
        <w:shd w:val="clear" w:color="auto" w:fill="F4F6F8"/>
        <w:pBdr>
          <w:left w:val="single" w:sz="6" w:space="4" w:color="CBD5E1"/>
        </w:pBdr>
      </w:pPr>
      <w:r>
        <w:t xml:space="preserve">            "五层策略选「裸阈值」跑一次，再选「完整五层」跑一次——对比上报事件数。")</w:t>
      </w:r>
    </w:p>
    <w:p>
      <w:pPr>
        <w:pStyle w:val="CodeBlock"/>
        <w:shd w:val="clear" w:color="auto" w:fill="F4F6F8"/>
        <w:pBdr>
          <w:left w:val="single" w:sz="6" w:space="4" w:color="CBD5E1"/>
        </w:pBdr>
      </w:pPr>
      <w:r>
        <w:t xml:space="preserve">    st.stop()</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d = res.decision</w:t>
      </w:r>
    </w:p>
    <w:p>
      <w:pPr>
        <w:pStyle w:val="CodeBlock"/>
        <w:shd w:val="clear" w:color="auto" w:fill="F4F6F8"/>
        <w:pBdr>
          <w:left w:val="single" w:sz="6" w:space="4" w:color="CBD5E1"/>
        </w:pBdr>
      </w:pPr>
      <w:r>
        <w:t>st.caption(f"来源 `{res.source}` ｜ 时长 {res.duration_s/60:.1f} 分钟 ｜ "</w:t>
      </w:r>
    </w:p>
    <w:p>
      <w:pPr>
        <w:pStyle w:val="CodeBlock"/>
        <w:shd w:val="clear" w:color="auto" w:fill="F4F6F8"/>
        <w:pBdr>
          <w:left w:val="single" w:sz="6" w:space="4" w:color="CBD5E1"/>
        </w:pBdr>
      </w:pPr>
      <w:r>
        <w:t xml:space="preserve">           f"分析耗时 {st.session_state.get('elapsed', 0):.1f} 秒 ｜ 策略：{layers}")</w:t>
      </w:r>
    </w:p>
    <w:p>
      <w:pPr>
        <w:pStyle w:val="CodeBlock"/>
        <w:shd w:val="clear" w:color="auto" w:fill="F4F6F8"/>
        <w:pBdr>
          <w:left w:val="single" w:sz="6" w:space="4" w:color="CBD5E1"/>
        </w:pBdr>
      </w:pPr>
      <w:r>
        <w:t>_p = d.population or {}</w:t>
      </w:r>
    </w:p>
    <w:p>
      <w:pPr>
        <w:pStyle w:val="CodeBlock"/>
        <w:shd w:val="clear" w:color="auto" w:fill="F4F6F8"/>
        <w:pBdr>
          <w:left w:val="single" w:sz="6" w:space="4" w:color="CBD5E1"/>
        </w:pBdr>
      </w:pPr>
      <w:r>
        <w:t>if _p:</w:t>
      </w:r>
    </w:p>
    <w:p>
      <w:pPr>
        <w:pStyle w:val="CodeBlock"/>
        <w:shd w:val="clear" w:color="auto" w:fill="F4F6F8"/>
        <w:pBdr>
          <w:left w:val="single" w:sz="6" w:space="4" w:color="CBD5E1"/>
        </w:pBdr>
      </w:pPr>
      <w:r>
        <w:t xml:space="preserve">    st.caption(f"受检者：{_p.get('summary', '未提供')} ｜ "</w:t>
      </w:r>
    </w:p>
    <w:p>
      <w:pPr>
        <w:pStyle w:val="CodeBlock"/>
        <w:shd w:val="clear" w:color="auto" w:fill="F4F6F8"/>
        <w:pBdr>
          <w:left w:val="single" w:sz="6" w:space="4" w:color="CBD5E1"/>
        </w:pBdr>
      </w:pPr>
      <w:r>
        <w:t xml:space="preserve">               f"人群参考阈值：{_p.get('threshold_text', '-')}")</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c1, c2, c3, c4 = st.columns(4)</w:t>
      </w:r>
    </w:p>
    <w:p>
      <w:pPr>
        <w:pStyle w:val="CodeBlock"/>
        <w:shd w:val="clear" w:color="auto" w:fill="F4F6F8"/>
        <w:pBdr>
          <w:left w:val="single" w:sz="6" w:space="4" w:color="CBD5E1"/>
        </w:pBdr>
      </w:pPr>
      <w:r>
        <w:t>c1.metric("总体分级", {"normal": "未见需即刻关注", "caution": "关注", "refer": "建议就医复核"}.get(d.level, d.level))</w:t>
      </w:r>
    </w:p>
    <w:p>
      <w:pPr>
        <w:pStyle w:val="CodeBlock"/>
        <w:shd w:val="clear" w:color="auto" w:fill="F4F6F8"/>
        <w:pBdr>
          <w:left w:val="single" w:sz="6" w:space="4" w:color="CBD5E1"/>
        </w:pBdr>
      </w:pPr>
      <w:r>
        <w:t>c2.metric("上报事件", d.n_alerts)</w:t>
      </w:r>
    </w:p>
    <w:p>
      <w:pPr>
        <w:pStyle w:val="CodeBlock"/>
        <w:shd w:val="clear" w:color="auto" w:fill="F4F6F8"/>
        <w:pBdr>
          <w:left w:val="single" w:sz="6" w:space="4" w:color="CBD5E1"/>
        </w:pBdr>
      </w:pPr>
      <w:r>
        <w:t>c3.metric("被压掉候选", len(d.suppressed))</w:t>
      </w:r>
    </w:p>
    <w:p>
      <w:pPr>
        <w:pStyle w:val="CodeBlock"/>
        <w:shd w:val="clear" w:color="auto" w:fill="F4F6F8"/>
        <w:pBdr>
          <w:left w:val="single" w:sz="6" w:space="4" w:color="CBD5E1"/>
        </w:pBdr>
      </w:pPr>
      <w:r>
        <w:t>c4.metric("有效监测占比", f"{d.coverage*100:.0f}%")</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tab1, tab2, tab3, tab4 = st.tabs(["📋 结论与事件", "📈 图", "🧠 决策日志", "💬 AI 解读 &amp; 追问"])</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with tab1:</w:t>
      </w:r>
    </w:p>
    <w:p>
      <w:pPr>
        <w:pStyle w:val="CodeBlock"/>
        <w:shd w:val="clear" w:color="auto" w:fill="F4F6F8"/>
        <w:pBdr>
          <w:left w:val="single" w:sz="6" w:space="4" w:color="CBD5E1"/>
        </w:pBdr>
      </w:pPr>
      <w:r>
        <w:t xml:space="preserve">    if d.level == "normal" and d.n_alerts == 0:</w:t>
      </w:r>
    </w:p>
    <w:p>
      <w:pPr>
        <w:pStyle w:val="CodeBlock"/>
        <w:shd w:val="clear" w:color="auto" w:fill="F4F6F8"/>
        <w:pBdr>
          <w:left w:val="single" w:sz="6" w:space="4" w:color="CBD5E1"/>
        </w:pBdr>
      </w:pPr>
      <w:r>
        <w:t xml:space="preserve">        st.success("本次记录未见需要即刻关注的疑似异常心律。")</w:t>
      </w:r>
    </w:p>
    <w:p>
      <w:pPr>
        <w:pStyle w:val="CodeBlock"/>
        <w:shd w:val="clear" w:color="auto" w:fill="F4F6F8"/>
        <w:pBdr>
          <w:left w:val="single" w:sz="6" w:space="4" w:color="CBD5E1"/>
        </w:pBdr>
      </w:pPr>
      <w:r>
        <w:t xml:space="preserve">    elif d.level == "refer":</w:t>
      </w:r>
    </w:p>
    <w:p>
      <w:pPr>
        <w:pStyle w:val="CodeBlock"/>
        <w:shd w:val="clear" w:color="auto" w:fill="F4F6F8"/>
        <w:pBdr>
          <w:left w:val="single" w:sz="6" w:space="4" w:color="CBD5E1"/>
        </w:pBdr>
      </w:pPr>
      <w:r>
        <w:t xml:space="preserve">        st.warning(f"总体分级：建议就医复核。检出 {d.n_alerts} 处需要提示的疑似心律变化，建议携带完整记录就医复核。")</w:t>
      </w:r>
    </w:p>
    <w:p>
      <w:pPr>
        <w:pStyle w:val="CodeBlock"/>
        <w:shd w:val="clear" w:color="auto" w:fill="F4F6F8"/>
        <w:pBdr>
          <w:left w:val="single" w:sz="6" w:space="4" w:color="CBD5E1"/>
        </w:pBdr>
      </w:pPr>
      <w:r>
        <w:t xml:space="preserve">    else:</w:t>
      </w:r>
    </w:p>
    <w:p>
      <w:pPr>
        <w:pStyle w:val="CodeBlock"/>
        <w:shd w:val="clear" w:color="auto" w:fill="F4F6F8"/>
        <w:pBdr>
          <w:left w:val="single" w:sz="6" w:space="4" w:color="CBD5E1"/>
        </w:pBdr>
      </w:pPr>
      <w:r>
        <w:t xml:space="preserve">        st.warning(f"总体分级：关注。检出 {d.n_alerts} 处需要提示的疑似心律变化，建议携带完整记录就医复核。")</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if res.short_record:</w:t>
      </w:r>
    </w:p>
    <w:p>
      <w:pPr>
        <w:pStyle w:val="CodeBlock"/>
        <w:shd w:val="clear" w:color="auto" w:fill="F4F6F8"/>
        <w:pBdr>
          <w:left w:val="single" w:sz="6" w:space="4" w:color="CBD5E1"/>
        </w:pBdr>
      </w:pPr>
      <w:r>
        <w:t xml:space="preserve">        s = res.short_record</w:t>
      </w:r>
    </w:p>
    <w:p>
      <w:pPr>
        <w:pStyle w:val="CodeBlock"/>
        <w:shd w:val="clear" w:color="auto" w:fill="F4F6F8"/>
        <w:pBdr>
          <w:left w:val="single" w:sz="6" w:space="4" w:color="CBD5E1"/>
        </w:pBdr>
      </w:pPr>
      <w:r>
        <w:t xml:space="preserve">        st.divider()</w:t>
      </w:r>
    </w:p>
    <w:p>
      <w:pPr>
        <w:pStyle w:val="CodeBlock"/>
        <w:shd w:val="clear" w:color="auto" w:fill="F4F6F8"/>
        <w:pBdr>
          <w:left w:val="single" w:sz="6" w:space="4" w:color="CBD5E1"/>
        </w:pBdr>
      </w:pPr>
      <w:r>
        <w:t xml:space="preserve">        st.markdown("**短记录逐拍摘要**（记录较短，补充 30 秒窗筛查未覆盖的信息）")</w:t>
      </w:r>
    </w:p>
    <w:p>
      <w:pPr>
        <w:pStyle w:val="CodeBlock"/>
        <w:shd w:val="clear" w:color="auto" w:fill="F4F6F8"/>
        <w:pBdr>
          <w:left w:val="single" w:sz="6" w:space="4" w:color="CBD5E1"/>
        </w:pBdr>
      </w:pPr>
      <w:r>
        <w:t xml:space="preserve">        if s.get("too_few_beats"):</w:t>
      </w:r>
    </w:p>
    <w:p>
      <w:pPr>
        <w:pStyle w:val="CodeBlock"/>
        <w:shd w:val="clear" w:color="auto" w:fill="F4F6F8"/>
        <w:pBdr>
          <w:left w:val="single" w:sz="6" w:space="4" w:color="CBD5E1"/>
        </w:pBdr>
      </w:pPr>
      <w:r>
        <w:t xml:space="preserve">            st.info("心拍过少，无法做逐拍摘要。")</w:t>
      </w:r>
    </w:p>
    <w:p>
      <w:pPr>
        <w:pStyle w:val="CodeBlock"/>
        <w:shd w:val="clear" w:color="auto" w:fill="F4F6F8"/>
        <w:pBdr>
          <w:left w:val="single" w:sz="6" w:space="4" w:color="CBD5E1"/>
        </w:pBdr>
      </w:pPr>
      <w:r>
        <w:t xml:space="preserve">        else:</w:t>
      </w:r>
    </w:p>
    <w:p>
      <w:pPr>
        <w:pStyle w:val="CodeBlock"/>
        <w:shd w:val="clear" w:color="auto" w:fill="F4F6F8"/>
        <w:pBdr>
          <w:left w:val="single" w:sz="6" w:space="4" w:color="CBD5E1"/>
        </w:pBdr>
      </w:pPr>
      <w:r>
        <w:t xml:space="preserve">            c1, c2, c3, c4 = st.columns(4)</w:t>
      </w:r>
    </w:p>
    <w:p>
      <w:pPr>
        <w:pStyle w:val="CodeBlock"/>
        <w:shd w:val="clear" w:color="auto" w:fill="F4F6F8"/>
        <w:pBdr>
          <w:left w:val="single" w:sz="6" w:space="4" w:color="CBD5E1"/>
        </w:pBdr>
      </w:pPr>
      <w:r>
        <w:t xml:space="preserve">            c1.metric("总心拍数", s["n_beats"])</w:t>
      </w:r>
    </w:p>
    <w:p>
      <w:pPr>
        <w:pStyle w:val="CodeBlock"/>
        <w:shd w:val="clear" w:color="auto" w:fill="F4F6F8"/>
        <w:pBdr>
          <w:left w:val="single" w:sz="6" w:space="4" w:color="CBD5E1"/>
        </w:pBdr>
      </w:pPr>
      <w:r>
        <w:t xml:space="preserve">            c2.metric("平均心率", f"{s['hr_mean']:.0f} bpm")</w:t>
      </w:r>
    </w:p>
    <w:p>
      <w:pPr>
        <w:pStyle w:val="CodeBlock"/>
        <w:shd w:val="clear" w:color="auto" w:fill="F4F6F8"/>
        <w:pBdr>
          <w:left w:val="single" w:sz="6" w:space="4" w:color="CBD5E1"/>
        </w:pBdr>
      </w:pPr>
      <w:r>
        <w:t xml:space="preserve">            c3.metric("疑似早搏", s["suspected_ectopy"])</w:t>
      </w:r>
    </w:p>
    <w:p>
      <w:pPr>
        <w:pStyle w:val="CodeBlock"/>
        <w:shd w:val="clear" w:color="auto" w:fill="F4F6F8"/>
        <w:pBdr>
          <w:left w:val="single" w:sz="6" w:space="4" w:color="CBD5E1"/>
        </w:pBdr>
      </w:pPr>
      <w:r>
        <w:t xml:space="preserve">            c4.metric("宽 QRS", s["suspected_wide_qrs"])</w:t>
      </w:r>
    </w:p>
    <w:p>
      <w:pPr>
        <w:pStyle w:val="CodeBlock"/>
        <w:shd w:val="clear" w:color="auto" w:fill="F4F6F8"/>
        <w:pBdr>
          <w:left w:val="single" w:sz="6" w:space="4" w:color="CBD5E1"/>
        </w:pBdr>
      </w:pPr>
      <w:r>
        <w:t xml:space="preserve">            st.caption(f"心率范围 {s['hr_min']:.0f}–{s['hr_max']:.0f} bpm ｜ "</w:t>
      </w:r>
    </w:p>
    <w:p>
      <w:pPr>
        <w:pStyle w:val="CodeBlock"/>
        <w:shd w:val="clear" w:color="auto" w:fill="F4F6F8"/>
        <w:pBdr>
          <w:left w:val="single" w:sz="6" w:space="4" w:color="CBD5E1"/>
        </w:pBdr>
      </w:pPr>
      <w:r>
        <w:t xml:space="preserve">                       f"节律{'整齐' if s['regular'] else '不齐'}（RR CV {s['rr_cv']:.3f}）")</w:t>
      </w:r>
    </w:p>
    <w:p>
      <w:pPr>
        <w:pStyle w:val="CodeBlock"/>
        <w:shd w:val="clear" w:color="auto" w:fill="F4F6F8"/>
        <w:pBdr>
          <w:left w:val="single" w:sz="6" w:space="4" w:color="CBD5E1"/>
        </w:pBdr>
      </w:pPr>
      <w:r>
        <w:t xml:space="preserve">            if s["beat_details"]:</w:t>
      </w:r>
    </w:p>
    <w:p>
      <w:pPr>
        <w:pStyle w:val="CodeBlock"/>
        <w:shd w:val="clear" w:color="auto" w:fill="F4F6F8"/>
        <w:pBdr>
          <w:left w:val="single" w:sz="6" w:space="4" w:color="CBD5E1"/>
        </w:pBdr>
      </w:pPr>
      <w:r>
        <w:t xml:space="preserve">                beat_df = pd.DataFrame([</w:t>
      </w:r>
    </w:p>
    <w:p>
      <w:pPr>
        <w:pStyle w:val="CodeBlock"/>
        <w:shd w:val="clear" w:color="auto" w:fill="F4F6F8"/>
        <w:pBdr>
          <w:left w:val="single" w:sz="6" w:space="4" w:color="CBD5E1"/>
        </w:pBdr>
      </w:pPr>
      <w:r>
        <w:t xml:space="preserve">                    {"时间(s)": b["time_s"],</w:t>
      </w:r>
    </w:p>
    <w:p>
      <w:pPr>
        <w:pStyle w:val="CodeBlock"/>
        <w:shd w:val="clear" w:color="auto" w:fill="F4F6F8"/>
        <w:pBdr>
          <w:left w:val="single" w:sz="6" w:space="4" w:color="CBD5E1"/>
        </w:pBdr>
      </w:pPr>
      <w:r>
        <w:t xml:space="preserve">                     "前RR(s)": b["rr_prev_s"] if b["rr_prev_s"] is not None else "-",</w:t>
      </w:r>
    </w:p>
    <w:p>
      <w:pPr>
        <w:pStyle w:val="CodeBlock"/>
        <w:shd w:val="clear" w:color="auto" w:fill="F4F6F8"/>
        <w:pBdr>
          <w:left w:val="single" w:sz="6" w:space="4" w:color="CBD5E1"/>
        </w:pBdr>
      </w:pPr>
      <w:r>
        <w:t xml:space="preserve">                     "后RR(s)": b["rr_next_s"] if b["rr_next_s"] is not None else "-",</w:t>
      </w:r>
    </w:p>
    <w:p>
      <w:pPr>
        <w:pStyle w:val="CodeBlock"/>
        <w:shd w:val="clear" w:color="auto" w:fill="F4F6F8"/>
        <w:pBdr>
          <w:left w:val="single" w:sz="6" w:space="4" w:color="CBD5E1"/>
        </w:pBdr>
      </w:pPr>
      <w:r>
        <w:t xml:space="preserve">                     "QRS宽(ms)": round(b["width_s"] * 1000) if b["width_s"] else 0,</w:t>
      </w:r>
    </w:p>
    <w:p>
      <w:pPr>
        <w:pStyle w:val="CodeBlock"/>
        <w:shd w:val="clear" w:color="auto" w:fill="F4F6F8"/>
        <w:pBdr>
          <w:left w:val="single" w:sz="6" w:space="4" w:color="CBD5E1"/>
        </w:pBdr>
      </w:pPr>
      <w:r>
        <w:t xml:space="preserve">                     "形态相关": b["morph_corr"],</w:t>
      </w:r>
    </w:p>
    <w:p>
      <w:pPr>
        <w:pStyle w:val="CodeBlock"/>
        <w:shd w:val="clear" w:color="auto" w:fill="F4F6F8"/>
        <w:pBdr>
          <w:left w:val="single" w:sz="6" w:space="4" w:color="CBD5E1"/>
        </w:pBdr>
      </w:pPr>
      <w:r>
        <w:t xml:space="preserve">                     "标记": {"normal": "正常", "suspected_ectopy": "疑似早搏"}.get(b["flag"], b["flag"])}</w:t>
      </w:r>
    </w:p>
    <w:p>
      <w:pPr>
        <w:pStyle w:val="CodeBlock"/>
        <w:shd w:val="clear" w:color="auto" w:fill="F4F6F8"/>
        <w:pBdr>
          <w:left w:val="single" w:sz="6" w:space="4" w:color="CBD5E1"/>
        </w:pBdr>
      </w:pPr>
      <w:r>
        <w:t xml:space="preserve">                    for b in s["beat_details"]</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st.dataframe(beat_df, use_container_width=True, hide_index=True, key="beat_details_df")</w:t>
      </w:r>
    </w:p>
    <w:p>
      <w:pPr>
        <w:pStyle w:val="CodeBlock"/>
        <w:shd w:val="clear" w:color="auto" w:fill="F4F6F8"/>
        <w:pBdr>
          <w:left w:val="single" w:sz="6" w:space="4" w:color="CBD5E1"/>
        </w:pBdr>
      </w:pPr>
      <w:r>
        <w:t xml:space="preserve">        if res.db_label:</w:t>
      </w:r>
    </w:p>
    <w:p>
      <w:pPr>
        <w:pStyle w:val="CodeBlock"/>
        <w:shd w:val="clear" w:color="auto" w:fill="F4F6F8"/>
        <w:pBdr>
          <w:left w:val="single" w:sz="6" w:space="4" w:color="CBD5E1"/>
        </w:pBdr>
      </w:pPr>
      <w:r>
        <w:t xml:space="preserve">            st.info(f"**数据库参考标注**：{res.db_label}")</w:t>
      </w:r>
    </w:p>
    <w:p>
      <w:pPr>
        <w:pStyle w:val="CodeBlock"/>
        <w:shd w:val="clear" w:color="auto" w:fill="F4F6F8"/>
        <w:pBdr>
          <w:left w:val="single" w:sz="6" w:space="4" w:color="CBD5E1"/>
        </w:pBdr>
      </w:pPr>
      <w:r>
        <w:t xml:space="preserve">        st.divider()</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st.markdown("**上报事件**")</w:t>
      </w:r>
    </w:p>
    <w:p>
      <w:pPr>
        <w:pStyle w:val="CodeBlock"/>
        <w:shd w:val="clear" w:color="auto" w:fill="F4F6F8"/>
        <w:pBdr>
          <w:left w:val="single" w:sz="6" w:space="4" w:color="CBD5E1"/>
        </w:pBdr>
      </w:pPr>
      <w:r>
        <w:t xml:space="preserve">    alerts = [e for e in d.events if e.severity in ("caution", "refer")]</w:t>
      </w:r>
    </w:p>
    <w:p>
      <w:pPr>
        <w:pStyle w:val="CodeBlock"/>
        <w:shd w:val="clear" w:color="auto" w:fill="F4F6F8"/>
        <w:pBdr>
          <w:left w:val="single" w:sz="6" w:space="4" w:color="CBD5E1"/>
        </w:pBdr>
      </w:pPr>
      <w:r>
        <w:t xml:space="preserve">    alerts_df = pd.DataFrame(</w:t>
      </w:r>
    </w:p>
    <w:p>
      <w:pPr>
        <w:pStyle w:val="CodeBlock"/>
        <w:shd w:val="clear" w:color="auto" w:fill="F4F6F8"/>
        <w:pBdr>
          <w:left w:val="single" w:sz="6" w:space="4" w:color="CBD5E1"/>
        </w:pBdr>
      </w:pPr>
      <w:r>
        <w:t xml:space="preserve">        [{"类型": R.KIND_CN.get(e.kind, e.kind), "时间(分)": round(e.start / 60, 1),</w:t>
      </w:r>
    </w:p>
    <w:p>
      <w:pPr>
        <w:pStyle w:val="CodeBlock"/>
        <w:shd w:val="clear" w:color="auto" w:fill="F4F6F8"/>
        <w:pBdr>
          <w:left w:val="single" w:sz="6" w:space="4" w:color="CBD5E1"/>
        </w:pBdr>
      </w:pPr>
      <w:r>
        <w:t xml:space="preserve">          "分级": R.LEVEL_CN.get(e.severity, e.severity),</w:t>
      </w:r>
    </w:p>
    <w:p>
      <w:pPr>
        <w:pStyle w:val="CodeBlock"/>
        <w:shd w:val="clear" w:color="auto" w:fill="F4F6F8"/>
        <w:pBdr>
          <w:left w:val="single" w:sz="6" w:space="4" w:color="CBD5E1"/>
        </w:pBdr>
      </w:pPr>
      <w:r>
        <w:t xml:space="preserve">          "置信度": round(e.confidence, 2), "依据": e.detail} for e in alerts],</w:t>
      </w:r>
    </w:p>
    <w:p>
      <w:pPr>
        <w:pStyle w:val="CodeBlock"/>
        <w:shd w:val="clear" w:color="auto" w:fill="F4F6F8"/>
        <w:pBdr>
          <w:left w:val="single" w:sz="6" w:space="4" w:color="CBD5E1"/>
        </w:pBdr>
      </w:pPr>
      <w:r>
        <w:t xml:space="preserve">        columns=["类型", "时间(分)", "分级", "置信度", "依据"]</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st.dataframe(alerts_df, use_container_width=True, hide_index=True, key="alerts_df")</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infos = [e for e in d.events if e.severity not in ("caution", "refer")]</w:t>
      </w:r>
    </w:p>
    <w:p>
      <w:pPr>
        <w:pStyle w:val="CodeBlock"/>
        <w:shd w:val="clear" w:color="auto" w:fill="F4F6F8"/>
        <w:pBdr>
          <w:left w:val="single" w:sz="6" w:space="4" w:color="CBD5E1"/>
        </w:pBdr>
      </w:pPr>
      <w:r>
        <w:t xml:space="preserve">    if infos:</w:t>
      </w:r>
    </w:p>
    <w:p>
      <w:pPr>
        <w:pStyle w:val="CodeBlock"/>
        <w:shd w:val="clear" w:color="auto" w:fill="F4F6F8"/>
        <w:pBdr>
          <w:left w:val="single" w:sz="6" w:space="4" w:color="CBD5E1"/>
        </w:pBdr>
      </w:pPr>
      <w:r>
        <w:t xml:space="preserve">        from collections import Counter</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cnt = Counter(e.kind for e in infos)</w:t>
      </w:r>
    </w:p>
    <w:p>
      <w:pPr>
        <w:pStyle w:val="CodeBlock"/>
        <w:shd w:val="clear" w:color="auto" w:fill="F4F6F8"/>
        <w:pBdr>
          <w:left w:val="single" w:sz="6" w:space="4" w:color="CBD5E1"/>
        </w:pBdr>
      </w:pPr>
      <w:r>
        <w:t xml:space="preserve">        st.markdown("**仅计数提示（不上报为报警）**：" +</w:t>
      </w:r>
    </w:p>
    <w:p>
      <w:pPr>
        <w:pStyle w:val="CodeBlock"/>
        <w:shd w:val="clear" w:color="auto" w:fill="F4F6F8"/>
        <w:pBdr>
          <w:left w:val="single" w:sz="6" w:space="4" w:color="CBD5E1"/>
        </w:pBdr>
      </w:pPr>
      <w:r>
        <w:t xml:space="preserve">                    "、".join(f"{R.KIND_CN.get(k, k)} {v} 次" for k, v in cnt.items()))</w:t>
      </w:r>
    </w:p>
    <w:p>
      <w:pPr>
        <w:pStyle w:val="CodeBlock"/>
        <w:shd w:val="clear" w:color="auto" w:fill="F4F6F8"/>
        <w:pBdr>
          <w:left w:val="single" w:sz="6" w:space="4" w:color="CBD5E1"/>
        </w:pBdr>
      </w:pPr>
      <w:r>
        <w:t xml:space="preserve">    else:</w:t>
      </w:r>
    </w:p>
    <w:p>
      <w:pPr>
        <w:pStyle w:val="CodeBlock"/>
        <w:shd w:val="clear" w:color="auto" w:fill="F4F6F8"/>
        <w:pBdr>
          <w:left w:val="single" w:sz="6" w:space="4" w:color="CBD5E1"/>
        </w:pBdr>
      </w:pPr>
      <w:r>
        <w:t xml:space="preserve">        st.markdown("**仅计数提示（不上报为报警）**：（无）")</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with st.expander(f"被防误报策略压掉的候选（{len(d.suppressed)} 个，可审计）", expanded=False):</w:t>
      </w:r>
    </w:p>
    <w:p>
      <w:pPr>
        <w:pStyle w:val="CodeBlock"/>
        <w:shd w:val="clear" w:color="auto" w:fill="F4F6F8"/>
        <w:pBdr>
          <w:left w:val="single" w:sz="6" w:space="4" w:color="CBD5E1"/>
        </w:pBdr>
      </w:pPr>
      <w:r>
        <w:t xml:space="preserve">        supp_df = pd.DataFrame(</w:t>
      </w:r>
    </w:p>
    <w:p>
      <w:pPr>
        <w:pStyle w:val="CodeBlock"/>
        <w:shd w:val="clear" w:color="auto" w:fill="F4F6F8"/>
        <w:pBdr>
          <w:left w:val="single" w:sz="6" w:space="4" w:color="CBD5E1"/>
        </w:pBdr>
      </w:pPr>
      <w:r>
        <w:t xml:space="preserve">            [{"类型": R.KIND_CN.get(e.kind, e.kind), "时间(分)": round(e.start / 60, 1),</w:t>
      </w:r>
    </w:p>
    <w:p>
      <w:pPr>
        <w:pStyle w:val="CodeBlock"/>
        <w:shd w:val="clear" w:color="auto" w:fill="F4F6F8"/>
        <w:pBdr>
          <w:left w:val="single" w:sz="6" w:space="4" w:color="CBD5E1"/>
        </w:pBdr>
      </w:pPr>
      <w:r>
        <w:t xml:space="preserve">              "压掉原因": why} for e, why in d.suppressed[:200]],</w:t>
      </w:r>
    </w:p>
    <w:p>
      <w:pPr>
        <w:pStyle w:val="CodeBlock"/>
        <w:shd w:val="clear" w:color="auto" w:fill="F4F6F8"/>
        <w:pBdr>
          <w:left w:val="single" w:sz="6" w:space="4" w:color="CBD5E1"/>
        </w:pBdr>
      </w:pPr>
      <w:r>
        <w:t xml:space="preserve">            columns=["类型", "时间(分)", "压掉原因"]</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st.dataframe(supp_df, use_container_width=True, hide_index=True, key="suppressed_df")</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st.caption("本结果由算法自动生成，仅供健康提示、**不构成诊断**，需医生复核。")</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with tab2:</w:t>
      </w:r>
    </w:p>
    <w:p>
      <w:pPr>
        <w:pStyle w:val="CodeBlock"/>
        <w:shd w:val="clear" w:color="auto" w:fill="F4F6F8"/>
        <w:pBdr>
          <w:left w:val="single" w:sz="6" w:space="4" w:color="CBD5E1"/>
        </w:pBdr>
      </w:pPr>
      <w:r>
        <w:t xml:space="preserve">    os.makedirs("reports/_web", exist_ok=True)</w:t>
      </w:r>
    </w:p>
    <w:p>
      <w:pPr>
        <w:pStyle w:val="CodeBlock"/>
        <w:shd w:val="clear" w:color="auto" w:fill="F4F6F8"/>
        <w:pBdr>
          <w:left w:val="single" w:sz="6" w:space="4" w:color="CBD5E1"/>
        </w:pBdr>
      </w:pPr>
      <w:r>
        <w:t xml:space="preserve">    fig_path = os.path.join("reports", "_web", "fig.png")</w:t>
      </w:r>
    </w:p>
    <w:p>
      <w:pPr>
        <w:pStyle w:val="CodeBlock"/>
        <w:shd w:val="clear" w:color="auto" w:fill="F4F6F8"/>
        <w:pBdr>
          <w:left w:val="single" w:sz="6" w:space="4" w:color="CBD5E1"/>
        </w:pBdr>
      </w:pPr>
      <w:r>
        <w:t xml:space="preserve">    R.render_figure(res, fig_path)</w:t>
      </w:r>
    </w:p>
    <w:p>
      <w:pPr>
        <w:pStyle w:val="CodeBlock"/>
        <w:shd w:val="clear" w:color="auto" w:fill="F4F6F8"/>
        <w:pBdr>
          <w:left w:val="single" w:sz="6" w:space="4" w:color="CBD5E1"/>
        </w:pBdr>
      </w:pPr>
      <w:r>
        <w:t xml:space="preserve">    st.image(fig_path, width="stretch")</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with tab3:</w:t>
      </w:r>
    </w:p>
    <w:p>
      <w:pPr>
        <w:pStyle w:val="CodeBlock"/>
        <w:shd w:val="clear" w:color="auto" w:fill="F4F6F8"/>
        <w:pBdr>
          <w:left w:val="single" w:sz="6" w:space="4" w:color="CBD5E1"/>
        </w:pBdr>
      </w:pPr>
      <w:r>
        <w:t xml:space="preserve">    st.code("\n".join(res.log), language="text")</w:t>
      </w:r>
    </w:p>
    <w:p>
      <w:pPr>
        <w:pStyle w:val="CodeBlock"/>
        <w:shd w:val="clear" w:color="auto" w:fill="F4F6F8"/>
        <w:pBdr>
          <w:left w:val="single" w:sz="6" w:space="4" w:color="CBD5E1"/>
        </w:pBdr>
      </w:pPr>
      <w:r>
        <w:t xml:space="preserve">    st.caption("这是智能体的决策过程：每一步调用哪个工具、每个候选事件为什么被压掉，全部可追溯。")</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with tab4:</w:t>
      </w:r>
    </w:p>
    <w:p>
      <w:pPr>
        <w:pStyle w:val="CodeBlock"/>
        <w:shd w:val="clear" w:color="auto" w:fill="F4F6F8"/>
        <w:pBdr>
          <w:left w:val="single" w:sz="6" w:space="4" w:color="CBD5E1"/>
        </w:pBdr>
      </w:pPr>
      <w:r>
        <w:t xml:space="preserve">    if not ok:</w:t>
      </w:r>
    </w:p>
    <w:p>
      <w:pPr>
        <w:pStyle w:val="CodeBlock"/>
        <w:shd w:val="clear" w:color="auto" w:fill="F4F6F8"/>
        <w:pBdr>
          <w:left w:val="single" w:sz="6" w:space="4" w:color="CBD5E1"/>
        </w:pBdr>
      </w:pPr>
      <w:r>
        <w:t xml:space="preserve">        st.warning("未配置 DeepSeek API Key，AI 解读不可用。\n\n"</w:t>
      </w:r>
    </w:p>
    <w:p>
      <w:pPr>
        <w:pStyle w:val="CodeBlock"/>
        <w:shd w:val="clear" w:color="auto" w:fill="F4F6F8"/>
        <w:pBdr>
          <w:left w:val="single" w:sz="6" w:space="4" w:color="CBD5E1"/>
        </w:pBdr>
      </w:pPr>
      <w:r>
        <w:t xml:space="preserve">                   "配置方法：项目根目录放一个 `.ds_key` 文件（内容一行 key），"</w:t>
      </w:r>
    </w:p>
    <w:p>
      <w:pPr>
        <w:pStyle w:val="CodeBlock"/>
        <w:shd w:val="clear" w:color="auto" w:fill="F4F6F8"/>
        <w:pBdr>
          <w:left w:val="single" w:sz="6" w:space="4" w:color="CBD5E1"/>
        </w:pBdr>
      </w:pPr>
      <w:r>
        <w:t xml:space="preserve">                   "或设置环境变量 `DEEPSEEK_API_KEY`。")</w:t>
      </w:r>
    </w:p>
    <w:p>
      <w:pPr>
        <w:pStyle w:val="CodeBlock"/>
        <w:shd w:val="clear" w:color="auto" w:fill="F4F6F8"/>
        <w:pBdr>
          <w:left w:val="single" w:sz="6" w:space="4" w:color="CBD5E1"/>
        </w:pBdr>
      </w:pPr>
      <w:r>
        <w:t xml:space="preserve">    else:</w:t>
      </w:r>
    </w:p>
    <w:p>
      <w:pPr>
        <w:pStyle w:val="CodeBlock"/>
        <w:shd w:val="clear" w:color="auto" w:fill="F4F6F8"/>
        <w:pBdr>
          <w:left w:val="single" w:sz="6" w:space="4" w:color="CBD5E1"/>
        </w:pBdr>
      </w:pPr>
      <w:r>
        <w:t xml:space="preserve">        from ecg_agent.agent import llm</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if st.button("生成 AI 解读（把结果改写成给受检者看的人话）"):</w:t>
      </w:r>
    </w:p>
    <w:p>
      <w:pPr>
        <w:pStyle w:val="CodeBlock"/>
        <w:shd w:val="clear" w:color="auto" w:fill="F4F6F8"/>
        <w:pBdr>
          <w:left w:val="single" w:sz="6" w:space="4" w:color="CBD5E1"/>
        </w:pBdr>
      </w:pPr>
      <w:r>
        <w:t xml:space="preserve">            with st.spinner("调用 DeepSeek…"):</w:t>
      </w:r>
    </w:p>
    <w:p>
      <w:pPr>
        <w:pStyle w:val="CodeBlock"/>
        <w:shd w:val="clear" w:color="auto" w:fill="F4F6F8"/>
        <w:pBdr>
          <w:left w:val="single" w:sz="6" w:space="4" w:color="CBD5E1"/>
        </w:pBdr>
      </w:pPr>
      <w:r>
        <w:t xml:space="preserve">                try:</w:t>
      </w:r>
    </w:p>
    <w:p>
      <w:pPr>
        <w:pStyle w:val="CodeBlock"/>
        <w:shd w:val="clear" w:color="auto" w:fill="F4F6F8"/>
        <w:pBdr>
          <w:left w:val="single" w:sz="6" w:space="4" w:color="CBD5E1"/>
        </w:pBdr>
      </w:pPr>
      <w:r>
        <w:t xml:space="preserve">                    st.session_state["narr"] = llm.narrate(res)</w:t>
      </w:r>
    </w:p>
    <w:p>
      <w:pPr>
        <w:pStyle w:val="CodeBlock"/>
        <w:shd w:val="clear" w:color="auto" w:fill="F4F6F8"/>
        <w:pBdr>
          <w:left w:val="single" w:sz="6" w:space="4" w:color="CBD5E1"/>
        </w:pBdr>
      </w:pPr>
      <w:r>
        <w:t xml:space="preserve">                except Exception as e:</w:t>
      </w:r>
    </w:p>
    <w:p>
      <w:pPr>
        <w:pStyle w:val="CodeBlock"/>
        <w:shd w:val="clear" w:color="auto" w:fill="F4F6F8"/>
        <w:pBdr>
          <w:left w:val="single" w:sz="6" w:space="4" w:color="CBD5E1"/>
        </w:pBdr>
      </w:pPr>
      <w:r>
        <w:t xml:space="preserve">                    st.error(f"调用失败：{type(e).__name__}: {e}")</w:t>
      </w:r>
    </w:p>
    <w:p>
      <w:pPr>
        <w:pStyle w:val="CodeBlock"/>
        <w:shd w:val="clear" w:color="auto" w:fill="F4F6F8"/>
        <w:pBdr>
          <w:left w:val="single" w:sz="6" w:space="4" w:color="CBD5E1"/>
        </w:pBdr>
      </w:pPr>
      <w:r>
        <w:t xml:space="preserve">        if st.session_state.get("narr"):</w:t>
      </w:r>
    </w:p>
    <w:p>
      <w:pPr>
        <w:pStyle w:val="CodeBlock"/>
        <w:shd w:val="clear" w:color="auto" w:fill="F4F6F8"/>
        <w:pBdr>
          <w:left w:val="single" w:sz="6" w:space="4" w:color="CBD5E1"/>
        </w:pBdr>
      </w:pPr>
      <w:r>
        <w:t xml:space="preserve">            st.markdown(st.session_state["narr"])</w:t>
      </w:r>
    </w:p>
    <w:p>
      <w:pPr>
        <w:pStyle w:val="CodeBlock"/>
        <w:shd w:val="clear" w:color="auto" w:fill="F4F6F8"/>
        <w:pBdr>
          <w:left w:val="single" w:sz="6" w:space="4" w:color="CBD5E1"/>
        </w:pBdr>
      </w:pPr>
      <w:r>
        <w:t xml:space="preserve">            st.caption("本段由大语言模型改写，不参与算法判断；措辞与结论以算法结果为准。")</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st.divider()</w:t>
      </w:r>
    </w:p>
    <w:p>
      <w:pPr>
        <w:pStyle w:val="CodeBlock"/>
        <w:shd w:val="clear" w:color="auto" w:fill="F4F6F8"/>
        <w:pBdr>
          <w:left w:val="single" w:sz="6" w:space="4" w:color="CBD5E1"/>
        </w:pBdr>
      </w:pPr>
      <w:r>
        <w:t xml:space="preserve">        st.markdown("**追问**（基于本次分析结果回答）")</w:t>
      </w:r>
    </w:p>
    <w:p>
      <w:pPr>
        <w:pStyle w:val="CodeBlock"/>
        <w:shd w:val="clear" w:color="auto" w:fill="F4F6F8"/>
        <w:pBdr>
          <w:left w:val="single" w:sz="6" w:space="4" w:color="CBD5E1"/>
        </w:pBdr>
      </w:pPr>
      <w:r>
        <w:t xml:space="preserve">        for q, a in st.session_state.get("chat", []):</w:t>
      </w:r>
    </w:p>
    <w:p>
      <w:pPr>
        <w:pStyle w:val="CodeBlock"/>
        <w:shd w:val="clear" w:color="auto" w:fill="F4F6F8"/>
        <w:pBdr>
          <w:left w:val="single" w:sz="6" w:space="4" w:color="CBD5E1"/>
        </w:pBdr>
      </w:pPr>
      <w:r>
        <w:t xml:space="preserve">            with st.chat_message("user"):</w:t>
      </w:r>
    </w:p>
    <w:p>
      <w:pPr>
        <w:pStyle w:val="CodeBlock"/>
        <w:shd w:val="clear" w:color="auto" w:fill="F4F6F8"/>
        <w:pBdr>
          <w:left w:val="single" w:sz="6" w:space="4" w:color="CBD5E1"/>
        </w:pBdr>
      </w:pPr>
      <w:r>
        <w:t xml:space="preserve">                st.write(q)</w:t>
      </w:r>
    </w:p>
    <w:p>
      <w:pPr>
        <w:pStyle w:val="CodeBlock"/>
        <w:shd w:val="clear" w:color="auto" w:fill="F4F6F8"/>
        <w:pBdr>
          <w:left w:val="single" w:sz="6" w:space="4" w:color="CBD5E1"/>
        </w:pBdr>
      </w:pPr>
      <w:r>
        <w:t xml:space="preserve">            with st.chat_message("assistant"):</w:t>
      </w:r>
    </w:p>
    <w:p>
      <w:pPr>
        <w:pStyle w:val="CodeBlock"/>
        <w:shd w:val="clear" w:color="auto" w:fill="F4F6F8"/>
        <w:pBdr>
          <w:left w:val="single" w:sz="6" w:space="4" w:color="CBD5E1"/>
        </w:pBdr>
      </w:pPr>
      <w:r>
        <w:t xml:space="preserve">                st.write(a)</w:t>
      </w:r>
    </w:p>
    <w:p>
      <w:pPr>
        <w:pStyle w:val="CodeBlock"/>
        <w:shd w:val="clear" w:color="auto" w:fill="F4F6F8"/>
        <w:pBdr>
          <w:left w:val="single" w:sz="6" w:space="4" w:color="CBD5E1"/>
        </w:pBdr>
      </w:pPr>
      <w:r>
        <w:t xml:space="preserve">        q = st.chat_input("例如：为什么报了 6 个事件、另外 55 个被压掉？会不会漏诊？")</w:t>
      </w:r>
    </w:p>
    <w:p>
      <w:pPr>
        <w:pStyle w:val="CodeBlock"/>
        <w:shd w:val="clear" w:color="auto" w:fill="F4F6F8"/>
        <w:pBdr>
          <w:left w:val="single" w:sz="6" w:space="4" w:color="CBD5E1"/>
        </w:pBdr>
      </w:pPr>
      <w:r>
        <w:t xml:space="preserve">        if q:</w:t>
      </w:r>
    </w:p>
    <w:p>
      <w:pPr>
        <w:pStyle w:val="CodeBlock"/>
        <w:shd w:val="clear" w:color="auto" w:fill="F4F6F8"/>
        <w:pBdr>
          <w:left w:val="single" w:sz="6" w:space="4" w:color="CBD5E1"/>
        </w:pBdr>
      </w:pPr>
      <w:r>
        <w:t xml:space="preserve">            with st.chat_message("user"):</w:t>
      </w:r>
    </w:p>
    <w:p>
      <w:pPr>
        <w:pStyle w:val="CodeBlock"/>
        <w:shd w:val="clear" w:color="auto" w:fill="F4F6F8"/>
        <w:pBdr>
          <w:left w:val="single" w:sz="6" w:space="4" w:color="CBD5E1"/>
        </w:pBdr>
      </w:pPr>
      <w:r>
        <w:t xml:space="preserve">                st.write(q)</w:t>
      </w:r>
    </w:p>
    <w:p>
      <w:pPr>
        <w:pStyle w:val="CodeBlock"/>
        <w:shd w:val="clear" w:color="auto" w:fill="F4F6F8"/>
        <w:pBdr>
          <w:left w:val="single" w:sz="6" w:space="4" w:color="CBD5E1"/>
        </w:pBdr>
      </w:pPr>
      <w:r>
        <w:t xml:space="preserve">            with st.chat_message("assistant"):</w:t>
      </w:r>
    </w:p>
    <w:p>
      <w:pPr>
        <w:pStyle w:val="CodeBlock"/>
        <w:shd w:val="clear" w:color="auto" w:fill="F4F6F8"/>
        <w:pBdr>
          <w:left w:val="single" w:sz="6" w:space="4" w:color="CBD5E1"/>
        </w:pBdr>
      </w:pPr>
      <w:r>
        <w:t xml:space="preserve">                with st.spinner("思考中…"):</w:t>
      </w:r>
    </w:p>
    <w:p>
      <w:pPr>
        <w:pStyle w:val="CodeBlock"/>
        <w:shd w:val="clear" w:color="auto" w:fill="F4F6F8"/>
        <w:pBdr>
          <w:left w:val="single" w:sz="6" w:space="4" w:color="CBD5E1"/>
        </w:pBdr>
      </w:pPr>
      <w:r>
        <w:t xml:space="preserve">                    try:</w:t>
      </w:r>
    </w:p>
    <w:p>
      <w:pPr>
        <w:pStyle w:val="CodeBlock"/>
        <w:shd w:val="clear" w:color="auto" w:fill="F4F6F8"/>
        <w:pBdr>
          <w:left w:val="single" w:sz="6" w:space="4" w:color="CBD5E1"/>
        </w:pBdr>
      </w:pPr>
      <w:r>
        <w:t xml:space="preserve">                        a = llm.ask(res, q)</w:t>
      </w:r>
    </w:p>
    <w:p>
      <w:pPr>
        <w:pStyle w:val="CodeBlock"/>
        <w:shd w:val="clear" w:color="auto" w:fill="F4F6F8"/>
        <w:pBdr>
          <w:left w:val="single" w:sz="6" w:space="4" w:color="CBD5E1"/>
        </w:pBdr>
      </w:pPr>
      <w:r>
        <w:t xml:space="preserve">                    except Exception as e:</w:t>
      </w:r>
    </w:p>
    <w:p>
      <w:pPr>
        <w:pStyle w:val="CodeBlock"/>
        <w:shd w:val="clear" w:color="auto" w:fill="F4F6F8"/>
        <w:pBdr>
          <w:left w:val="single" w:sz="6" w:space="4" w:color="CBD5E1"/>
        </w:pBdr>
      </w:pPr>
      <w:r>
        <w:t xml:space="preserve">                        a = f"[调用失败] {type(e).__name__}: {e}"</w:t>
      </w:r>
    </w:p>
    <w:p>
      <w:pPr>
        <w:pStyle w:val="CodeBlock"/>
        <w:shd w:val="clear" w:color="auto" w:fill="F4F6F8"/>
        <w:pBdr>
          <w:left w:val="single" w:sz="6" w:space="4" w:color="CBD5E1"/>
        </w:pBdr>
      </w:pPr>
      <w:r>
        <w:t xml:space="preserve">                st.write(a)</w:t>
      </w:r>
    </w:p>
    <w:p>
      <w:pPr>
        <w:pStyle w:val="CodeBlock"/>
        <w:shd w:val="clear" w:color="auto" w:fill="F4F6F8"/>
        <w:pBdr>
          <w:left w:val="single" w:sz="6" w:space="4" w:color="CBD5E1"/>
        </w:pBdr>
      </w:pPr>
      <w:r>
        <w:t xml:space="preserve">            st.session_state.setdefault("chat", []).append((q, a))</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 模拟实时心电监测 =================</w:t>
      </w:r>
    </w:p>
    <w:p>
      <w:pPr>
        <w:pStyle w:val="CodeBlock"/>
        <w:shd w:val="clear" w:color="auto" w:fill="F4F6F8"/>
        <w:pBdr>
          <w:left w:val="single" w:sz="6" w:space="4" w:color="CBD5E1"/>
        </w:pBdr>
      </w:pPr>
      <w:r>
        <w:t>import numpy as np</w:t>
      </w:r>
    </w:p>
    <w:p>
      <w:pPr>
        <w:pStyle w:val="CodeBlock"/>
        <w:shd w:val="clear" w:color="auto" w:fill="F4F6F8"/>
        <w:pBdr>
          <w:left w:val="single" w:sz="6" w:space="4" w:color="CBD5E1"/>
        </w:pBdr>
      </w:pPr>
      <w:r>
        <w:t>from scipy.signal import resample_poly</w:t>
      </w:r>
    </w:p>
    <w:p>
      <w:pPr>
        <w:pStyle w:val="CodeBlock"/>
        <w:shd w:val="clear" w:color="auto" w:fill="F4F6F8"/>
        <w:pBdr>
          <w:left w:val="single" w:sz="6" w:space="4" w:color="CBD5E1"/>
        </w:pBdr>
      </w:pPr>
      <w:r>
        <w:t>from fractions import Fraction</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实时监测分析窗：必须长于 AF 滑窗（30 s）+ 一个完整 RR 周期，</w:t>
      </w:r>
    </w:p>
    <w:p>
      <w:pPr>
        <w:pStyle w:val="CodeBlock"/>
        <w:shd w:val="clear" w:color="auto" w:fill="F4F6F8"/>
        <w:pBdr>
          <w:left w:val="single" w:sz="6" w:space="4" w:color="CBD5E1"/>
        </w:pBdr>
      </w:pPr>
      <w:r>
        <w:t># 否则 screen_af_windows 的 "t + win &lt;= 最后一个 R 波" 一个窗都取不到，</w:t>
      </w:r>
    </w:p>
    <w:p>
      <w:pPr>
        <w:pStyle w:val="CodeBlock"/>
        <w:shd w:val="clear" w:color="auto" w:fill="F4F6F8"/>
        <w:pBdr>
          <w:left w:val="single" w:sz="6" w:space="4" w:color="CBD5E1"/>
        </w:pBdr>
      </w:pPr>
      <w:r>
        <w:t># 房颤永远不会被评估（这是原来"跑起来但不出结论"的直接原因）。</w:t>
      </w:r>
    </w:p>
    <w:p>
      <w:pPr>
        <w:pStyle w:val="CodeBlock"/>
        <w:shd w:val="clear" w:color="auto" w:fill="F4F6F8"/>
        <w:pBdr>
          <w:left w:val="single" w:sz="6" w:space="4" w:color="CBD5E1"/>
        </w:pBdr>
      </w:pPr>
      <w:r>
        <w:t>LIVE_WINDOW_S = 60.0</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@st.fragment(run_every=1.0)</w:t>
      </w:r>
    </w:p>
    <w:p>
      <w:pPr>
        <w:pStyle w:val="CodeBlock"/>
        <w:shd w:val="clear" w:color="auto" w:fill="F4F6F8"/>
        <w:pBdr>
          <w:left w:val="single" w:sz="6" w:space="4" w:color="CBD5E1"/>
        </w:pBdr>
      </w:pPr>
      <w:r>
        <w:t>def show_live_monitor():</w:t>
      </w:r>
    </w:p>
    <w:p>
      <w:pPr>
        <w:pStyle w:val="CodeBlock"/>
        <w:shd w:val="clear" w:color="auto" w:fill="F4F6F8"/>
        <w:pBdr>
          <w:left w:val="single" w:sz="6" w:space="4" w:color="CBD5E1"/>
        </w:pBdr>
      </w:pPr>
      <w:r>
        <w:t xml:space="preserve">    st.divider()</w:t>
      </w:r>
    </w:p>
    <w:p>
      <w:pPr>
        <w:pStyle w:val="CodeBlock"/>
        <w:shd w:val="clear" w:color="auto" w:fill="F4F6F8"/>
        <w:pBdr>
          <w:left w:val="single" w:sz="6" w:space="4" w:color="CBD5E1"/>
        </w:pBdr>
      </w:pPr>
      <w:r>
        <w:t xml:space="preserve">    st.subheader("📡 模拟实时心电监测")</w:t>
      </w:r>
    </w:p>
    <w:p>
      <w:pPr>
        <w:pStyle w:val="CodeBlock"/>
        <w:shd w:val="clear" w:color="auto" w:fill="F4F6F8"/>
        <w:pBdr>
          <w:left w:val="single" w:sz="6" w:space="4" w:color="CBD5E1"/>
        </w:pBdr>
      </w:pPr>
      <w:r>
        <w:t xml:space="preserve">    st.caption(</w:t>
      </w:r>
    </w:p>
    <w:p>
      <w:pPr>
        <w:pStyle w:val="CodeBlock"/>
        <w:shd w:val="clear" w:color="auto" w:fill="F4F6F8"/>
        <w:pBdr>
          <w:left w:val="single" w:sz="6" w:space="4" w:color="CBD5E1"/>
        </w:pBdr>
      </w:pPr>
      <w:r>
        <w:t xml:space="preserve">        "已有数据模拟设备输入：每次接收1秒，"</w:t>
      </w:r>
    </w:p>
    <w:p>
      <w:pPr>
        <w:pStyle w:val="CodeBlock"/>
        <w:shd w:val="clear" w:color="auto" w:fill="F4F6F8"/>
        <w:pBdr>
          <w:left w:val="single" w:sz="6" w:space="4" w:color="CBD5E1"/>
        </w:pBdr>
      </w:pPr>
      <w:r>
        <w:t xml:space="preserve">        f"每5秒分析最近 {LIVE_WINDOW_S:.0f} 秒。仅作原型演示，非心梗诊断。"</w:t>
      </w:r>
    </w:p>
    <w:p>
      <w:pPr>
        <w:pStyle w:val="CodeBlock"/>
        <w:shd w:val="clear" w:color="auto" w:fill="F4F6F8"/>
        <w:pBdr>
          <w:left w:val="single" w:sz="6" w:space="4" w:color="CBD5E1"/>
        </w:pBdr>
      </w:pPr>
      <w:r>
        <w:t xml:space="preserve">        "实时模式只做单窗判定；跨窗持续确认请看上方离线分析。"</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 独立保存监测状态，不使用上方整段分析的结果。</w:t>
      </w:r>
    </w:p>
    <w:p>
      <w:pPr>
        <w:pStyle w:val="CodeBlock"/>
        <w:shd w:val="clear" w:color="auto" w:fill="F4F6F8"/>
        <w:pBdr>
          <w:left w:val="single" w:sz="6" w:space="4" w:color="CBD5E1"/>
        </w:pBdr>
      </w:pPr>
      <w:r>
        <w:t xml:space="preserve">    if "_live_monitor" not in st.session_state:</w:t>
      </w:r>
    </w:p>
    <w:p>
      <w:pPr>
        <w:pStyle w:val="CodeBlock"/>
        <w:shd w:val="clear" w:color="auto" w:fill="F4F6F8"/>
        <w:pBdr>
          <w:left w:val="single" w:sz="6" w:space="4" w:color="CBD5E1"/>
        </w:pBdr>
      </w:pPr>
      <w:r>
        <w:t xml:space="preserve">        st.session_state["_live_monitor"] = {</w:t>
      </w:r>
    </w:p>
    <w:p>
      <w:pPr>
        <w:pStyle w:val="CodeBlock"/>
        <w:shd w:val="clear" w:color="auto" w:fill="F4F6F8"/>
        <w:pBdr>
          <w:left w:val="single" w:sz="6" w:space="4" w:color="CBD5E1"/>
        </w:pBdr>
      </w:pPr>
      <w:r>
        <w:t xml:space="preserve">            "raw": None,</w:t>
      </w:r>
    </w:p>
    <w:p>
      <w:pPr>
        <w:pStyle w:val="CodeBlock"/>
        <w:shd w:val="clear" w:color="auto" w:fill="F4F6F8"/>
        <w:pBdr>
          <w:left w:val="single" w:sz="6" w:space="4" w:color="CBD5E1"/>
        </w:pBdr>
      </w:pPr>
      <w:r>
        <w:t xml:space="preserve">            "fs": None,</w:t>
      </w:r>
    </w:p>
    <w:p>
      <w:pPr>
        <w:pStyle w:val="CodeBlock"/>
        <w:shd w:val="clear" w:color="auto" w:fill="F4F6F8"/>
        <w:pBdr>
          <w:left w:val="single" w:sz="6" w:space="4" w:color="CBD5E1"/>
        </w:pBdr>
      </w:pPr>
      <w:r>
        <w:t xml:space="preserve">            "cursor": 0,</w:t>
      </w:r>
    </w:p>
    <w:p>
      <w:pPr>
        <w:pStyle w:val="CodeBlock"/>
        <w:shd w:val="clear" w:color="auto" w:fill="F4F6F8"/>
        <w:pBdr>
          <w:left w:val="single" w:sz="6" w:space="4" w:color="CBD5E1"/>
        </w:pBdr>
      </w:pPr>
      <w:r>
        <w:t xml:space="preserve">            "running": False,</w:t>
      </w:r>
    </w:p>
    <w:p>
      <w:pPr>
        <w:pStyle w:val="CodeBlock"/>
        <w:shd w:val="clear" w:color="auto" w:fill="F4F6F8"/>
        <w:pBdr>
          <w:left w:val="single" w:sz="6" w:space="4" w:color="CBD5E1"/>
        </w:pBdr>
      </w:pPr>
      <w:r>
        <w:t xml:space="preserve">            "last_analysis": 0,</w:t>
      </w:r>
    </w:p>
    <w:p>
      <w:pPr>
        <w:pStyle w:val="CodeBlock"/>
        <w:shd w:val="clear" w:color="auto" w:fill="F4F6F8"/>
        <w:pBdr>
          <w:left w:val="single" w:sz="6" w:space="4" w:color="CBD5E1"/>
        </w:pBdr>
      </w:pPr>
      <w:r>
        <w:t xml:space="preserve">            "hr": None,</w:t>
      </w:r>
    </w:p>
    <w:p>
      <w:pPr>
        <w:pStyle w:val="CodeBlock"/>
        <w:shd w:val="clear" w:color="auto" w:fill="F4F6F8"/>
        <w:pBdr>
          <w:left w:val="single" w:sz="6" w:space="4" w:color="CBD5E1"/>
        </w:pBdr>
      </w:pPr>
      <w:r>
        <w:t xml:space="preserve">            "coverage": None,</w:t>
      </w:r>
    </w:p>
    <w:p>
      <w:pPr>
        <w:pStyle w:val="CodeBlock"/>
        <w:shd w:val="clear" w:color="auto" w:fill="F4F6F8"/>
        <w:pBdr>
          <w:left w:val="single" w:sz="6" w:space="4" w:color="CBD5E1"/>
        </w:pBdr>
      </w:pPr>
      <w:r>
        <w:t xml:space="preserve">            "events": [],</w:t>
      </w:r>
    </w:p>
    <w:p>
      <w:pPr>
        <w:pStyle w:val="CodeBlock"/>
        <w:shd w:val="clear" w:color="auto" w:fill="F4F6F8"/>
        <w:pBdr>
          <w:left w:val="single" w:sz="6" w:space="4" w:color="CBD5E1"/>
        </w:pBdr>
      </w:pPr>
      <w:r>
        <w:t xml:space="preserve">            "seen": set(),</w:t>
      </w:r>
    </w:p>
    <w:p>
      <w:pPr>
        <w:pStyle w:val="CodeBlock"/>
        <w:shd w:val="clear" w:color="auto" w:fill="F4F6F8"/>
        <w:pBdr>
          <w:left w:val="single" w:sz="6" w:space="4" w:color="CBD5E1"/>
        </w:pBdr>
      </w:pPr>
      <w:r>
        <w:t xml:space="preserve">            "message": "请先点击“载入当前数据”。",</w:t>
      </w:r>
    </w:p>
    <w:p>
      <w:pPr>
        <w:pStyle w:val="CodeBlock"/>
        <w:shd w:val="clear" w:color="auto" w:fill="F4F6F8"/>
        <w:pBdr>
          <w:left w:val="single" w:sz="6" w:space="4" w:color="CBD5E1"/>
        </w:pBdr>
      </w:pPr>
      <w:r>
        <w:t xml:space="preserve">            "error": "",</w:t>
      </w:r>
    </w:p>
    <w:p>
      <w:pPr>
        <w:pStyle w:val="CodeBlock"/>
        <w:shd w:val="clear" w:color="auto" w:fill="F4F6F8"/>
        <w:pBdr>
          <w:left w:val="single" w:sz="6" w:space="4" w:color="CBD5E1"/>
        </w:pBdr>
      </w:pPr>
      <w:r>
        <w:t xml:space="preserve">            "cost": None,</w:t>
      </w:r>
    </w:p>
    <w:p>
      <w:pPr>
        <w:pStyle w:val="CodeBlock"/>
        <w:shd w:val="clear" w:color="auto" w:fill="F4F6F8"/>
        <w:pBdr>
          <w:left w:val="single" w:sz="6" w:space="4" w:color="CBD5E1"/>
        </w:pBdr>
      </w:pPr>
      <w:r>
        <w:t xml:space="preserve">            "label": "",</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m = st.session_state["_live_monitor"]</w:t>
      </w:r>
    </w:p>
    <w:p>
      <w:pPr>
        <w:pStyle w:val="CodeBlock"/>
        <w:shd w:val="clear" w:color="auto" w:fill="F4F6F8"/>
        <w:pBdr>
          <w:left w:val="single" w:sz="6" w:space="4" w:color="CBD5E1"/>
        </w:pBdr>
      </w:pPr>
      <w:r>
        <w:t xml:space="preserve">    b1, b2, b3, b4 = st.columns(4)</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load_clicked = b1.button(</w:t>
      </w:r>
    </w:p>
    <w:p>
      <w:pPr>
        <w:pStyle w:val="CodeBlock"/>
        <w:shd w:val="clear" w:color="auto" w:fill="F4F6F8"/>
        <w:pBdr>
          <w:left w:val="single" w:sz="6" w:space="4" w:color="CBD5E1"/>
        </w:pBdr>
      </w:pPr>
      <w:r>
        <w:t xml:space="preserve">        "① 载入当前数据", key="live_load"</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start_clicked = b2.button(</w:t>
      </w:r>
    </w:p>
    <w:p>
      <w:pPr>
        <w:pStyle w:val="CodeBlock"/>
        <w:shd w:val="clear" w:color="auto" w:fill="F4F6F8"/>
        <w:pBdr>
          <w:left w:val="single" w:sz="6" w:space="4" w:color="CBD5E1"/>
        </w:pBdr>
      </w:pPr>
      <w:r>
        <w:t xml:space="preserve">        "▶ 开始 / 继续", key="live_start"</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pause_clicked = b3.button(</w:t>
      </w:r>
    </w:p>
    <w:p>
      <w:pPr>
        <w:pStyle w:val="CodeBlock"/>
        <w:shd w:val="clear" w:color="auto" w:fill="F4F6F8"/>
        <w:pBdr>
          <w:left w:val="single" w:sz="6" w:space="4" w:color="CBD5E1"/>
        </w:pBdr>
      </w:pPr>
      <w:r>
        <w:t xml:space="preserve">        "⏸ 暂停", key="live_pause"</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reset_clicked = b4.button(</w:t>
      </w:r>
    </w:p>
    <w:p>
      <w:pPr>
        <w:pStyle w:val="CodeBlock"/>
        <w:shd w:val="clear" w:color="auto" w:fill="F4F6F8"/>
        <w:pBdr>
          <w:left w:val="single" w:sz="6" w:space="4" w:color="CBD5E1"/>
        </w:pBdr>
      </w:pPr>
      <w:r>
        <w:t xml:space="preserve">        "↺ 重新开始", key="live_reset"</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if load_clicked:</w:t>
      </w:r>
    </w:p>
    <w:p>
      <w:pPr>
        <w:pStyle w:val="CodeBlock"/>
        <w:shd w:val="clear" w:color="auto" w:fill="F4F6F8"/>
        <w:pBdr>
          <w:left w:val="single" w:sz="6" w:space="4" w:color="CBD5E1"/>
        </w:pBdr>
      </w:pPr>
      <w:r>
        <w:t xml:space="preserve">        m["running"] = False</w:t>
      </w:r>
    </w:p>
    <w:p>
      <w:pPr>
        <w:pStyle w:val="CodeBlock"/>
        <w:shd w:val="clear" w:color="auto" w:fill="F4F6F8"/>
        <w:pBdr>
          <w:left w:val="single" w:sz="6" w:space="4" w:color="CBD5E1"/>
        </w:pBdr>
      </w:pPr>
      <w:r>
        <w:t xml:space="preserve">        try:</w:t>
      </w:r>
    </w:p>
    <w:p>
      <w:pPr>
        <w:pStyle w:val="CodeBlock"/>
        <w:shd w:val="clear" w:color="auto" w:fill="F4F6F8"/>
        <w:pBdr>
          <w:left w:val="single" w:sz="6" w:space="4" w:color="CBD5E1"/>
        </w:pBdr>
      </w:pPr>
      <w:r>
        <w:t xml:space="preserve">            if not source:</w:t>
      </w:r>
    </w:p>
    <w:p>
      <w:pPr>
        <w:pStyle w:val="CodeBlock"/>
        <w:shd w:val="clear" w:color="auto" w:fill="F4F6F8"/>
        <w:pBdr>
          <w:left w:val="single" w:sz="6" w:space="4" w:color="CBD5E1"/>
        </w:pBdr>
      </w:pPr>
      <w:r>
        <w:t xml:space="preserve">                raise ValueError("请先在左侧选择数据源。")</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 文件上传分支单独读取，避免原项目将采样率固定为250。</w:t>
      </w:r>
    </w:p>
    <w:p>
      <w:pPr>
        <w:pStyle w:val="CodeBlock"/>
        <w:shd w:val="clear" w:color="auto" w:fill="F4F6F8"/>
        <w:pBdr>
          <w:left w:val="single" w:sz="6" w:space="4" w:color="CBD5E1"/>
        </w:pBdr>
      </w:pPr>
      <w:r>
        <w:t xml:space="preserve">            if source.startswith("file:"):</w:t>
      </w:r>
    </w:p>
    <w:p>
      <w:pPr>
        <w:pStyle w:val="CodeBlock"/>
        <w:shd w:val="clear" w:color="auto" w:fill="F4F6F8"/>
        <w:pBdr>
          <w:left w:val="single" w:sz="6" w:space="4" w:color="CBD5E1"/>
        </w:pBdr>
      </w:pPr>
      <w:r>
        <w:t xml:space="preserve">                raw = np.load(</w:t>
      </w:r>
    </w:p>
    <w:p>
      <w:pPr>
        <w:pStyle w:val="CodeBlock"/>
        <w:shd w:val="clear" w:color="auto" w:fill="F4F6F8"/>
        <w:pBdr>
          <w:left w:val="single" w:sz="6" w:space="4" w:color="CBD5E1"/>
        </w:pBdr>
      </w:pPr>
      <w:r>
        <w:t xml:space="preserve">                    source.split(":", 1)[1],</w:t>
      </w:r>
    </w:p>
    <w:p>
      <w:pPr>
        <w:pStyle w:val="CodeBlock"/>
        <w:shd w:val="clear" w:color="auto" w:fill="F4F6F8"/>
        <w:pBdr>
          <w:left w:val="single" w:sz="6" w:space="4" w:color="CBD5E1"/>
        </w:pBdr>
      </w:pPr>
      <w:r>
        <w:t xml:space="preserve">                    allow_pickle=False,</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fs = float(</w:t>
      </w:r>
    </w:p>
    <w:p>
      <w:pPr>
        <w:pStyle w:val="CodeBlock"/>
        <w:shd w:val="clear" w:color="auto" w:fill="F4F6F8"/>
        <w:pBdr>
          <w:left w:val="single" w:sz="6" w:space="4" w:color="CBD5E1"/>
        </w:pBdr>
      </w:pPr>
      <w:r>
        <w:t xml:space="preserve">                    st.session_state.get("_upload_fs", 250)</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a = int(float(start) * fs)</w:t>
      </w:r>
    </w:p>
    <w:p>
      <w:pPr>
        <w:pStyle w:val="CodeBlock"/>
        <w:shd w:val="clear" w:color="auto" w:fill="F4F6F8"/>
        <w:pBdr>
          <w:left w:val="single" w:sz="6" w:space="4" w:color="CBD5E1"/>
        </w:pBdr>
      </w:pPr>
      <w:r>
        <w:t xml:space="preserve">                b = (</w:t>
      </w:r>
    </w:p>
    <w:p>
      <w:pPr>
        <w:pStyle w:val="CodeBlock"/>
        <w:shd w:val="clear" w:color="auto" w:fill="F4F6F8"/>
        <w:pBdr>
          <w:left w:val="single" w:sz="6" w:space="4" w:color="CBD5E1"/>
        </w:pBdr>
      </w:pPr>
      <w:r>
        <w:t xml:space="preserve">                    a + int(float(minutes) * 60 * fs)</w:t>
      </w:r>
    </w:p>
    <w:p>
      <w:pPr>
        <w:pStyle w:val="CodeBlock"/>
        <w:shd w:val="clear" w:color="auto" w:fill="F4F6F8"/>
        <w:pBdr>
          <w:left w:val="single" w:sz="6" w:space="4" w:color="CBD5E1"/>
        </w:pBdr>
      </w:pPr>
      <w:r>
        <w:t xml:space="preserve">                    if minutes &gt; 0 else len(raw)</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raw = raw[a:b]</w:t>
      </w:r>
    </w:p>
    <w:p>
      <w:pPr>
        <w:pStyle w:val="CodeBlock"/>
        <w:shd w:val="clear" w:color="auto" w:fill="F4F6F8"/>
        <w:pBdr>
          <w:left w:val="single" w:sz="6" w:space="4" w:color="CBD5E1"/>
        </w:pBdr>
      </w:pPr>
      <w:r>
        <w:t xml:space="preserve">            else:</w:t>
      </w:r>
    </w:p>
    <w:p>
      <w:pPr>
        <w:pStyle w:val="CodeBlock"/>
        <w:shd w:val="clear" w:color="auto" w:fill="F4F6F8"/>
        <w:pBdr>
          <w:left w:val="single" w:sz="6" w:space="4" w:color="CBD5E1"/>
        </w:pBdr>
      </w:pPr>
      <w:r>
        <w:t xml:space="preserve">                raw, fs = pipeline.load_source(</w:t>
      </w:r>
    </w:p>
    <w:p>
      <w:pPr>
        <w:pStyle w:val="CodeBlock"/>
        <w:shd w:val="clear" w:color="auto" w:fill="F4F6F8"/>
        <w:pBdr>
          <w:left w:val="single" w:sz="6" w:space="4" w:color="CBD5E1"/>
        </w:pBdr>
      </w:pPr>
      <w:r>
        <w:t xml:space="preserve">                    source,</w:t>
      </w:r>
    </w:p>
    <w:p>
      <w:pPr>
        <w:pStyle w:val="CodeBlock"/>
        <w:shd w:val="clear" w:color="auto" w:fill="F4F6F8"/>
        <w:pBdr>
          <w:left w:val="single" w:sz="6" w:space="4" w:color="CBD5E1"/>
        </w:pBdr>
      </w:pPr>
      <w:r>
        <w:t xml:space="preserve">                    minutes=float(minutes) if minutes &gt; 0 else None,</w:t>
      </w:r>
    </w:p>
    <w:p>
      <w:pPr>
        <w:pStyle w:val="CodeBlock"/>
        <w:shd w:val="clear" w:color="auto" w:fill="F4F6F8"/>
        <w:pBdr>
          <w:left w:val="single" w:sz="6" w:space="4" w:color="CBD5E1"/>
        </w:pBdr>
      </w:pPr>
      <w:r>
        <w:t xml:space="preserve">                    start_s=float(start),</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raw = np.asarray(raw, dtype=float)</w:t>
      </w:r>
    </w:p>
    <w:p>
      <w:pPr>
        <w:pStyle w:val="CodeBlock"/>
        <w:shd w:val="clear" w:color="auto" w:fill="F4F6F8"/>
        <w:pBdr>
          <w:left w:val="single" w:sz="6" w:space="4" w:color="CBD5E1"/>
        </w:pBdr>
      </w:pPr>
      <w:r>
        <w:t xml:space="preserve">            if raw.ndim != 1:</w:t>
      </w:r>
    </w:p>
    <w:p>
      <w:pPr>
        <w:pStyle w:val="CodeBlock"/>
        <w:shd w:val="clear" w:color="auto" w:fill="F4F6F8"/>
        <w:pBdr>
          <w:left w:val="single" w:sz="6" w:space="4" w:color="CBD5E1"/>
        </w:pBdr>
      </w:pPr>
      <w:r>
        <w:t xml:space="preserve">                raise ValueError("当前版本需要单导联的一维数据。")</w:t>
      </w:r>
    </w:p>
    <w:p>
      <w:pPr>
        <w:pStyle w:val="CodeBlock"/>
        <w:shd w:val="clear" w:color="auto" w:fill="F4F6F8"/>
        <w:pBdr>
          <w:left w:val="single" w:sz="6" w:space="4" w:color="CBD5E1"/>
        </w:pBdr>
      </w:pPr>
      <w:r>
        <w:t xml:space="preserve">            if not np.isfinite(fs) or fs &lt;= 0:</w:t>
      </w:r>
    </w:p>
    <w:p>
      <w:pPr>
        <w:pStyle w:val="CodeBlock"/>
        <w:shd w:val="clear" w:color="auto" w:fill="F4F6F8"/>
        <w:pBdr>
          <w:left w:val="single" w:sz="6" w:space="4" w:color="CBD5E1"/>
        </w:pBdr>
      </w:pPr>
      <w:r>
        <w:t xml:space="preserve">                raise ValueError("采样率无效。")</w:t>
      </w:r>
    </w:p>
    <w:p>
      <w:pPr>
        <w:pStyle w:val="CodeBlock"/>
        <w:shd w:val="clear" w:color="auto" w:fill="F4F6F8"/>
        <w:pBdr>
          <w:left w:val="single" w:sz="6" w:space="4" w:color="CBD5E1"/>
        </w:pBdr>
      </w:pPr>
      <w:r>
        <w:t xml:space="preserve">            if len(raw) &lt; int(30 * fs):</w:t>
      </w:r>
    </w:p>
    <w:p>
      <w:pPr>
        <w:pStyle w:val="CodeBlock"/>
        <w:shd w:val="clear" w:color="auto" w:fill="F4F6F8"/>
        <w:pBdr>
          <w:left w:val="single" w:sz="6" w:space="4" w:color="CBD5E1"/>
        </w:pBdr>
      </w:pPr>
      <w:r>
        <w:t xml:space="preserve">                raise ValueError("请至少选择30秒数据。")</w:t>
      </w:r>
    </w:p>
    <w:p>
      <w:pPr>
        <w:pStyle w:val="CodeBlock"/>
        <w:shd w:val="clear" w:color="auto" w:fill="F4F6F8"/>
        <w:pBdr>
          <w:left w:val="single" w:sz="6" w:space="4" w:color="CBD5E1"/>
        </w:pBdr>
      </w:pPr>
      <w:r>
        <w:t xml:space="preserve">            if not np.all(np.isfinite(raw)):</w:t>
      </w:r>
    </w:p>
    <w:p>
      <w:pPr>
        <w:pStyle w:val="CodeBlock"/>
        <w:shd w:val="clear" w:color="auto" w:fill="F4F6F8"/>
        <w:pBdr>
          <w:left w:val="single" w:sz="6" w:space="4" w:color="CBD5E1"/>
        </w:pBdr>
      </w:pPr>
      <w:r>
        <w:t xml:space="preserve">                raise ValueError("数据包含缺失值或无穷值，请先清理。")</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m.update({</w:t>
      </w:r>
    </w:p>
    <w:p>
      <w:pPr>
        <w:pStyle w:val="CodeBlock"/>
        <w:shd w:val="clear" w:color="auto" w:fill="F4F6F8"/>
        <w:pBdr>
          <w:left w:val="single" w:sz="6" w:space="4" w:color="CBD5E1"/>
        </w:pBdr>
      </w:pPr>
      <w:r>
        <w:t xml:space="preserve">                "raw": raw,</w:t>
      </w:r>
    </w:p>
    <w:p>
      <w:pPr>
        <w:pStyle w:val="CodeBlock"/>
        <w:shd w:val="clear" w:color="auto" w:fill="F4F6F8"/>
        <w:pBdr>
          <w:left w:val="single" w:sz="6" w:space="4" w:color="CBD5E1"/>
        </w:pBdr>
      </w:pPr>
      <w:r>
        <w:t xml:space="preserve">                "fs": float(fs),</w:t>
      </w:r>
    </w:p>
    <w:p>
      <w:pPr>
        <w:pStyle w:val="CodeBlock"/>
        <w:shd w:val="clear" w:color="auto" w:fill="F4F6F8"/>
        <w:pBdr>
          <w:left w:val="single" w:sz="6" w:space="4" w:color="CBD5E1"/>
        </w:pBdr>
      </w:pPr>
      <w:r>
        <w:t xml:space="preserve">                "cursor": 0,</w:t>
      </w:r>
    </w:p>
    <w:p>
      <w:pPr>
        <w:pStyle w:val="CodeBlock"/>
        <w:shd w:val="clear" w:color="auto" w:fill="F4F6F8"/>
        <w:pBdr>
          <w:left w:val="single" w:sz="6" w:space="4" w:color="CBD5E1"/>
        </w:pBdr>
      </w:pPr>
      <w:r>
        <w:t xml:space="preserve">                "running": False,</w:t>
      </w:r>
    </w:p>
    <w:p>
      <w:pPr>
        <w:pStyle w:val="CodeBlock"/>
        <w:shd w:val="clear" w:color="auto" w:fill="F4F6F8"/>
        <w:pBdr>
          <w:left w:val="single" w:sz="6" w:space="4" w:color="CBD5E1"/>
        </w:pBdr>
      </w:pPr>
      <w:r>
        <w:t xml:space="preserve">                "last_analysis": 0,</w:t>
      </w:r>
    </w:p>
    <w:p>
      <w:pPr>
        <w:pStyle w:val="CodeBlock"/>
        <w:shd w:val="clear" w:color="auto" w:fill="F4F6F8"/>
        <w:pBdr>
          <w:left w:val="single" w:sz="6" w:space="4" w:color="CBD5E1"/>
        </w:pBdr>
      </w:pPr>
      <w:r>
        <w:t xml:space="preserve">                "hr": None,</w:t>
      </w:r>
    </w:p>
    <w:p>
      <w:pPr>
        <w:pStyle w:val="CodeBlock"/>
        <w:shd w:val="clear" w:color="auto" w:fill="F4F6F8"/>
        <w:pBdr>
          <w:left w:val="single" w:sz="6" w:space="4" w:color="CBD5E1"/>
        </w:pBdr>
      </w:pPr>
      <w:r>
        <w:t xml:space="preserve">                "coverage": None,</w:t>
      </w:r>
    </w:p>
    <w:p>
      <w:pPr>
        <w:pStyle w:val="CodeBlock"/>
        <w:shd w:val="clear" w:color="auto" w:fill="F4F6F8"/>
        <w:pBdr>
          <w:left w:val="single" w:sz="6" w:space="4" w:color="CBD5E1"/>
        </w:pBdr>
      </w:pPr>
      <w:r>
        <w:t xml:space="preserve">                "events": [],</w:t>
      </w:r>
    </w:p>
    <w:p>
      <w:pPr>
        <w:pStyle w:val="CodeBlock"/>
        <w:shd w:val="clear" w:color="auto" w:fill="F4F6F8"/>
        <w:pBdr>
          <w:left w:val="single" w:sz="6" w:space="4" w:color="CBD5E1"/>
        </w:pBdr>
      </w:pPr>
      <w:r>
        <w:t xml:space="preserve">                "seen": set(),</w:t>
      </w:r>
    </w:p>
    <w:p>
      <w:pPr>
        <w:pStyle w:val="CodeBlock"/>
        <w:shd w:val="clear" w:color="auto" w:fill="F4F6F8"/>
        <w:pBdr>
          <w:left w:val="single" w:sz="6" w:space="4" w:color="CBD5E1"/>
        </w:pBdr>
      </w:pPr>
      <w:r>
        <w:t xml:space="preserve">                "message": "数据已就绪，点击“开始 / 继续”。",</w:t>
      </w:r>
    </w:p>
    <w:p>
      <w:pPr>
        <w:pStyle w:val="CodeBlock"/>
        <w:shd w:val="clear" w:color="auto" w:fill="F4F6F8"/>
        <w:pBdr>
          <w:left w:val="single" w:sz="6" w:space="4" w:color="CBD5E1"/>
        </w:pBdr>
      </w:pPr>
      <w:r>
        <w:t xml:space="preserve">                "error": "",</w:t>
      </w:r>
    </w:p>
    <w:p>
      <w:pPr>
        <w:pStyle w:val="CodeBlock"/>
        <w:shd w:val="clear" w:color="auto" w:fill="F4F6F8"/>
        <w:pBdr>
          <w:left w:val="single" w:sz="6" w:space="4" w:color="CBD5E1"/>
        </w:pBdr>
      </w:pPr>
      <w:r>
        <w:t xml:space="preserve">                "cost": None,</w:t>
      </w:r>
    </w:p>
    <w:p>
      <w:pPr>
        <w:pStyle w:val="CodeBlock"/>
        <w:shd w:val="clear" w:color="auto" w:fill="F4F6F8"/>
        <w:pBdr>
          <w:left w:val="single" w:sz="6" w:space="4" w:color="CBD5E1"/>
        </w:pBdr>
      </w:pPr>
      <w:r>
        <w:t xml:space="preserve">                "label": str(source),</w:t>
      </w:r>
    </w:p>
    <w:p>
      <w:pPr>
        <w:pStyle w:val="CodeBlock"/>
        <w:shd w:val="clear" w:color="auto" w:fill="F4F6F8"/>
        <w:pBdr>
          <w:left w:val="single" w:sz="6" w:space="4" w:color="CBD5E1"/>
        </w:pBdr>
      </w:pPr>
      <w:r>
        <w:t xml:space="preserve">                "layers": layers,</w:t>
      </w:r>
    </w:p>
    <w:p>
      <w:pPr>
        <w:pStyle w:val="CodeBlock"/>
        <w:shd w:val="clear" w:color="auto" w:fill="F4F6F8"/>
        <w:pBdr>
          <w:left w:val="single" w:sz="6" w:space="4" w:color="CBD5E1"/>
        </w:pBdr>
      </w:pPr>
      <w:r>
        <w:t xml:space="preserve">                "offset": float(start),</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except Exception as exc:</w:t>
      </w:r>
    </w:p>
    <w:p>
      <w:pPr>
        <w:pStyle w:val="CodeBlock"/>
        <w:shd w:val="clear" w:color="auto" w:fill="F4F6F8"/>
        <w:pBdr>
          <w:left w:val="single" w:sz="6" w:space="4" w:color="CBD5E1"/>
        </w:pBdr>
      </w:pPr>
      <w:r>
        <w:t xml:space="preserve">            m["raw"] = None</w:t>
      </w:r>
    </w:p>
    <w:p>
      <w:pPr>
        <w:pStyle w:val="CodeBlock"/>
        <w:shd w:val="clear" w:color="auto" w:fill="F4F6F8"/>
        <w:pBdr>
          <w:left w:val="single" w:sz="6" w:space="4" w:color="CBD5E1"/>
        </w:pBdr>
      </w:pPr>
      <w:r>
        <w:t xml:space="preserve">            m["error"] = f"载入失败：{exc}"</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if pause_clicked:</w:t>
      </w:r>
    </w:p>
    <w:p>
      <w:pPr>
        <w:pStyle w:val="CodeBlock"/>
        <w:shd w:val="clear" w:color="auto" w:fill="F4F6F8"/>
        <w:pBdr>
          <w:left w:val="single" w:sz="6" w:space="4" w:color="CBD5E1"/>
        </w:pBdr>
      </w:pPr>
      <w:r>
        <w:t xml:space="preserve">        m["running"] = False</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if reset_clicked and m["raw"] is not None:</w:t>
      </w:r>
    </w:p>
    <w:p>
      <w:pPr>
        <w:pStyle w:val="CodeBlock"/>
        <w:shd w:val="clear" w:color="auto" w:fill="F4F6F8"/>
        <w:pBdr>
          <w:left w:val="single" w:sz="6" w:space="4" w:color="CBD5E1"/>
        </w:pBdr>
      </w:pPr>
      <w:r>
        <w:t xml:space="preserve">        m.update({</w:t>
      </w:r>
    </w:p>
    <w:p>
      <w:pPr>
        <w:pStyle w:val="CodeBlock"/>
        <w:shd w:val="clear" w:color="auto" w:fill="F4F6F8"/>
        <w:pBdr>
          <w:left w:val="single" w:sz="6" w:space="4" w:color="CBD5E1"/>
        </w:pBdr>
      </w:pPr>
      <w:r>
        <w:t xml:space="preserve">            "cursor": 0,</w:t>
      </w:r>
    </w:p>
    <w:p>
      <w:pPr>
        <w:pStyle w:val="CodeBlock"/>
        <w:shd w:val="clear" w:color="auto" w:fill="F4F6F8"/>
        <w:pBdr>
          <w:left w:val="single" w:sz="6" w:space="4" w:color="CBD5E1"/>
        </w:pBdr>
      </w:pPr>
      <w:r>
        <w:t xml:space="preserve">            "running": False,</w:t>
      </w:r>
    </w:p>
    <w:p>
      <w:pPr>
        <w:pStyle w:val="CodeBlock"/>
        <w:shd w:val="clear" w:color="auto" w:fill="F4F6F8"/>
        <w:pBdr>
          <w:left w:val="single" w:sz="6" w:space="4" w:color="CBD5E1"/>
        </w:pBdr>
      </w:pPr>
      <w:r>
        <w:t xml:space="preserve">            "last_analysis": 0,</w:t>
      </w:r>
    </w:p>
    <w:p>
      <w:pPr>
        <w:pStyle w:val="CodeBlock"/>
        <w:shd w:val="clear" w:color="auto" w:fill="F4F6F8"/>
        <w:pBdr>
          <w:left w:val="single" w:sz="6" w:space="4" w:color="CBD5E1"/>
        </w:pBdr>
      </w:pPr>
      <w:r>
        <w:t xml:space="preserve">            "hr": None,</w:t>
      </w:r>
    </w:p>
    <w:p>
      <w:pPr>
        <w:pStyle w:val="CodeBlock"/>
        <w:shd w:val="clear" w:color="auto" w:fill="F4F6F8"/>
        <w:pBdr>
          <w:left w:val="single" w:sz="6" w:space="4" w:color="CBD5E1"/>
        </w:pBdr>
      </w:pPr>
      <w:r>
        <w:t xml:space="preserve">            "coverage": None,</w:t>
      </w:r>
    </w:p>
    <w:p>
      <w:pPr>
        <w:pStyle w:val="CodeBlock"/>
        <w:shd w:val="clear" w:color="auto" w:fill="F4F6F8"/>
        <w:pBdr>
          <w:left w:val="single" w:sz="6" w:space="4" w:color="CBD5E1"/>
        </w:pBdr>
      </w:pPr>
      <w:r>
        <w:t xml:space="preserve">            "events": [],</w:t>
      </w:r>
    </w:p>
    <w:p>
      <w:pPr>
        <w:pStyle w:val="CodeBlock"/>
        <w:shd w:val="clear" w:color="auto" w:fill="F4F6F8"/>
        <w:pBdr>
          <w:left w:val="single" w:sz="6" w:space="4" w:color="CBD5E1"/>
        </w:pBdr>
      </w:pPr>
      <w:r>
        <w:t xml:space="preserve">            "seen": set(),</w:t>
      </w:r>
    </w:p>
    <w:p>
      <w:pPr>
        <w:pStyle w:val="CodeBlock"/>
        <w:shd w:val="clear" w:color="auto" w:fill="F4F6F8"/>
        <w:pBdr>
          <w:left w:val="single" w:sz="6" w:space="4" w:color="CBD5E1"/>
        </w:pBdr>
      </w:pPr>
      <w:r>
        <w:t xml:space="preserve">            "message": "已归零，点击“开始 / 继续”。",</w:t>
      </w:r>
    </w:p>
    <w:p>
      <w:pPr>
        <w:pStyle w:val="CodeBlock"/>
        <w:shd w:val="clear" w:color="auto" w:fill="F4F6F8"/>
        <w:pBdr>
          <w:left w:val="single" w:sz="6" w:space="4" w:color="CBD5E1"/>
        </w:pBdr>
      </w:pPr>
      <w:r>
        <w:t xml:space="preserve">            "error": "",</w:t>
      </w:r>
    </w:p>
    <w:p>
      <w:pPr>
        <w:pStyle w:val="CodeBlock"/>
        <w:shd w:val="clear" w:color="auto" w:fill="F4F6F8"/>
        <w:pBdr>
          <w:left w:val="single" w:sz="6" w:space="4" w:color="CBD5E1"/>
        </w:pBdr>
      </w:pPr>
      <w:r>
        <w:t xml:space="preserve">            "cost": None,</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if start_clicked:</w:t>
      </w:r>
    </w:p>
    <w:p>
      <w:pPr>
        <w:pStyle w:val="CodeBlock"/>
        <w:shd w:val="clear" w:color="auto" w:fill="F4F6F8"/>
        <w:pBdr>
          <w:left w:val="single" w:sz="6" w:space="4" w:color="CBD5E1"/>
        </w:pBdr>
      </w:pPr>
      <w:r>
        <w:t xml:space="preserve">        if m["raw"] is None:</w:t>
      </w:r>
    </w:p>
    <w:p>
      <w:pPr>
        <w:pStyle w:val="CodeBlock"/>
        <w:shd w:val="clear" w:color="auto" w:fill="F4F6F8"/>
        <w:pBdr>
          <w:left w:val="single" w:sz="6" w:space="4" w:color="CBD5E1"/>
        </w:pBdr>
      </w:pPr>
      <w:r>
        <w:t xml:space="preserve">            m["error"] = "请先点击“载入当前数据”。"</w:t>
      </w:r>
    </w:p>
    <w:p>
      <w:pPr>
        <w:pStyle w:val="CodeBlock"/>
        <w:shd w:val="clear" w:color="auto" w:fill="F4F6F8"/>
        <w:pBdr>
          <w:left w:val="single" w:sz="6" w:space="4" w:color="CBD5E1"/>
        </w:pBdr>
      </w:pPr>
      <w:r>
        <w:t xml:space="preserve">        elif m["cursor"] &gt;= len(m["raw"]):</w:t>
      </w:r>
    </w:p>
    <w:p>
      <w:pPr>
        <w:pStyle w:val="CodeBlock"/>
        <w:shd w:val="clear" w:color="auto" w:fill="F4F6F8"/>
        <w:pBdr>
          <w:left w:val="single" w:sz="6" w:space="4" w:color="CBD5E1"/>
        </w:pBdr>
      </w:pPr>
      <w:r>
        <w:t xml:space="preserve">            m["message"] = "数据已结束，请先点击“重新开始”。"</w:t>
      </w:r>
    </w:p>
    <w:p>
      <w:pPr>
        <w:pStyle w:val="CodeBlock"/>
        <w:shd w:val="clear" w:color="auto" w:fill="F4F6F8"/>
        <w:pBdr>
          <w:left w:val="single" w:sz="6" w:space="4" w:color="CBD5E1"/>
        </w:pBdr>
      </w:pPr>
      <w:r>
        <w:t xml:space="preserve">        else:</w:t>
      </w:r>
    </w:p>
    <w:p>
      <w:pPr>
        <w:pStyle w:val="CodeBlock"/>
        <w:shd w:val="clear" w:color="auto" w:fill="F4F6F8"/>
        <w:pBdr>
          <w:left w:val="single" w:sz="6" w:space="4" w:color="CBD5E1"/>
        </w:pBdr>
      </w:pPr>
      <w:r>
        <w:t xml:space="preserve">            m["running"] = True</w:t>
      </w:r>
    </w:p>
    <w:p>
      <w:pPr>
        <w:pStyle w:val="CodeBlock"/>
        <w:shd w:val="clear" w:color="auto" w:fill="F4F6F8"/>
        <w:pBdr>
          <w:left w:val="single" w:sz="6" w:space="4" w:color="CBD5E1"/>
        </w:pBdr>
      </w:pPr>
      <w:r>
        <w:t xml:space="preserve">            m["error"] = ""</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 按数据时间推进：一次仅交付1秒，不跳过数据。</w:t>
      </w:r>
    </w:p>
    <w:p>
      <w:pPr>
        <w:pStyle w:val="CodeBlock"/>
        <w:shd w:val="clear" w:color="auto" w:fill="F4F6F8"/>
        <w:pBdr>
          <w:left w:val="single" w:sz="6" w:space="4" w:color="CBD5E1"/>
        </w:pBdr>
      </w:pPr>
      <w:r>
        <w:t xml:space="preserve">    # 分析较慢时会延长墙钟时间，因此这是模拟流，不是硬实时系统。</w:t>
      </w:r>
    </w:p>
    <w:p>
      <w:pPr>
        <w:pStyle w:val="CodeBlock"/>
        <w:shd w:val="clear" w:color="auto" w:fill="F4F6F8"/>
        <w:pBdr>
          <w:left w:val="single" w:sz="6" w:space="4" w:color="CBD5E1"/>
        </w:pBdr>
      </w:pPr>
      <w:r>
        <w:t xml:space="preserve">    if m["running"] and m["raw"] is not None:</w:t>
      </w:r>
    </w:p>
    <w:p>
      <w:pPr>
        <w:pStyle w:val="CodeBlock"/>
        <w:shd w:val="clear" w:color="auto" w:fill="F4F6F8"/>
        <w:pBdr>
          <w:left w:val="single" w:sz="6" w:space="4" w:color="CBD5E1"/>
        </w:pBdr>
      </w:pPr>
      <w:r>
        <w:t xml:space="preserve">        fs = m["fs"]</w:t>
      </w:r>
    </w:p>
    <w:p>
      <w:pPr>
        <w:pStyle w:val="CodeBlock"/>
        <w:shd w:val="clear" w:color="auto" w:fill="F4F6F8"/>
        <w:pBdr>
          <w:left w:val="single" w:sz="6" w:space="4" w:color="CBD5E1"/>
        </w:pBdr>
      </w:pPr>
      <w:r>
        <w:t xml:space="preserve">        n = len(m["raw"])</w:t>
      </w:r>
    </w:p>
    <w:p>
      <w:pPr>
        <w:pStyle w:val="CodeBlock"/>
        <w:shd w:val="clear" w:color="auto" w:fill="F4F6F8"/>
        <w:pBdr>
          <w:left w:val="single" w:sz="6" w:space="4" w:color="CBD5E1"/>
        </w:pBdr>
      </w:pPr>
      <w:r>
        <w:t xml:space="preserve">        m["cursor"] = min(</w:t>
      </w:r>
    </w:p>
    <w:p>
      <w:pPr>
        <w:pStyle w:val="CodeBlock"/>
        <w:shd w:val="clear" w:color="auto" w:fill="F4F6F8"/>
        <w:pBdr>
          <w:left w:val="single" w:sz="6" w:space="4" w:color="CBD5E1"/>
        </w:pBdr>
      </w:pPr>
      <w:r>
        <w:t xml:space="preserve">            n, m["cursor"] + max(1, int(round(fs)))</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cursor = m["cursor"]</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if cursor &lt; int(round(LIVE_WINDOW_S * fs)):</w:t>
      </w:r>
    </w:p>
    <w:p>
      <w:pPr>
        <w:pStyle w:val="CodeBlock"/>
        <w:shd w:val="clear" w:color="auto" w:fill="F4F6F8"/>
        <w:pBdr>
          <w:left w:val="single" w:sz="6" w:space="4" w:color="CBD5E1"/>
        </w:pBdr>
      </w:pPr>
      <w:r>
        <w:t xml:space="preserve">            m["message"] = (</w:t>
      </w:r>
    </w:p>
    <w:p>
      <w:pPr>
        <w:pStyle w:val="CodeBlock"/>
        <w:shd w:val="clear" w:color="auto" w:fill="F4F6F8"/>
        <w:pBdr>
          <w:left w:val="single" w:sz="6" w:space="4" w:color="CBD5E1"/>
        </w:pBdr>
      </w:pPr>
      <w:r>
        <w:t xml:space="preserve">                f"积累数据中：{cursor / fs:.0f}/{LIVE_WINDOW_S:.0f} 秒；"</w:t>
      </w:r>
    </w:p>
    <w:p>
      <w:pPr>
        <w:pStyle w:val="CodeBlock"/>
        <w:shd w:val="clear" w:color="auto" w:fill="F4F6F8"/>
        <w:pBdr>
          <w:left w:val="single" w:sz="6" w:space="4" w:color="CBD5E1"/>
        </w:pBdr>
      </w:pPr>
      <w:r>
        <w:t xml:space="preserve">                "凑满一个分析窗后开始输出提示。"</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else:</w:t>
      </w:r>
    </w:p>
    <w:p>
      <w:pPr>
        <w:pStyle w:val="CodeBlock"/>
        <w:shd w:val="clear" w:color="auto" w:fill="F4F6F8"/>
        <w:pBdr>
          <w:left w:val="single" w:sz="6" w:space="4" w:color="CBD5E1"/>
        </w:pBdr>
      </w:pPr>
      <w:r>
        <w:t xml:space="preserve">            due = (</w:t>
      </w:r>
    </w:p>
    <w:p>
      <w:pPr>
        <w:pStyle w:val="CodeBlock"/>
        <w:shd w:val="clear" w:color="auto" w:fill="F4F6F8"/>
        <w:pBdr>
          <w:left w:val="single" w:sz="6" w:space="4" w:color="CBD5E1"/>
        </w:pBdr>
      </w:pPr>
      <w:r>
        <w:t xml:space="preserve">                cursor - m["last_analysis"] &gt;= int(round(5 * fs))</w:t>
      </w:r>
    </w:p>
    <w:p>
      <w:pPr>
        <w:pStyle w:val="CodeBlock"/>
        <w:shd w:val="clear" w:color="auto" w:fill="F4F6F8"/>
        <w:pBdr>
          <w:left w:val="single" w:sz="6" w:space="4" w:color="CBD5E1"/>
        </w:pBdr>
      </w:pPr>
      <w:r>
        <w:t xml:space="preserve">                or cursor == n</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if due:</w:t>
      </w:r>
    </w:p>
    <w:p>
      <w:pPr>
        <w:pStyle w:val="CodeBlock"/>
        <w:shd w:val="clear" w:color="auto" w:fill="F4F6F8"/>
        <w:pBdr>
          <w:left w:val="single" w:sz="6" w:space="4" w:color="CBD5E1"/>
        </w:pBdr>
      </w:pPr>
      <w:r>
        <w:t xml:space="preserve">                # 只截取已收到的数据，最多最近 LIVE_WINDOW_S 秒。</w:t>
      </w:r>
    </w:p>
    <w:p>
      <w:pPr>
        <w:pStyle w:val="CodeBlock"/>
        <w:shd w:val="clear" w:color="auto" w:fill="F4F6F8"/>
        <w:pBdr>
          <w:left w:val="single" w:sz="6" w:space="4" w:color="CBD5E1"/>
        </w:pBdr>
      </w:pPr>
      <w:r>
        <w:t xml:space="preserve">                left = max(0, cursor - int(round(LIVE_WINDOW_S * fs)))</w:t>
      </w:r>
    </w:p>
    <w:p>
      <w:pPr>
        <w:pStyle w:val="CodeBlock"/>
        <w:shd w:val="clear" w:color="auto" w:fill="F4F6F8"/>
        <w:pBdr>
          <w:left w:val="single" w:sz="6" w:space="4" w:color="CBD5E1"/>
        </w:pBdr>
      </w:pPr>
      <w:r>
        <w:t xml:space="preserve">                received = m["raw"][left:cursor].copy()</w:t>
      </w:r>
    </w:p>
    <w:p>
      <w:pPr>
        <w:pStyle w:val="CodeBlock"/>
        <w:shd w:val="clear" w:color="auto" w:fill="F4F6F8"/>
        <w:pBdr>
          <w:left w:val="single" w:sz="6" w:space="4" w:color="CBD5E1"/>
        </w:pBdr>
      </w:pPr>
      <w:r>
        <w:t xml:space="preserve">                begin = time.perf_counter()</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try:</w:t>
      </w:r>
    </w:p>
    <w:p>
      <w:pPr>
        <w:pStyle w:val="CodeBlock"/>
        <w:shd w:val="clear" w:color="auto" w:fill="F4F6F8"/>
        <w:pBdr>
          <w:left w:val="single" w:sz="6" w:space="4" w:color="CBD5E1"/>
        </w:pBdr>
      </w:pPr>
      <w:r>
        <w:t xml:space="preserve">                    # 原分析管线的file输入默认250Hz，</w:t>
      </w:r>
    </w:p>
    <w:p>
      <w:pPr>
        <w:pStyle w:val="CodeBlock"/>
        <w:shd w:val="clear" w:color="auto" w:fill="F4F6F8"/>
        <w:pBdr>
          <w:left w:val="single" w:sz="6" w:space="4" w:color="CBD5E1"/>
        </w:pBdr>
      </w:pPr>
      <w:r>
        <w:t xml:space="preserve">                    # 因此先正确转换当前窗口的采样率。</w:t>
      </w:r>
    </w:p>
    <w:p>
      <w:pPr>
        <w:pStyle w:val="CodeBlock"/>
        <w:shd w:val="clear" w:color="auto" w:fill="F4F6F8"/>
        <w:pBdr>
          <w:left w:val="single" w:sz="6" w:space="4" w:color="CBD5E1"/>
        </w:pBdr>
      </w:pPr>
      <w:r>
        <w:t xml:space="preserve">                    ratio = Fraction(</w:t>
      </w:r>
    </w:p>
    <w:p>
      <w:pPr>
        <w:pStyle w:val="CodeBlock"/>
        <w:shd w:val="clear" w:color="auto" w:fill="F4F6F8"/>
        <w:pBdr>
          <w:left w:val="single" w:sz="6" w:space="4" w:color="CBD5E1"/>
        </w:pBdr>
      </w:pPr>
      <w:r>
        <w:t xml:space="preserve">                        250.0 / fs</w:t>
      </w:r>
    </w:p>
    <w:p>
      <w:pPr>
        <w:pStyle w:val="CodeBlock"/>
        <w:shd w:val="clear" w:color="auto" w:fill="F4F6F8"/>
        <w:pBdr>
          <w:left w:val="single" w:sz="6" w:space="4" w:color="CBD5E1"/>
        </w:pBdr>
      </w:pPr>
      <w:r>
        <w:t xml:space="preserve">                    ).limit_denominator(10000)</w:t>
      </w:r>
    </w:p>
    <w:p>
      <w:pPr>
        <w:pStyle w:val="CodeBlock"/>
        <w:shd w:val="clear" w:color="auto" w:fill="F4F6F8"/>
        <w:pBdr>
          <w:left w:val="single" w:sz="6" w:space="4" w:color="CBD5E1"/>
        </w:pBdr>
      </w:pPr>
      <w:r>
        <w:t xml:space="preserve">                    window = resample_poly(</w:t>
      </w:r>
    </w:p>
    <w:p>
      <w:pPr>
        <w:pStyle w:val="CodeBlock"/>
        <w:shd w:val="clear" w:color="auto" w:fill="F4F6F8"/>
        <w:pBdr>
          <w:left w:val="single" w:sz="6" w:space="4" w:color="CBD5E1"/>
        </w:pBdr>
      </w:pPr>
      <w:r>
        <w:t xml:space="preserve">                        received,</w:t>
      </w:r>
    </w:p>
    <w:p>
      <w:pPr>
        <w:pStyle w:val="CodeBlock"/>
        <w:shd w:val="clear" w:color="auto" w:fill="F4F6F8"/>
        <w:pBdr>
          <w:left w:val="single" w:sz="6" w:space="4" w:color="CBD5E1"/>
        </w:pBdr>
      </w:pPr>
      <w:r>
        <w:t xml:space="preserve">                        ratio.numerator,</w:t>
      </w:r>
    </w:p>
    <w:p>
      <w:pPr>
        <w:pStyle w:val="CodeBlock"/>
        <w:shd w:val="clear" w:color="auto" w:fill="F4F6F8"/>
        <w:pBdr>
          <w:left w:val="single" w:sz="6" w:space="4" w:color="CBD5E1"/>
        </w:pBdr>
      </w:pPr>
      <w:r>
        <w:t xml:space="preserve">                        ratio.denominator,</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 每个窗口使用独立临时文件，分析后自动清理。</w:t>
      </w:r>
    </w:p>
    <w:p>
      <w:pPr>
        <w:pStyle w:val="CodeBlock"/>
        <w:shd w:val="clear" w:color="auto" w:fill="F4F6F8"/>
        <w:pBdr>
          <w:left w:val="single" w:sz="6" w:space="4" w:color="CBD5E1"/>
        </w:pBdr>
      </w:pPr>
      <w:r>
        <w:t xml:space="preserve">                    with tempfile.TemporaryDirectory(</w:t>
      </w:r>
    </w:p>
    <w:p>
      <w:pPr>
        <w:pStyle w:val="CodeBlock"/>
        <w:shd w:val="clear" w:color="auto" w:fill="F4F6F8"/>
        <w:pBdr>
          <w:left w:val="single" w:sz="6" w:space="4" w:color="CBD5E1"/>
        </w:pBdr>
      </w:pPr>
      <w:r>
        <w:t xml:space="preserve">                        prefix="ecg_live_"</w:t>
      </w:r>
    </w:p>
    <w:p>
      <w:pPr>
        <w:pStyle w:val="CodeBlock"/>
        <w:shd w:val="clear" w:color="auto" w:fill="F4F6F8"/>
        <w:pBdr>
          <w:left w:val="single" w:sz="6" w:space="4" w:color="CBD5E1"/>
        </w:pBdr>
      </w:pPr>
      <w:r>
        <w:t xml:space="preserve">                    ) as tmp_dir:</w:t>
      </w:r>
    </w:p>
    <w:p>
      <w:pPr>
        <w:pStyle w:val="CodeBlock"/>
        <w:shd w:val="clear" w:color="auto" w:fill="F4F6F8"/>
        <w:pBdr>
          <w:left w:val="single" w:sz="6" w:space="4" w:color="CBD5E1"/>
        </w:pBdr>
      </w:pPr>
      <w:r>
        <w:t xml:space="preserve">                        path = os.path.join(tmp_dir, "window.npy")</w:t>
      </w:r>
    </w:p>
    <w:p>
      <w:pPr>
        <w:pStyle w:val="CodeBlock"/>
        <w:shd w:val="clear" w:color="auto" w:fill="F4F6F8"/>
        <w:pBdr>
          <w:left w:val="single" w:sz="6" w:space="4" w:color="CBD5E1"/>
        </w:pBdr>
      </w:pPr>
      <w:r>
        <w:t xml:space="preserve">                        np.save(path, window)</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current = pipeline.analyze(</w:t>
      </w:r>
    </w:p>
    <w:p>
      <w:pPr>
        <w:pStyle w:val="CodeBlock"/>
        <w:shd w:val="clear" w:color="auto" w:fill="F4F6F8"/>
        <w:pBdr>
          <w:left w:val="single" w:sz="6" w:space="4" w:color="CBD5E1"/>
        </w:pBdr>
      </w:pPr>
      <w:r>
        <w:t xml:space="preserve">                            "file:" + path,</w:t>
      </w:r>
    </w:p>
    <w:p>
      <w:pPr>
        <w:pStyle w:val="CodeBlock"/>
        <w:shd w:val="clear" w:color="auto" w:fill="F4F6F8"/>
        <w:pBdr>
          <w:left w:val="single" w:sz="6" w:space="4" w:color="CBD5E1"/>
        </w:pBdr>
      </w:pPr>
      <w:r>
        <w:t xml:space="preserve">                            layers=m["layers"],</w:t>
      </w:r>
    </w:p>
    <w:p>
      <w:pPr>
        <w:pStyle w:val="CodeBlock"/>
        <w:shd w:val="clear" w:color="auto" w:fill="F4F6F8"/>
        <w:pBdr>
          <w:left w:val="single" w:sz="6" w:space="4" w:color="CBD5E1"/>
        </w:pBdr>
      </w:pPr>
      <w:r>
        <w:t xml:space="preserve">                            verbose=False,</w:t>
      </w:r>
    </w:p>
    <w:p>
      <w:pPr>
        <w:pStyle w:val="CodeBlock"/>
        <w:shd w:val="clear" w:color="auto" w:fill="F4F6F8"/>
        <w:pBdr>
          <w:left w:val="single" w:sz="6" w:space="4" w:color="CBD5E1"/>
        </w:pBdr>
      </w:pPr>
      <w:r>
        <w:t xml:space="preserve">                            profile=profile,</w:t>
      </w:r>
    </w:p>
    <w:p>
      <w:pPr>
        <w:pStyle w:val="CodeBlock"/>
        <w:shd w:val="clear" w:color="auto" w:fill="F4F6F8"/>
        <w:pBdr>
          <w:left w:val="single" w:sz="6" w:space="4" w:color="CBD5E1"/>
        </w:pBdr>
      </w:pPr>
      <w:r>
        <w:t xml:space="preserve">                            # 单窗场景：60 s 只够 1 个 30 s AF 窗，</w:t>
      </w:r>
    </w:p>
    <w:p>
      <w:pPr>
        <w:pStyle w:val="CodeBlock"/>
        <w:shd w:val="clear" w:color="auto" w:fill="F4F6F8"/>
        <w:pBdr>
          <w:left w:val="single" w:sz="6" w:space="4" w:color="CBD5E1"/>
        </w:pBdr>
      </w:pPr>
      <w:r>
        <w:t xml:space="preserve">                            # 跨窗二次确认（离线默认 2 窗）在这里做不到</w:t>
      </w:r>
    </w:p>
    <w:p>
      <w:pPr>
        <w:pStyle w:val="CodeBlock"/>
        <w:shd w:val="clear" w:color="auto" w:fill="F4F6F8"/>
        <w:pBdr>
          <w:left w:val="single" w:sz="6" w:space="4" w:color="CBD5E1"/>
        </w:pBdr>
      </w:pPr>
      <w:r>
        <w:t xml:space="preserve">                            screen_overrides={"af_min_windows": 1},</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m["cost"] = time.perf_counter() - begin</w:t>
      </w:r>
    </w:p>
    <w:p>
      <w:pPr>
        <w:pStyle w:val="CodeBlock"/>
        <w:shd w:val="clear" w:color="auto" w:fill="F4F6F8"/>
        <w:pBdr>
          <w:left w:val="single" w:sz="6" w:space="4" w:color="CBD5E1"/>
        </w:pBdr>
      </w:pPr>
      <w:r>
        <w:t xml:space="preserve">                    m["last_analysis"] = cursor</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hr = float(current.hrv.get("hr", np.nan))</w:t>
      </w:r>
    </w:p>
    <w:p>
      <w:pPr>
        <w:pStyle w:val="CodeBlock"/>
        <w:shd w:val="clear" w:color="auto" w:fill="F4F6F8"/>
        <w:pBdr>
          <w:left w:val="single" w:sz="6" w:space="4" w:color="CBD5E1"/>
        </w:pBdr>
      </w:pPr>
      <w:r>
        <w:t xml:space="preserve">                    m["hr"] = (</w:t>
      </w:r>
    </w:p>
    <w:p>
      <w:pPr>
        <w:pStyle w:val="CodeBlock"/>
        <w:shd w:val="clear" w:color="auto" w:fill="F4F6F8"/>
        <w:pBdr>
          <w:left w:val="single" w:sz="6" w:space="4" w:color="CBD5E1"/>
        </w:pBdr>
      </w:pPr>
      <w:r>
        <w:t xml:space="preserve">                        hr if np.isfinite(hr) and hr &gt; 0 else None</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m["coverage"] = float(current.decision.coverage)</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 记录本窗口内的提示事件。</w:t>
      </w:r>
    </w:p>
    <w:p>
      <w:pPr>
        <w:pStyle w:val="CodeBlock"/>
        <w:shd w:val="clear" w:color="auto" w:fill="F4F6F8"/>
        <w:pBdr>
          <w:left w:val="single" w:sz="6" w:space="4" w:color="CBD5E1"/>
        </w:pBdr>
      </w:pPr>
      <w:r>
        <w:t xml:space="preserve">                    # 检出时间与事件发生时间分别保存。</w:t>
      </w:r>
    </w:p>
    <w:p>
      <w:pPr>
        <w:pStyle w:val="CodeBlock"/>
        <w:shd w:val="clear" w:color="auto" w:fill="F4F6F8"/>
        <w:pBdr>
          <w:left w:val="single" w:sz="6" w:space="4" w:color="CBD5E1"/>
        </w:pBdr>
      </w:pPr>
      <w:r>
        <w:t xml:space="preserve">                    for event in current.decision.events:</w:t>
      </w:r>
    </w:p>
    <w:p>
      <w:pPr>
        <w:pStyle w:val="CodeBlock"/>
        <w:shd w:val="clear" w:color="auto" w:fill="F4F6F8"/>
        <w:pBdr>
          <w:left w:val="single" w:sz="6" w:space="4" w:color="CBD5E1"/>
        </w:pBdr>
      </w:pPr>
      <w:r>
        <w:t xml:space="preserve">                        if event.severity not in ("caution", "refer"):</w:t>
      </w:r>
    </w:p>
    <w:p>
      <w:pPr>
        <w:pStyle w:val="CodeBlock"/>
        <w:shd w:val="clear" w:color="auto" w:fill="F4F6F8"/>
        <w:pBdr>
          <w:left w:val="single" w:sz="6" w:space="4" w:color="CBD5E1"/>
        </w:pBdr>
      </w:pPr>
      <w:r>
        <w:t xml:space="preserve">                            continue</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event_start = left / fs + float(event.start)</w:t>
      </w:r>
    </w:p>
    <w:p>
      <w:pPr>
        <w:pStyle w:val="CodeBlock"/>
        <w:shd w:val="clear" w:color="auto" w:fill="F4F6F8"/>
        <w:pBdr>
          <w:left w:val="single" w:sz="6" w:space="4" w:color="CBD5E1"/>
        </w:pBdr>
      </w:pPr>
      <w:r>
        <w:t xml:space="preserve">                        event_end = left / fs + float(event.end)</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 重叠滑窗可能重复检出同一事件。</w:t>
      </w:r>
    </w:p>
    <w:p>
      <w:pPr>
        <w:pStyle w:val="CodeBlock"/>
        <w:shd w:val="clear" w:color="auto" w:fill="F4F6F8"/>
        <w:pBdr>
          <w:left w:val="single" w:sz="6" w:space="4" w:color="CBD5E1"/>
        </w:pBdr>
      </w:pPr>
      <w:r>
        <w:t xml:space="preserve">                        duplicate = any(</w:t>
      </w:r>
    </w:p>
    <w:p>
      <w:pPr>
        <w:pStyle w:val="CodeBlock"/>
        <w:shd w:val="clear" w:color="auto" w:fill="F4F6F8"/>
        <w:pBdr>
          <w:left w:val="single" w:sz="6" w:space="4" w:color="CBD5E1"/>
        </w:pBdr>
      </w:pPr>
      <w:r>
        <w:t xml:space="preserve">                            old["_kind"] == event.kind</w:t>
      </w:r>
    </w:p>
    <w:p>
      <w:pPr>
        <w:pStyle w:val="CodeBlock"/>
        <w:shd w:val="clear" w:color="auto" w:fill="F4F6F8"/>
        <w:pBdr>
          <w:left w:val="single" w:sz="6" w:space="4" w:color="CBD5E1"/>
        </w:pBdr>
      </w:pPr>
      <w:r>
        <w:t xml:space="preserve">                            and event_start &lt;= old["_end"] + 1.0</w:t>
      </w:r>
    </w:p>
    <w:p>
      <w:pPr>
        <w:pStyle w:val="CodeBlock"/>
        <w:shd w:val="clear" w:color="auto" w:fill="F4F6F8"/>
        <w:pBdr>
          <w:left w:val="single" w:sz="6" w:space="4" w:color="CBD5E1"/>
        </w:pBdr>
      </w:pPr>
      <w:r>
        <w:t xml:space="preserve">                            and event_end &gt;= old["_start"] - 1.0</w:t>
      </w:r>
    </w:p>
    <w:p>
      <w:pPr>
        <w:pStyle w:val="CodeBlock"/>
        <w:shd w:val="clear" w:color="auto" w:fill="F4F6F8"/>
        <w:pBdr>
          <w:left w:val="single" w:sz="6" w:space="4" w:color="CBD5E1"/>
        </w:pBdr>
      </w:pPr>
      <w:r>
        <w:t xml:space="preserve">                            for old in m["events"]</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if duplicate:</w:t>
      </w:r>
    </w:p>
    <w:p>
      <w:pPr>
        <w:pStyle w:val="CodeBlock"/>
        <w:shd w:val="clear" w:color="auto" w:fill="F4F6F8"/>
        <w:pBdr>
          <w:left w:val="single" w:sz="6" w:space="4" w:color="CBD5E1"/>
        </w:pBdr>
      </w:pPr>
      <w:r>
        <w:t xml:space="preserve">                            continue</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m["events"].append({</w:t>
      </w:r>
    </w:p>
    <w:p>
      <w:pPr>
        <w:pStyle w:val="CodeBlock"/>
        <w:shd w:val="clear" w:color="auto" w:fill="F4F6F8"/>
        <w:pBdr>
          <w:left w:val="single" w:sz="6" w:space="4" w:color="CBD5E1"/>
        </w:pBdr>
      </w:pPr>
      <w:r>
        <w:t xml:space="preserve">                            "_kind": event.kind,</w:t>
      </w:r>
    </w:p>
    <w:p>
      <w:pPr>
        <w:pStyle w:val="CodeBlock"/>
        <w:shd w:val="clear" w:color="auto" w:fill="F4F6F8"/>
        <w:pBdr>
          <w:left w:val="single" w:sz="6" w:space="4" w:color="CBD5E1"/>
        </w:pBdr>
      </w:pPr>
      <w:r>
        <w:t xml:space="preserve">                            "_start": event_start,</w:t>
      </w:r>
    </w:p>
    <w:p>
      <w:pPr>
        <w:pStyle w:val="CodeBlock"/>
        <w:shd w:val="clear" w:color="auto" w:fill="F4F6F8"/>
        <w:pBdr>
          <w:left w:val="single" w:sz="6" w:space="4" w:color="CBD5E1"/>
        </w:pBdr>
      </w:pPr>
      <w:r>
        <w:t xml:space="preserve">                            "_end": event_end,</w:t>
      </w:r>
    </w:p>
    <w:p>
      <w:pPr>
        <w:pStyle w:val="CodeBlock"/>
        <w:shd w:val="clear" w:color="auto" w:fill="F4F6F8"/>
        <w:pBdr>
          <w:left w:val="single" w:sz="6" w:space="4" w:color="CBD5E1"/>
        </w:pBdr>
      </w:pPr>
      <w:r>
        <w:t xml:space="preserve">                            "类型": R.KIND_CN.get(</w:t>
      </w:r>
    </w:p>
    <w:p>
      <w:pPr>
        <w:pStyle w:val="CodeBlock"/>
        <w:shd w:val="clear" w:color="auto" w:fill="F4F6F8"/>
        <w:pBdr>
          <w:left w:val="single" w:sz="6" w:space="4" w:color="CBD5E1"/>
        </w:pBdr>
      </w:pPr>
      <w:r>
        <w:t xml:space="preserve">                                event.kind, event.kind</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"事件起点（秒）": round(event_start, 1),</w:t>
      </w:r>
    </w:p>
    <w:p>
      <w:pPr>
        <w:pStyle w:val="CodeBlock"/>
        <w:shd w:val="clear" w:color="auto" w:fill="F4F6F8"/>
        <w:pBdr>
          <w:left w:val="single" w:sz="6" w:space="4" w:color="CBD5E1"/>
        </w:pBdr>
      </w:pPr>
      <w:r>
        <w:t xml:space="preserve">                            "检出时刻（秒）": round(cursor / fs, 1),</w:t>
      </w:r>
    </w:p>
    <w:p>
      <w:pPr>
        <w:pStyle w:val="CodeBlock"/>
        <w:shd w:val="clear" w:color="auto" w:fill="F4F6F8"/>
        <w:pBdr>
          <w:left w:val="single" w:sz="6" w:space="4" w:color="CBD5E1"/>
        </w:pBdr>
      </w:pPr>
      <w:r>
        <w:t xml:space="preserve">                            "分级": R.LEVEL_CN.get(</w:t>
      </w:r>
    </w:p>
    <w:p>
      <w:pPr>
        <w:pStyle w:val="CodeBlock"/>
        <w:shd w:val="clear" w:color="auto" w:fill="F4F6F8"/>
        <w:pBdr>
          <w:left w:val="single" w:sz="6" w:space="4" w:color="CBD5E1"/>
        </w:pBdr>
      </w:pPr>
      <w:r>
        <w:t xml:space="preserve">                                event.severity, event.severity</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"依据": event.detail,</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m["message"] = (</w:t>
      </w:r>
    </w:p>
    <w:p>
      <w:pPr>
        <w:pStyle w:val="CodeBlock"/>
        <w:shd w:val="clear" w:color="auto" w:fill="F4F6F8"/>
        <w:pBdr>
          <w:left w:val="single" w:sz="6" w:space="4" w:color="CBD5E1"/>
        </w:pBdr>
      </w:pPr>
      <w:r>
        <w:t xml:space="preserve">                        f"最近一次分析覆盖 "</w:t>
      </w:r>
    </w:p>
    <w:p>
      <w:pPr>
        <w:pStyle w:val="CodeBlock"/>
        <w:shd w:val="clear" w:color="auto" w:fill="F4F6F8"/>
        <w:pBdr>
          <w:left w:val="single" w:sz="6" w:space="4" w:color="CBD5E1"/>
        </w:pBdr>
      </w:pPr>
      <w:r>
        <w:t xml:space="preserve">                        f"{left / fs:.0f}–{cursor / fs:.0f} 秒。"</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m["error"] = ""</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except Exception as exc:</w:t>
      </w:r>
    </w:p>
    <w:p>
      <w:pPr>
        <w:pStyle w:val="CodeBlock"/>
        <w:shd w:val="clear" w:color="auto" w:fill="F4F6F8"/>
        <w:pBdr>
          <w:left w:val="single" w:sz="6" w:space="4" w:color="CBD5E1"/>
        </w:pBdr>
      </w:pPr>
      <w:r>
        <w:t xml:space="preserve">                    m["running"] = False</w:t>
      </w:r>
    </w:p>
    <w:p>
      <w:pPr>
        <w:pStyle w:val="CodeBlock"/>
        <w:shd w:val="clear" w:color="auto" w:fill="F4F6F8"/>
        <w:pBdr>
          <w:left w:val="single" w:sz="6" w:space="4" w:color="CBD5E1"/>
        </w:pBdr>
      </w:pPr>
      <w:r>
        <w:t xml:space="preserve">                    m["hr"] = None</w:t>
      </w:r>
    </w:p>
    <w:p>
      <w:pPr>
        <w:pStyle w:val="CodeBlock"/>
        <w:shd w:val="clear" w:color="auto" w:fill="F4F6F8"/>
        <w:pBdr>
          <w:left w:val="single" w:sz="6" w:space="4" w:color="CBD5E1"/>
        </w:pBdr>
      </w:pPr>
      <w:r>
        <w:t xml:space="preserve">                    m["coverage"] = None</w:t>
      </w:r>
    </w:p>
    <w:p>
      <w:pPr>
        <w:pStyle w:val="CodeBlock"/>
        <w:shd w:val="clear" w:color="auto" w:fill="F4F6F8"/>
        <w:pBdr>
          <w:left w:val="single" w:sz="6" w:space="4" w:color="CBD5E1"/>
        </w:pBdr>
      </w:pPr>
      <w:r>
        <w:t xml:space="preserve">                    m["error"] = f"分析失败，已暂停：{exc}"</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if cursor &gt;= n:</w:t>
      </w:r>
    </w:p>
    <w:p>
      <w:pPr>
        <w:pStyle w:val="CodeBlock"/>
        <w:shd w:val="clear" w:color="auto" w:fill="F4F6F8"/>
        <w:pBdr>
          <w:left w:val="single" w:sz="6" w:space="4" w:color="CBD5E1"/>
        </w:pBdr>
      </w:pPr>
      <w:r>
        <w:t xml:space="preserve">            m["running"] = False</w:t>
      </w:r>
    </w:p>
    <w:p>
      <w:pPr>
        <w:pStyle w:val="CodeBlock"/>
        <w:shd w:val="clear" w:color="auto" w:fill="F4F6F8"/>
        <w:pBdr>
          <w:left w:val="single" w:sz="6" w:space="4" w:color="CBD5E1"/>
        </w:pBdr>
      </w:pPr>
      <w:r>
        <w:t xml:space="preserve">            m["message"] += " 数据已全部接收。"</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if m["error"]:</w:t>
      </w:r>
    </w:p>
    <w:p>
      <w:pPr>
        <w:pStyle w:val="CodeBlock"/>
        <w:shd w:val="clear" w:color="auto" w:fill="F4F6F8"/>
        <w:pBdr>
          <w:left w:val="single" w:sz="6" w:space="4" w:color="CBD5E1"/>
        </w:pBdr>
      </w:pPr>
      <w:r>
        <w:t xml:space="preserve">        st.error(m["error"])</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if m["raw"] is None:</w:t>
      </w:r>
    </w:p>
    <w:p>
      <w:pPr>
        <w:pStyle w:val="CodeBlock"/>
        <w:shd w:val="clear" w:color="auto" w:fill="F4F6F8"/>
        <w:pBdr>
          <w:left w:val="single" w:sz="6" w:space="4" w:color="CBD5E1"/>
        </w:pBdr>
      </w:pPr>
      <w:r>
        <w:t xml:space="preserve">        st.info(m["message"])</w:t>
      </w:r>
    </w:p>
    <w:p>
      <w:pPr>
        <w:pStyle w:val="CodeBlock"/>
        <w:shd w:val="clear" w:color="auto" w:fill="F4F6F8"/>
        <w:pBdr>
          <w:left w:val="single" w:sz="6" w:space="4" w:color="CBD5E1"/>
        </w:pBdr>
      </w:pPr>
      <w:r>
        <w:t xml:space="preserve">        return</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fs = m["fs"]</w:t>
      </w:r>
    </w:p>
    <w:p>
      <w:pPr>
        <w:pStyle w:val="CodeBlock"/>
        <w:shd w:val="clear" w:color="auto" w:fill="F4F6F8"/>
        <w:pBdr>
          <w:left w:val="single" w:sz="6" w:space="4" w:color="CBD5E1"/>
        </w:pBdr>
      </w:pPr>
      <w:r>
        <w:t xml:space="preserve">    cursor = m["cursor"]</w:t>
      </w:r>
    </w:p>
    <w:p>
      <w:pPr>
        <w:pStyle w:val="CodeBlock"/>
        <w:shd w:val="clear" w:color="auto" w:fill="F4F6F8"/>
        <w:pBdr>
          <w:left w:val="single" w:sz="6" w:space="4" w:color="CBD5E1"/>
        </w:pBdr>
      </w:pPr>
      <w:r>
        <w:t xml:space="preserve">    elapsed = cursor / fs</w:t>
      </w:r>
    </w:p>
    <w:p>
      <w:pPr>
        <w:pStyle w:val="CodeBlock"/>
        <w:shd w:val="clear" w:color="auto" w:fill="F4F6F8"/>
        <w:pBdr>
          <w:left w:val="single" w:sz="6" w:space="4" w:color="CBD5E1"/>
        </w:pBdr>
      </w:pPr>
      <w:r>
        <w:t xml:space="preserve">    total = len(m["raw"]) / fs</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status = (</w:t>
      </w:r>
    </w:p>
    <w:p>
      <w:pPr>
        <w:pStyle w:val="CodeBlock"/>
        <w:shd w:val="clear" w:color="auto" w:fill="F4F6F8"/>
        <w:pBdr>
          <w:left w:val="single" w:sz="6" w:space="4" w:color="CBD5E1"/>
        </w:pBdr>
      </w:pPr>
      <w:r>
        <w:t xml:space="preserve">        "运行中" if m["running"]</w:t>
      </w:r>
    </w:p>
    <w:p>
      <w:pPr>
        <w:pStyle w:val="CodeBlock"/>
        <w:shd w:val="clear" w:color="auto" w:fill="F4F6F8"/>
        <w:pBdr>
          <w:left w:val="single" w:sz="6" w:space="4" w:color="CBD5E1"/>
        </w:pBdr>
      </w:pPr>
      <w:r>
        <w:t xml:space="preserve">        else "已结束" if cursor &gt;= len(m["raw"])</w:t>
      </w:r>
    </w:p>
    <w:p>
      <w:pPr>
        <w:pStyle w:val="CodeBlock"/>
        <w:shd w:val="clear" w:color="auto" w:fill="F4F6F8"/>
        <w:pBdr>
          <w:left w:val="single" w:sz="6" w:space="4" w:color="CBD5E1"/>
        </w:pBdr>
      </w:pPr>
      <w:r>
        <w:t xml:space="preserve">        else "暂停 / 待开始"</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st.write(</w:t>
      </w:r>
    </w:p>
    <w:p>
      <w:pPr>
        <w:pStyle w:val="CodeBlock"/>
        <w:shd w:val="clear" w:color="auto" w:fill="F4F6F8"/>
        <w:pBdr>
          <w:left w:val="single" w:sz="6" w:space="4" w:color="CBD5E1"/>
        </w:pBdr>
      </w:pPr>
      <w:r>
        <w:t xml:space="preserve">        f"状态：{status} ｜ 已接收 {elapsed:.1f}/{total:.1f} 秒"</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st.caption(</w:t>
      </w:r>
    </w:p>
    <w:p>
      <w:pPr>
        <w:pStyle w:val="CodeBlock"/>
        <w:shd w:val="clear" w:color="auto" w:fill="F4F6F8"/>
        <w:pBdr>
          <w:left w:val="single" w:sz="6" w:space="4" w:color="CBD5E1"/>
        </w:pBdr>
      </w:pPr>
      <w:r>
        <w:t xml:space="preserve">        f"已载入来源：{m['label']} ｜ "</w:t>
      </w:r>
    </w:p>
    <w:p>
      <w:pPr>
        <w:pStyle w:val="CodeBlock"/>
        <w:shd w:val="clear" w:color="auto" w:fill="F4F6F8"/>
        <w:pBdr>
          <w:left w:val="single" w:sz="6" w:space="4" w:color="CBD5E1"/>
        </w:pBdr>
      </w:pPr>
      <w:r>
        <w:t xml:space="preserve">        f"原记录起点：{m['offset']:.0f} 秒。"</w:t>
      </w:r>
    </w:p>
    <w:p>
      <w:pPr>
        <w:pStyle w:val="CodeBlock"/>
        <w:shd w:val="clear" w:color="auto" w:fill="F4F6F8"/>
        <w:pBdr>
          <w:left w:val="single" w:sz="6" w:space="4" w:color="CBD5E1"/>
        </w:pBdr>
      </w:pPr>
      <w:r>
        <w:t xml:space="preserve">        "下方时间均相对于该起点。"</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st.progress(min(elapsed / total, 1.0))</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 波形只使用已经交付给监测器的原始数据。</w:t>
      </w:r>
    </w:p>
    <w:p>
      <w:pPr>
        <w:pStyle w:val="CodeBlock"/>
        <w:shd w:val="clear" w:color="auto" w:fill="F4F6F8"/>
        <w:pBdr>
          <w:left w:val="single" w:sz="6" w:space="4" w:color="CBD5E1"/>
        </w:pBdr>
      </w:pPr>
      <w:r>
        <w:t xml:space="preserve">    plot_left = max(0, cursor - int(round(10 * fs)))</w:t>
      </w:r>
    </w:p>
    <w:p>
      <w:pPr>
        <w:pStyle w:val="CodeBlock"/>
        <w:shd w:val="clear" w:color="auto" w:fill="F4F6F8"/>
        <w:pBdr>
          <w:left w:val="single" w:sz="6" w:space="4" w:color="CBD5E1"/>
        </w:pBdr>
      </w:pPr>
      <w:r>
        <w:t xml:space="preserve">    if cursor - plot_left &gt;= 2:</w:t>
      </w:r>
    </w:p>
    <w:p>
      <w:pPr>
        <w:pStyle w:val="CodeBlock"/>
        <w:shd w:val="clear" w:color="auto" w:fill="F4F6F8"/>
        <w:pBdr>
          <w:left w:val="single" w:sz="6" w:space="4" w:color="CBD5E1"/>
        </w:pBdr>
      </w:pPr>
      <w:r>
        <w:t xml:space="preserve">        frame = pd.DataFrame({</w:t>
      </w:r>
    </w:p>
    <w:p>
      <w:pPr>
        <w:pStyle w:val="CodeBlock"/>
        <w:shd w:val="clear" w:color="auto" w:fill="F4F6F8"/>
        <w:pBdr>
          <w:left w:val="single" w:sz="6" w:space="4" w:color="CBD5E1"/>
        </w:pBdr>
      </w:pPr>
      <w:r>
        <w:t xml:space="preserve">            "时间（秒）": np.arange(plot_left, cursor) / fs,</w:t>
      </w:r>
    </w:p>
    <w:p>
      <w:pPr>
        <w:pStyle w:val="CodeBlock"/>
        <w:shd w:val="clear" w:color="auto" w:fill="F4F6F8"/>
        <w:pBdr>
          <w:left w:val="single" w:sz="6" w:space="4" w:color="CBD5E1"/>
        </w:pBdr>
      </w:pPr>
      <w:r>
        <w:t xml:space="preserve">            "心电幅值": m["raw"][plot_left:cursor],</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st.line_chart(</w:t>
      </w:r>
    </w:p>
    <w:p>
      <w:pPr>
        <w:pStyle w:val="CodeBlock"/>
        <w:shd w:val="clear" w:color="auto" w:fill="F4F6F8"/>
        <w:pBdr>
          <w:left w:val="single" w:sz="6" w:space="4" w:color="CBD5E1"/>
        </w:pBdr>
      </w:pPr>
      <w:r>
        <w:t xml:space="preserve">            frame,</w:t>
      </w:r>
    </w:p>
    <w:p>
      <w:pPr>
        <w:pStyle w:val="CodeBlock"/>
        <w:shd w:val="clear" w:color="auto" w:fill="F4F6F8"/>
        <w:pBdr>
          <w:left w:val="single" w:sz="6" w:space="4" w:color="CBD5E1"/>
        </w:pBdr>
      </w:pPr>
      <w:r>
        <w:t xml:space="preserve">            x="时间（秒）",</w:t>
      </w:r>
    </w:p>
    <w:p>
      <w:pPr>
        <w:pStyle w:val="CodeBlock"/>
        <w:shd w:val="clear" w:color="auto" w:fill="F4F6F8"/>
        <w:pBdr>
          <w:left w:val="single" w:sz="6" w:space="4" w:color="CBD5E1"/>
        </w:pBdr>
      </w:pPr>
      <w:r>
        <w:t xml:space="preserve">            y="心电幅值",</w:t>
      </w:r>
    </w:p>
    <w:p>
      <w:pPr>
        <w:pStyle w:val="CodeBlock"/>
        <w:shd w:val="clear" w:color="auto" w:fill="F4F6F8"/>
        <w:pBdr>
          <w:left w:val="single" w:sz="6" w:space="4" w:color="CBD5E1"/>
        </w:pBdr>
      </w:pPr>
      <w:r>
        <w:t xml:space="preserve">            height=300,</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else:</w:t>
      </w:r>
    </w:p>
    <w:p>
      <w:pPr>
        <w:pStyle w:val="CodeBlock"/>
        <w:shd w:val="clear" w:color="auto" w:fill="F4F6F8"/>
        <w:pBdr>
          <w:left w:val="single" w:sz="6" w:space="4" w:color="CBD5E1"/>
        </w:pBdr>
      </w:pPr>
      <w:r>
        <w:t xml:space="preserve">        st.info("点击开始，接收并显示心电数据。")</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c1, c2, c3 = st.columns(3)</w:t>
      </w:r>
    </w:p>
    <w:p>
      <w:pPr>
        <w:pStyle w:val="CodeBlock"/>
        <w:shd w:val="clear" w:color="auto" w:fill="F4F6F8"/>
        <w:pBdr>
          <w:left w:val="single" w:sz="6" w:space="4" w:color="CBD5E1"/>
        </w:pBdr>
      </w:pPr>
      <w:r>
        <w:t xml:space="preserve">    c1.metric(</w:t>
      </w:r>
    </w:p>
    <w:p>
      <w:pPr>
        <w:pStyle w:val="CodeBlock"/>
        <w:shd w:val="clear" w:color="auto" w:fill="F4F6F8"/>
        <w:pBdr>
          <w:left w:val="single" w:sz="6" w:space="4" w:color="CBD5E1"/>
        </w:pBdr>
      </w:pPr>
      <w:r>
        <w:t xml:space="preserve">        "最近分析窗平均心率",</w:t>
      </w:r>
    </w:p>
    <w:p>
      <w:pPr>
        <w:pStyle w:val="CodeBlock"/>
        <w:shd w:val="clear" w:color="auto" w:fill="F4F6F8"/>
        <w:pBdr>
          <w:left w:val="single" w:sz="6" w:space="4" w:color="CBD5E1"/>
        </w:pBdr>
      </w:pPr>
      <w:r>
        <w:t xml:space="preserve">        f"{m['hr']:.0f} bpm" if m["hr"] is not None else "等待分析",</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c2.metric(</w:t>
      </w:r>
    </w:p>
    <w:p>
      <w:pPr>
        <w:pStyle w:val="CodeBlock"/>
        <w:shd w:val="clear" w:color="auto" w:fill="F4F6F8"/>
        <w:pBdr>
          <w:left w:val="single" w:sz="6" w:space="4" w:color="CBD5E1"/>
        </w:pBdr>
      </w:pPr>
      <w:r>
        <w:t xml:space="preserve">        "最近分析窗有效占比",</w:t>
      </w:r>
    </w:p>
    <w:p>
      <w:pPr>
        <w:pStyle w:val="CodeBlock"/>
        <w:shd w:val="clear" w:color="auto" w:fill="F4F6F8"/>
        <w:pBdr>
          <w:left w:val="single" w:sz="6" w:space="4" w:color="CBD5E1"/>
        </w:pBdr>
      </w:pPr>
      <w:r>
        <w:t xml:space="preserve">        f"{m['coverage'] * 100:.0f}%"</w:t>
      </w:r>
    </w:p>
    <w:p>
      <w:pPr>
        <w:pStyle w:val="CodeBlock"/>
        <w:shd w:val="clear" w:color="auto" w:fill="F4F6F8"/>
        <w:pBdr>
          <w:left w:val="single" w:sz="6" w:space="4" w:color="CBD5E1"/>
        </w:pBdr>
      </w:pPr>
      <w:r>
        <w:t xml:space="preserve">        if m["coverage"] is not None else "等待分析",</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c3.metric("累计提示事件", len(m["events"]))</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st.info(m["message"])</w:t>
      </w:r>
    </w:p>
    <w:p>
      <w:pPr>
        <w:pStyle w:val="CodeBlock"/>
        <w:shd w:val="clear" w:color="auto" w:fill="F4F6F8"/>
        <w:pBdr>
          <w:left w:val="single" w:sz="6" w:space="4" w:color="CBD5E1"/>
        </w:pBdr>
      </w:pPr>
      <w:r>
        <w:t xml:space="preserve">    if m["cost"] is not None:</w:t>
      </w:r>
    </w:p>
    <w:p>
      <w:pPr>
        <w:pStyle w:val="CodeBlock"/>
        <w:shd w:val="clear" w:color="auto" w:fill="F4F6F8"/>
        <w:pBdr>
          <w:left w:val="single" w:sz="6" w:space="4" w:color="CBD5E1"/>
        </w:pBdr>
      </w:pPr>
      <w:r>
        <w:t xml:space="preserve">        st.caption(</w:t>
      </w:r>
    </w:p>
    <w:p>
      <w:pPr>
        <w:pStyle w:val="CodeBlock"/>
        <w:shd w:val="clear" w:color="auto" w:fill="F4F6F8"/>
        <w:pBdr>
          <w:left w:val="single" w:sz="6" w:space="4" w:color="CBD5E1"/>
        </w:pBdr>
      </w:pPr>
      <w:r>
        <w:t xml:space="preserve">            f"上次窗口分析耗时：{m['cost']:.2f}秒。"</w:t>
      </w:r>
    </w:p>
    <w:p>
      <w:pPr>
        <w:pStyle w:val="CodeBlock"/>
        <w:shd w:val="clear" w:color="auto" w:fill="F4F6F8"/>
        <w:pBdr>
          <w:left w:val="single" w:sz="6" w:space="4" w:color="CBD5E1"/>
        </w:pBdr>
      </w:pPr>
      <w:r>
        <w:t xml:space="preserve">            "分析期间输入暂缓，不丢弃样本；"</w:t>
      </w:r>
    </w:p>
    <w:p>
      <w:pPr>
        <w:pStyle w:val="CodeBlock"/>
        <w:shd w:val="clear" w:color="auto" w:fill="F4F6F8"/>
        <w:pBdr>
          <w:left w:val="single" w:sz="6" w:space="4" w:color="CBD5E1"/>
        </w:pBdr>
      </w:pPr>
      <w:r>
        <w:t xml:space="preserve">            "运行速度可能慢于真实时间。"</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st.markdown("**随数据接收生成的事件列表**")</w:t>
      </w:r>
    </w:p>
    <w:p>
      <w:pPr>
        <w:pStyle w:val="CodeBlock"/>
        <w:shd w:val="clear" w:color="auto" w:fill="F4F6F8"/>
        <w:pBdr>
          <w:left w:val="single" w:sz="6" w:space="4" w:color="CBD5E1"/>
        </w:pBdr>
      </w:pPr>
      <w:r>
        <w:t xml:space="preserve">    if m["events"]:</w:t>
      </w:r>
    </w:p>
    <w:p>
      <w:pPr>
        <w:pStyle w:val="CodeBlock"/>
        <w:shd w:val="clear" w:color="auto" w:fill="F4F6F8"/>
        <w:pBdr>
          <w:left w:val="single" w:sz="6" w:space="4" w:color="CBD5E1"/>
        </w:pBdr>
      </w:pPr>
      <w:r>
        <w:t xml:space="preserve">        visible = [</w:t>
      </w:r>
    </w:p>
    <w:p>
      <w:pPr>
        <w:pStyle w:val="CodeBlock"/>
        <w:shd w:val="clear" w:color="auto" w:fill="F4F6F8"/>
        <w:pBdr>
          <w:left w:val="single" w:sz="6" w:space="4" w:color="CBD5E1"/>
        </w:pBdr>
      </w:pPr>
      <w:r>
        <w:t xml:space="preserve">            {k: v for k, v in row.items() if not k.startswith("_")}</w:t>
      </w:r>
    </w:p>
    <w:p>
      <w:pPr>
        <w:pStyle w:val="CodeBlock"/>
        <w:shd w:val="clear" w:color="auto" w:fill="F4F6F8"/>
        <w:pBdr>
          <w:left w:val="single" w:sz="6" w:space="4" w:color="CBD5E1"/>
        </w:pBdr>
      </w:pPr>
      <w:r>
        <w:t xml:space="preserve">            for row in m["events"]</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st.dataframe(</w:t>
      </w:r>
    </w:p>
    <w:p>
      <w:pPr>
        <w:pStyle w:val="CodeBlock"/>
        <w:shd w:val="clear" w:color="auto" w:fill="F4F6F8"/>
        <w:pBdr>
          <w:left w:val="single" w:sz="6" w:space="4" w:color="CBD5E1"/>
        </w:pBdr>
      </w:pPr>
      <w:r>
        <w:t xml:space="preserve">            pd.DataFrame(visible),</w:t>
      </w:r>
    </w:p>
    <w:p>
      <w:pPr>
        <w:pStyle w:val="CodeBlock"/>
        <w:shd w:val="clear" w:color="auto" w:fill="F4F6F8"/>
        <w:pBdr>
          <w:left w:val="single" w:sz="6" w:space="4" w:color="CBD5E1"/>
        </w:pBdr>
      </w:pPr>
      <w:r>
        <w:t xml:space="preserve">            use_container_width=True,</w:t>
      </w:r>
    </w:p>
    <w:p>
      <w:pPr>
        <w:pStyle w:val="CodeBlock"/>
        <w:shd w:val="clear" w:color="auto" w:fill="F4F6F8"/>
        <w:pBdr>
          <w:left w:val="single" w:sz="6" w:space="4" w:color="CBD5E1"/>
        </w:pBdr>
      </w:pPr>
      <w:r>
        <w:t xml:space="preserve">            hide_index=True,</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else:</w:t>
      </w:r>
    </w:p>
    <w:p>
      <w:pPr>
        <w:pStyle w:val="CodeBlock"/>
        <w:shd w:val="clear" w:color="auto" w:fill="F4F6F8"/>
        <w:pBdr>
          <w:left w:val="single" w:sz="6" w:space="4" w:color="CBD5E1"/>
        </w:pBdr>
      </w:pPr>
      <w:r>
        <w:t xml:space="preserve">        st.write("暂无提示事件；不表示已排除疾病。")</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st.caption(</w:t>
      </w:r>
    </w:p>
    <w:p>
      <w:pPr>
        <w:pStyle w:val="CodeBlock"/>
        <w:shd w:val="clear" w:color="auto" w:fill="F4F6F8"/>
        <w:pBdr>
          <w:left w:val="single" w:sz="6" w:space="4" w:color="CBD5E1"/>
        </w:pBdr>
      </w:pPr>
      <w:r>
        <w:t xml:space="preserve">        "本版逐窗调用原有离线算法：每次只保留最近 "</w:t>
      </w:r>
    </w:p>
    <w:p>
      <w:pPr>
        <w:pStyle w:val="CodeBlock"/>
        <w:shd w:val="clear" w:color="auto" w:fill="F4F6F8"/>
        <w:pBdr>
          <w:left w:val="single" w:sz="6" w:space="4" w:color="CBD5E1"/>
        </w:pBdr>
      </w:pPr>
      <w:r>
        <w:t xml:space="preserve">        f"{LIVE_WINDOW_S:.0f} 秒，房颤按单窗判定；"</w:t>
      </w:r>
    </w:p>
    <w:p>
      <w:pPr>
        <w:pStyle w:val="CodeBlock"/>
        <w:shd w:val="clear" w:color="auto" w:fill="F4F6F8"/>
        <w:pBdr>
          <w:left w:val="single" w:sz="6" w:space="4" w:color="CBD5E1"/>
        </w:pBdr>
      </w:pPr>
      <w:r>
        <w:t xml:space="preserve">        "离线版的跨窗二次确认在这里不生效，可靠性低于离线分析。"</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 xml:space="preserve"> </w:t>
      </w:r>
    </w:p>
    <w:p>
      <w:pPr>
        <w:pStyle w:val="CodeBlock"/>
        <w:shd w:val="clear" w:color="auto" w:fill="F4F6F8"/>
        <w:pBdr>
          <w:left w:val="single" w:sz="6" w:space="4" w:color="CBD5E1"/>
        </w:pBdr>
      </w:pPr>
      <w:r>
        <w:t>show_live_monitor()</w:t>
      </w:r>
    </w:p>
    <w:p>
      <w:r>
        <w:br w:type="page"/>
      </w:r>
    </w:p>
    <w:p>
      <w:pPr>
        <w:pStyle w:val="Heading1"/>
      </w:pPr>
      <w:r>
        <w:t>9　心得与结果</w:t>
      </w:r>
    </w:p>
    <w:p>
      <w:pPr>
        <w:pStyle w:val="Heading2"/>
      </w:pPr>
      <w:r>
        <w:t>9.1　做成了什么</w:t>
      </w:r>
    </w:p>
    <w:p>
      <w:pPr>
        <w:spacing w:after="0"/>
        <w:ind w:firstLine="480"/>
      </w:pPr>
      <w:r>
        <w:rPr>
          <w:rFonts w:ascii="Times New Roman" w:hAnsi="Times New Roman" w:eastAsia="宋体"/>
          <w:b w:val="0"/>
          <w:sz w:val="24"/>
        </w:rPr>
        <w:t>从结果上看，这套系统已经具备一个「可演示、可复算、可复核」的完整闭环：三类数据源能接入；五步管线能在 CPU 上跑到约 390 倍实时；五层策略能把 114 号的 37 条裸阈值压到 6 条，把窦律时段报警率降 69%；报告能自动生成结论、事件表、附录、四联图和决策日志；网页端能选数据源、填人群参数、跑分析、看日志、生成 AI 解读、做追问；实时监测能在 80 秒时报出房颤样事件。</w:t>
      </w:r>
    </w:p>
    <w:p>
      <w:pPr>
        <w:spacing w:after="0"/>
        <w:ind w:firstLine="480"/>
      </w:pPr>
      <w:r>
        <w:rPr>
          <w:rFonts w:ascii="Times New Roman" w:hAnsi="Times New Roman" w:eastAsia="宋体"/>
          <w:b w:val="0"/>
          <w:sz w:val="24"/>
        </w:rPr>
        <w:t>更重要的是，系统知道自己不能做什么：S 类室上早做不出来，低幅记录会漏检，儿科阈值没有验证，所有阈值都需要自采数据重标。这些限制不是写在最后一页的免责声明，而是体现在代码（儿科关闭房颤、L5 rate_fixed）、界面（提示级措辞、可靠性说明）和报告（附录、已知限制）里。</w:t>
      </w:r>
    </w:p>
    <w:p>
      <w:pPr>
        <w:pStyle w:val="Heading2"/>
      </w:pPr>
      <w:r>
        <w:t>9.2　三个工程判断</w:t>
      </w:r>
    </w:p>
    <w:p>
      <w:pPr>
        <w:spacing w:after="0"/>
        <w:ind w:firstLine="480"/>
      </w:pPr>
      <w:r>
        <w:rPr>
          <w:rFonts w:ascii="Times New Roman" w:hAnsi="Times New Roman" w:eastAsia="宋体"/>
          <w:b w:val="0"/>
          <w:sz w:val="24"/>
        </w:rPr>
        <w:t>第一，决策用规则，不用大模型。医疗场景要可追责：同样输入必须同样输出，每个结论要能解释。大模型今天是概率的，明天可能换版本，不能让它直接下判断。所以系统把「判不判」交给规则和五层策略，把「怎么说」交给模型，并在 prompt 里写死边界。</w:t>
      </w:r>
    </w:p>
    <w:p>
      <w:pPr>
        <w:spacing w:after="0"/>
        <w:ind w:firstLine="480"/>
      </w:pPr>
      <w:r>
        <w:rPr>
          <w:rFonts w:ascii="Times New Roman" w:hAnsi="Times New Roman" w:eastAsia="宋体"/>
          <w:b w:val="0"/>
          <w:sz w:val="24"/>
        </w:rPr>
        <w:t>第二，不靠调高阈值压误报。把阈值调高，数字会好看，但会漏掉真实事件，而且无法解释。五层策略的做法是逐层过滤、每层留痕：被压掉的候选进附录，写清是质量分低、第二检测器没复现，还是个体基线不支持。这样即使被追问，也能指出具体原因。</w:t>
      </w:r>
    </w:p>
    <w:p>
      <w:pPr>
        <w:spacing w:after="0"/>
        <w:ind w:firstLine="480"/>
      </w:pPr>
      <w:r>
        <w:rPr>
          <w:rFonts w:ascii="Times New Roman" w:hAnsi="Times New Roman" w:eastAsia="宋体"/>
          <w:b w:val="0"/>
          <w:sz w:val="24"/>
        </w:rPr>
        <w:t>第三，边界是产品的一部分。儿科房颤筛查不能因为「表格不好看」就打开；低幅漏检不能因为「演示数字好看」就藏起来。把边界写进代码、界面、报告和 PPT，短期看是减分，长期看是让系统可信的唯一方式。</w:t>
      </w:r>
    </w:p>
    <w:p>
      <w:pPr>
        <w:pStyle w:val="Heading2"/>
      </w:pPr>
      <w:r>
        <w:t>9.3　对「智能体」的理解</w:t>
      </w:r>
    </w:p>
    <w:p>
      <w:pPr>
        <w:spacing w:after="0"/>
        <w:ind w:firstLine="480"/>
      </w:pPr>
      <w:r>
        <w:rPr>
          <w:rFonts w:ascii="Times New Roman" w:hAnsi="Times New Roman" w:eastAsia="宋体"/>
          <w:b w:val="0"/>
          <w:sz w:val="24"/>
        </w:rPr>
        <w:t>这个项目里的「智能体」不是一个会聊天的机器人，而是一个会编排工具、会拒绝下结论、会留下决策日志的执行体：它按顺序调用 load、preprocess、detect_qrs、assess_quality、hrv_features、apply_layers，每一步记录耗时和结果；它会在信号质量不够时压掉候选，会在两个检测器不一致时降级，会在报告里写「建议就医复核」而不是「确诊」。这些行为是规则驱动的，但已经构成了「观察—决策—行动」的闭环。</w:t>
      </w:r>
    </w:p>
    <w:p>
      <w:pPr>
        <w:spacing w:after="0"/>
        <w:ind w:firstLine="480"/>
      </w:pPr>
      <w:r>
        <w:rPr>
          <w:rFonts w:ascii="Times New Roman" w:hAnsi="Times New Roman" w:eastAsia="宋体"/>
          <w:b w:val="0"/>
          <w:sz w:val="24"/>
        </w:rPr>
        <w:t>大模型在这里是表达层，不是决策层。它能把结构化结果改写成受检者能看懂的话，能结合日志回答「为什么报了 6 个事件」，但它不能改变事件、不能新增数字、不能下诊断。这个分工是刻意的，也是我认为医疗 AI 产品应该有的样子。</w:t>
      </w:r>
    </w:p>
    <w:p>
      <w:pPr>
        <w:pStyle w:val="Heading2"/>
      </w:pPr>
      <w:r>
        <w:t>9.4　复现比「能跑」难</w:t>
      </w:r>
    </w:p>
    <w:p>
      <w:pPr>
        <w:spacing w:after="0"/>
        <w:ind w:firstLine="480"/>
      </w:pPr>
      <w:r>
        <w:rPr>
          <w:rFonts w:ascii="Times New Roman" w:hAnsi="Times New Roman" w:eastAsia="宋体"/>
          <w:b w:val="0"/>
          <w:sz w:val="24"/>
        </w:rPr>
        <w:t>这次最大的体会是：让代码跑起来只是第一步，让结果可信要难得多。随包 venv 指向别人电脑、端口被系统保留、数据只有 5 条、results 目录缺失、实时窗口取不到房颤窗、L3 阈值写死成人标准——这些问题都不会在「demo 跑通」时暴露，只会在你认真核对每一个数字时暴露。</w:t>
      </w:r>
    </w:p>
    <w:p>
      <w:pPr>
        <w:spacing w:after="0"/>
        <w:ind w:firstLine="480"/>
      </w:pPr>
      <w:r>
        <w:rPr>
          <w:rFonts w:ascii="Times New Roman" w:hAnsi="Times New Roman" w:eastAsia="宋体"/>
          <w:b w:val="0"/>
          <w:sz w:val="24"/>
        </w:rPr>
        <w:t>也是在这个过程中，我发现 114 号的 6 个事件里有假事件。如果没有拿逐拍标注去核对，这个报告就会把「37 → 6」讲成一个漂亮但不可靠的成功案例。现在我更愿意把「哪些地方会错、错到什么程度、怎么发现」写清楚，而不是只报一个好看的数字。</w:t>
      </w:r>
    </w:p>
    <w:p>
      <w:pPr>
        <w:pStyle w:val="Heading2"/>
      </w:pPr>
      <w:r>
        <w:t>9.5　不足与下一步</w:t>
      </w:r>
    </w:p>
    <w:p>
      <w:pPr>
        <w:spacing w:after="0"/>
        <w:ind w:firstLine="480"/>
      </w:pPr>
      <w:r>
        <w:rPr>
          <w:rFonts w:ascii="Times New Roman" w:hAnsi="Times New Roman" w:eastAsia="宋体"/>
          <w:b w:val="0"/>
          <w:sz w:val="24"/>
        </w:rPr>
        <w:t>不足主要有四点：第一，QRS 检测在低幅记录上仍有漏检，114 / 203 的假事件就是证据；第二，S 类室上早基本做不出来，F1 只有 8%；第三，儿科阈值没有数据验证，房颤筛查在 18 岁以下关闭；第四，所有阈值来自公开数据，换到自研设备必须重新标定。</w:t>
      </w:r>
    </w:p>
    <w:p>
      <w:pPr>
        <w:spacing w:after="0"/>
        <w:ind w:firstLine="480"/>
      </w:pPr>
      <w:r>
        <w:rPr>
          <w:rFonts w:ascii="Times New Roman" w:hAnsi="Times New Roman" w:eastAsia="宋体"/>
          <w:b w:val="0"/>
          <w:sz w:val="24"/>
        </w:rPr>
        <w:t>下一步按优先级排：先把心拍分类模块回灌检测器，用 QRS 宽度和形态模板做二次判决，修 114 / 119 / 203 的残余误差；再给房颤筛查补 P 波和房扑特征，目标把特异度提到 95% 以上；然后等硬件组设备出来，用 5–10 人的实测数据重标质量门控和个体定标阈值；最后才是接入更多大模型能力。</w:t>
      </w:r>
    </w:p>
    <w:p>
      <w:r>
        <w:br w:type="page"/>
      </w:r>
    </w:p>
    <w:p>
      <w:pPr>
        <w:pStyle w:val="Heading1"/>
      </w:pPr>
      <w:r>
        <w:t>10　对课程的看法与建议</w:t>
      </w:r>
    </w:p>
    <w:p>
      <w:pPr>
        <w:spacing w:after="0"/>
        <w:ind w:firstLine="480"/>
      </w:pPr>
      <w:r>
        <w:rPr>
          <w:rFonts w:ascii="Times New Roman" w:hAnsi="Times New Roman" w:eastAsia="宋体"/>
          <w:b w:val="0"/>
          <w:sz w:val="24"/>
        </w:rPr>
        <w:t>这门课最有价值的地方，是把「算法落地」和「防误报」绑在一起。很多课程只要求把模型跑出 accuracy，这门课要求你回答：这个报警能不能行动？假阳性怎么压？每一层为什么存在？这些问题逼着我们从「指标思维」走到「产品思维」。我在做五层策略和报告时，感受最明显：一个 99% 准确的模型，如果每小时报 6 次假警，医生是不会用的。</w:t>
      </w:r>
    </w:p>
    <w:p>
      <w:pPr>
        <w:spacing w:after="0"/>
        <w:ind w:firstLine="480"/>
      </w:pPr>
      <w:r>
        <w:rPr>
          <w:rFonts w:ascii="Times New Roman" w:hAnsi="Times New Roman" w:eastAsia="宋体"/>
          <w:b w:val="0"/>
          <w:sz w:val="24"/>
        </w:rPr>
        <w:t>第二个优点是强调公开数据和可复算。MIT-BIH 有逐拍标注，PPG-DaLiA 有真实穿戴长时程，两者分工清楚：前者报指标，后者演长时程。所有指标都能用 scripts/ 复跑，report 里也写清了数据来源和限制。这比「用自己采的几条数据报一个漂亮数字」可信得多。</w:t>
      </w:r>
    </w:p>
    <w:p>
      <w:pPr>
        <w:spacing w:after="0"/>
        <w:ind w:firstLine="480"/>
      </w:pPr>
      <w:r>
        <w:rPr>
          <w:rFonts w:ascii="Times New Roman" w:hAnsi="Times New Roman" w:eastAsia="宋体"/>
          <w:b w:val="0"/>
          <w:sz w:val="24"/>
        </w:rPr>
        <w:t>下面是我对课程的具体建议，按我认为的优先级排列。</w:t>
      </w:r>
    </w:p>
    <w:p>
      <w:pPr>
        <w:spacing w:after="0"/>
        <w:ind w:firstLine="480"/>
      </w:pPr>
      <w:r>
        <w:rPr>
          <w:rFonts w:ascii="Times New Roman" w:hAnsi="Times New Roman" w:eastAsia="宋体"/>
          <w:b w:val="0"/>
          <w:sz w:val="24"/>
        </w:rPr>
        <w:t>第一，验收口径尽量前置。五层策略的「每层单独报数 + 串联总报数 + 有效监测时长占比」这个口径，如果能在课程一开始就明确，学生就不用后期返工。我们是在做完演示之后才把这个口径对齐的，中间改了不少报告和 PPT。</w:t>
      </w:r>
    </w:p>
    <w:p>
      <w:pPr>
        <w:spacing w:after="0"/>
        <w:ind w:firstLine="480"/>
      </w:pPr>
      <w:r>
        <w:rPr>
          <w:rFonts w:ascii="Times New Roman" w:hAnsi="Times New Roman" w:eastAsia="宋体"/>
          <w:b w:val="0"/>
          <w:sz w:val="24"/>
        </w:rPr>
        <w:t>第二，数据与环境尽量统一。随包只带 5 条记录、results 目录缺失、PPG 只有 S1，这些都会让学生在答辩前才发现「全库指标复算不了」。建议课程提供统一的数据包或镜像，或者在第一次课上就说明「哪些指标必须现场复算、哪些可以引用文档」。</w:t>
      </w:r>
    </w:p>
    <w:p>
      <w:pPr>
        <w:spacing w:after="0"/>
        <w:ind w:firstLine="480"/>
      </w:pPr>
      <w:r>
        <w:rPr>
          <w:rFonts w:ascii="Times New Roman" w:hAnsi="Times New Roman" w:eastAsia="宋体"/>
          <w:b w:val="0"/>
          <w:sz w:val="24"/>
        </w:rPr>
        <w:t>第三，增加一次中期代码评审或复现检查。不需要很重，只要让每组用一条命令跑出结果，并解释一个被压掉的候选为什么被压掉。这样能尽早发现「demo 能跑但结论不成立」的问题，也能逼着大家把决策日志做出来。</w:t>
      </w:r>
    </w:p>
    <w:p>
      <w:pPr>
        <w:spacing w:after="0"/>
        <w:ind w:firstLine="480"/>
      </w:pPr>
      <w:r>
        <w:rPr>
          <w:rFonts w:ascii="Times New Roman" w:hAnsi="Times New Roman" w:eastAsia="宋体"/>
          <w:b w:val="0"/>
          <w:sz w:val="24"/>
        </w:rPr>
        <w:t>第四，建议请临床或监管背景的老师讲一次「提示级 vs 诊断」的边界。很多同学（包括我）一开始会觉得「提示级」只是措辞问题，听完才会明白它直接决定注册路径、责任边界和产品能不能上线。这个内容越早讲越好。</w:t>
      </w:r>
    </w:p>
    <w:p>
      <w:pPr>
        <w:spacing w:after="0"/>
        <w:ind w:firstLine="480"/>
      </w:pPr>
      <w:r>
        <w:rPr>
          <w:rFonts w:ascii="Times New Roman" w:hAnsi="Times New Roman" w:eastAsia="宋体"/>
          <w:b w:val="0"/>
          <w:sz w:val="24"/>
        </w:rPr>
        <w:t>第五，建议把「失败案例」纳入评分。现在大家倾向于报喜不报忧，但真正有价值的是：哪条记录漏检了、为什么、怎么发现的、下一步怎么修。如果课程明确鼓励如实报告失败案例，学生会更愿意做诚实的验证，而不是只挑好看的记录演示。</w:t>
      </w:r>
    </w:p>
    <w:p>
      <w:pPr>
        <w:spacing w:after="0"/>
        <w:ind w:firstLine="480"/>
      </w:pPr>
      <w:r>
        <w:rPr>
          <w:rFonts w:ascii="Times New Roman" w:hAnsi="Times New Roman" w:eastAsia="宋体"/>
          <w:b w:val="0"/>
          <w:sz w:val="24"/>
        </w:rPr>
        <w:t>第六，资源和节奏可以再友好一点。算法、策略、网页、报告四块都有最低交付物，建议分阶段检查，避免最后一周同时赶代码、报告和 PPT。如果课程能提供统一的 GPU 或 API 额度，或者明确「离线优先、API 只做表达层」，大家在技术选型上会更有方向。</w:t>
      </w:r>
    </w:p>
    <w:p>
      <w:pPr>
        <w:spacing w:after="0"/>
        <w:ind w:firstLine="480"/>
      </w:pPr>
      <w:r>
        <w:rPr>
          <w:rFonts w:ascii="Times New Roman" w:hAnsi="Times New Roman" w:eastAsia="宋体"/>
          <w:b w:val="0"/>
          <w:sz w:val="24"/>
        </w:rPr>
        <w:t>总的来说，这门课让我第一次完整地走完「数据—算法—策略—产品—表达」的链路，也让我意识到：医疗 AI 最难的不是把模型做复杂，而是把边界说清楚、把误报压下去、把每个结论做得可复核。这一点比任何一个准确率数字都更有价值。</w:t>
      </w:r>
    </w:p>
    <w:p>
      <w:r>
        <w:br w:type="page"/>
      </w:r>
    </w:p>
    <w:p>
      <w:pPr>
        <w:pStyle w:val="Heading1"/>
      </w:pPr>
      <w:r>
        <w:t>11　参考资料</w:t>
      </w:r>
    </w:p>
    <w:p>
      <w:pPr>
        <w:ind w:firstLine="0" w:left="0"/>
      </w:pPr>
      <w:r>
        <w:rPr>
          <w:rFonts w:ascii="Times New Roman" w:hAnsi="Times New Roman" w:eastAsia="宋体"/>
          <w:b w:val="0"/>
          <w:sz w:val="21"/>
        </w:rPr>
        <w:t>[1] Moody G B, Mark R G. The impact of the MIT-BIH Arrhythmia Database. IEEE Engineering in Medicine and Biology Magazine, 2001.</w:t>
      </w:r>
    </w:p>
    <w:p>
      <w:pPr>
        <w:ind w:firstLine="0" w:left="0"/>
      </w:pPr>
      <w:r>
        <w:rPr>
          <w:rFonts w:ascii="Times New Roman" w:hAnsi="Times New Roman" w:eastAsia="宋体"/>
          <w:b w:val="0"/>
          <w:sz w:val="21"/>
        </w:rPr>
        <w:t>[2] Goldberger A L, et al. PhysioBank, PhysioToolkit, and PhysioNet: components of a new research resource for complex physiologic signals. Circulation, 2000.</w:t>
      </w:r>
    </w:p>
    <w:p>
      <w:pPr>
        <w:ind w:firstLine="0" w:left="0"/>
      </w:pPr>
      <w:r>
        <w:rPr>
          <w:rFonts w:ascii="Times New Roman" w:hAnsi="Times New Roman" w:eastAsia="宋体"/>
          <w:b w:val="0"/>
          <w:sz w:val="21"/>
        </w:rPr>
        <w:t>[3] Reiss A, Indlekofer I, Schmidt P, Van Laerhoven K. Deep PPG: Large-scale heart rate estimation with convolutional neural networks. Sensors, 2019.（PPG-DaLiA 数据集）</w:t>
      </w:r>
    </w:p>
    <w:p>
      <w:pPr>
        <w:ind w:firstLine="0" w:left="0"/>
      </w:pPr>
      <w:r>
        <w:rPr>
          <w:rFonts w:ascii="Times New Roman" w:hAnsi="Times New Roman" w:eastAsia="宋体"/>
          <w:b w:val="0"/>
          <w:sz w:val="21"/>
        </w:rPr>
        <w:t>[4] Pan J, Tompkins W J. A real-time QRS detection algorithm. IEEE Transactions on Biomedical Engineering, 1985.</w:t>
      </w:r>
    </w:p>
    <w:p>
      <w:pPr>
        <w:ind w:firstLine="0" w:left="0"/>
      </w:pPr>
      <w:r>
        <w:rPr>
          <w:rFonts w:ascii="Times New Roman" w:hAnsi="Times New Roman" w:eastAsia="宋体"/>
          <w:b w:val="0"/>
          <w:sz w:val="21"/>
        </w:rPr>
        <w:t>[5] WFDB Software Package. PhysioNet. https://physionet.org/content/wfdb/</w:t>
      </w:r>
    </w:p>
    <w:p>
      <w:pPr>
        <w:ind w:firstLine="0" w:left="0"/>
      </w:pPr>
      <w:r>
        <w:rPr>
          <w:rFonts w:ascii="Times New Roman" w:hAnsi="Times New Roman" w:eastAsia="宋体"/>
          <w:b w:val="0"/>
          <w:sz w:val="21"/>
        </w:rPr>
        <w:t>[6] scikit-learn: Machine Learning in Python. https://scikit-learn.org/</w:t>
      </w:r>
    </w:p>
    <w:p>
      <w:pPr>
        <w:ind w:firstLine="0" w:left="0"/>
      </w:pPr>
      <w:r>
        <w:rPr>
          <w:rFonts w:ascii="Times New Roman" w:hAnsi="Times New Roman" w:eastAsia="宋体"/>
          <w:b w:val="0"/>
          <w:sz w:val="21"/>
        </w:rPr>
        <w:t>[7] Streamlit Documentation. https://docs.streamlit.io/</w:t>
      </w:r>
    </w:p>
    <w:p>
      <w:pPr>
        <w:ind w:firstLine="0" w:left="0"/>
      </w:pPr>
      <w:r>
        <w:rPr>
          <w:rFonts w:ascii="Times New Roman" w:hAnsi="Times New Roman" w:eastAsia="宋体"/>
          <w:b w:val="0"/>
          <w:sz w:val="21"/>
        </w:rPr>
        <w:t>[8] DeepSeek API Documentation. https://api-docs.deepseek.com/</w:t>
      </w:r>
    </w:p>
    <w:p>
      <w:pPr>
        <w:ind w:firstLine="0" w:left="0"/>
      </w:pPr>
      <w:r>
        <w:rPr>
          <w:rFonts w:ascii="Times New Roman" w:hAnsi="Times New Roman" w:eastAsia="宋体"/>
          <w:b w:val="0"/>
          <w:sz w:val="21"/>
        </w:rPr>
        <w:t>[9] 本项目 docs/算法进展.md、docs/演示与讲解脚本.md、README.md（项目内部资料，2026）。</w:t>
      </w:r>
    </w:p>
    <w:p>
      <w:r>
        <w:br w:type="page"/>
      </w:r>
    </w:p>
    <w:p>
      <w:pPr>
        <w:pStyle w:val="Heading1"/>
      </w:pPr>
      <w:r>
        <w:t>附录 A　文件结构</w:t>
      </w:r>
    </w:p>
    <w:p>
      <w:pPr>
        <w:pStyle w:val="CodeBlock"/>
        <w:shd w:val="clear" w:color="auto" w:fill="F4F6F8"/>
        <w:pBdr>
          <w:left w:val="single" w:sz="6" w:space="4" w:color="CBD5E1"/>
        </w:pBdr>
      </w:pPr>
      <w:r>
        <w:t>ecg_agent_v1.0/</w:t>
      </w:r>
    </w:p>
    <w:p>
      <w:pPr>
        <w:pStyle w:val="CodeBlock"/>
        <w:shd w:val="clear" w:color="auto" w:fill="F4F6F8"/>
        <w:pBdr>
          <w:left w:val="single" w:sz="6" w:space="4" w:color="CBD5E1"/>
        </w:pBdr>
      </w:pPr>
      <w:r>
        <w:t>├─ app.py                      Streamlit 网页端与实时监测</w:t>
      </w:r>
    </w:p>
    <w:p>
      <w:pPr>
        <w:pStyle w:val="CodeBlock"/>
        <w:shd w:val="clear" w:color="auto" w:fill="F4F6F8"/>
        <w:pBdr>
          <w:left w:val="single" w:sz="6" w:space="4" w:color="CBD5E1"/>
        </w:pBdr>
      </w:pPr>
      <w:r>
        <w:t>├─ start_web.bat               一键启动（端口 8600）</w:t>
      </w:r>
    </w:p>
    <w:p>
      <w:pPr>
        <w:pStyle w:val="CodeBlock"/>
        <w:shd w:val="clear" w:color="auto" w:fill="F4F6F8"/>
        <w:pBdr>
          <w:left w:val="single" w:sz="6" w:space="4" w:color="CBD5E1"/>
        </w:pBdr>
      </w:pPr>
      <w:r>
        <w:t>├─ requirements.txt            依赖清单</w:t>
      </w:r>
    </w:p>
    <w:p>
      <w:pPr>
        <w:pStyle w:val="CodeBlock"/>
        <w:shd w:val="clear" w:color="auto" w:fill="F4F6F8"/>
        <w:pBdr>
          <w:left w:val="single" w:sz="6" w:space="4" w:color="CBD5E1"/>
        </w:pBdr>
      </w:pPr>
      <w:r>
        <w:t>├─ README.md                   快速开始与说明</w:t>
      </w:r>
    </w:p>
    <w:p>
      <w:pPr>
        <w:pStyle w:val="CodeBlock"/>
        <w:shd w:val="clear" w:color="auto" w:fill="F4F6F8"/>
        <w:pBdr>
          <w:left w:val="single" w:sz="6" w:space="4" w:color="CBD5E1"/>
        </w:pBdr>
      </w:pPr>
      <w:r>
        <w:t>├─ 安装说明.txt                 安装与常见问题</w:t>
      </w:r>
    </w:p>
    <w:p>
      <w:pPr>
        <w:pStyle w:val="CodeBlock"/>
        <w:shd w:val="clear" w:color="auto" w:fill="F4F6F8"/>
        <w:pBdr>
          <w:left w:val="single" w:sz="6" w:space="4" w:color="CBD5E1"/>
        </w:pBdr>
      </w:pPr>
      <w:r>
        <w:t>├─ .ds_key                     DeepSeek Key（不提交）</w:t>
      </w:r>
    </w:p>
    <w:p>
      <w:pPr>
        <w:pStyle w:val="CodeBlock"/>
        <w:shd w:val="clear" w:color="auto" w:fill="F4F6F8"/>
        <w:pBdr>
          <w:left w:val="single" w:sz="6" w:space="4" w:color="CBD5E1"/>
        </w:pBdr>
      </w:pPr>
      <w:r>
        <w:t>├─ data/</w:t>
      </w:r>
    </w:p>
    <w:p>
      <w:pPr>
        <w:pStyle w:val="CodeBlock"/>
        <w:shd w:val="clear" w:color="auto" w:fill="F4F6F8"/>
        <w:pBdr>
          <w:left w:val="single" w:sz="6" w:space="4" w:color="CBD5E1"/>
        </w:pBdr>
      </w:pPr>
      <w:r>
        <w:t>│  ├─ mitdb/                   MIT-BIH 记录（随包 5 条）</w:t>
      </w:r>
    </w:p>
    <w:p>
      <w:pPr>
        <w:pStyle w:val="CodeBlock"/>
        <w:shd w:val="clear" w:color="auto" w:fill="F4F6F8"/>
        <w:pBdr>
          <w:left w:val="single" w:sz="6" w:space="4" w:color="CBD5E1"/>
        </w:pBdr>
      </w:pPr>
      <w:r>
        <w:t>│  └─ cache/ppg_dalia/         PPG-DaLiA S1 缓存</w:t>
      </w:r>
    </w:p>
    <w:p>
      <w:pPr>
        <w:pStyle w:val="CodeBlock"/>
        <w:shd w:val="clear" w:color="auto" w:fill="F4F6F8"/>
        <w:pBdr>
          <w:left w:val="single" w:sz="6" w:space="4" w:color="CBD5E1"/>
        </w:pBdr>
      </w:pPr>
      <w:r>
        <w:t>├─ models/af_logreg.joblib     房颤逻辑回归模型</w:t>
      </w:r>
    </w:p>
    <w:p>
      <w:pPr>
        <w:pStyle w:val="CodeBlock"/>
        <w:shd w:val="clear" w:color="auto" w:fill="F4F6F8"/>
        <w:pBdr>
          <w:left w:val="single" w:sz="6" w:space="4" w:color="CBD5E1"/>
        </w:pBdr>
      </w:pPr>
      <w:r>
        <w:t>├─ src/ecg_agent/</w:t>
      </w:r>
    </w:p>
    <w:p>
      <w:pPr>
        <w:pStyle w:val="CodeBlock"/>
        <w:shd w:val="clear" w:color="auto" w:fill="F4F6F8"/>
        <w:pBdr>
          <w:left w:val="single" w:sz="6" w:space="4" w:color="CBD5E1"/>
        </w:pBdr>
      </w:pPr>
      <w:r>
        <w:t>│  ├─ subject.py               人群参数</w:t>
      </w:r>
    </w:p>
    <w:p>
      <w:pPr>
        <w:pStyle w:val="CodeBlock"/>
        <w:shd w:val="clear" w:color="auto" w:fill="F4F6F8"/>
        <w:pBdr>
          <w:left w:val="single" w:sz="6" w:space="4" w:color="CBD5E1"/>
        </w:pBdr>
      </w:pPr>
      <w:r>
        <w:t>│  ├─ algorithms/              预处理、质量、QRS、HRV、筛查</w:t>
      </w:r>
    </w:p>
    <w:p>
      <w:pPr>
        <w:pStyle w:val="CodeBlock"/>
        <w:shd w:val="clear" w:color="auto" w:fill="F4F6F8"/>
        <w:pBdr>
          <w:left w:val="single" w:sz="6" w:space="4" w:color="CBD5E1"/>
        </w:pBdr>
      </w:pPr>
      <w:r>
        <w:t>│  ├─ layers/strategy.py       五层防误报</w:t>
      </w:r>
    </w:p>
    <w:p>
      <w:pPr>
        <w:pStyle w:val="CodeBlock"/>
        <w:shd w:val="clear" w:color="auto" w:fill="F4F6F8"/>
        <w:pBdr>
          <w:left w:val="single" w:sz="6" w:space="4" w:color="CBD5E1"/>
        </w:pBdr>
      </w:pPr>
      <w:r>
        <w:t>│  ├─ agent/                   管线、报告、LLM</w:t>
      </w:r>
    </w:p>
    <w:p>
      <w:pPr>
        <w:pStyle w:val="CodeBlock"/>
        <w:shd w:val="clear" w:color="auto" w:fill="F4F6F8"/>
        <w:pBdr>
          <w:left w:val="single" w:sz="6" w:space="4" w:color="CBD5E1"/>
        </w:pBdr>
      </w:pPr>
      <w:r>
        <w:t>│  ├─ io/                      MIT-BIH / PPG / 外部库</w:t>
      </w:r>
    </w:p>
    <w:p>
      <w:pPr>
        <w:pStyle w:val="CodeBlock"/>
        <w:shd w:val="clear" w:color="auto" w:fill="F4F6F8"/>
        <w:pBdr>
          <w:left w:val="single" w:sz="6" w:space="4" w:color="CBD5E1"/>
        </w:pBdr>
      </w:pPr>
      <w:r>
        <w:t>│  └─ cli.py                   命令行入口</w:t>
      </w:r>
    </w:p>
    <w:p>
      <w:pPr>
        <w:pStyle w:val="CodeBlock"/>
        <w:shd w:val="clear" w:color="auto" w:fill="F4F6F8"/>
        <w:pBdr>
          <w:left w:val="single" w:sz="6" w:space="4" w:color="CBD5E1"/>
        </w:pBdr>
      </w:pPr>
      <w:r>
        <w:t>├─ scripts/                    演示、评测、消融、画图</w:t>
      </w:r>
    </w:p>
    <w:p>
      <w:pPr>
        <w:pStyle w:val="CodeBlock"/>
        <w:shd w:val="clear" w:color="auto" w:fill="F4F6F8"/>
        <w:pBdr>
          <w:left w:val="single" w:sz="6" w:space="4" w:color="CBD5E1"/>
        </w:pBdr>
      </w:pPr>
      <w:r>
        <w:t>├─ docs/                       算法进展、演示脚本、本报告</w:t>
      </w:r>
    </w:p>
    <w:p>
      <w:pPr>
        <w:pStyle w:val="CodeBlock"/>
        <w:shd w:val="clear" w:color="auto" w:fill="F4F6F8"/>
        <w:pBdr>
          <w:left w:val="single" w:sz="6" w:space="4" w:color="CBD5E1"/>
        </w:pBdr>
      </w:pPr>
      <w:r>
        <w:t>└─ reports/                    演示生成的报告与图</w:t>
      </w:r>
    </w:p>
    <w:p>
      <w:r>
        <w:br w:type="page"/>
      </w:r>
    </w:p>
    <w:p>
      <w:pPr>
        <w:pStyle w:val="Heading1"/>
      </w:pPr>
      <w:r>
        <w:t>附录 B　命令速查</w:t>
      </w:r>
    </w:p>
    <w:p>
      <w:pPr>
        <w:spacing w:before="120"/>
        <w:ind w:firstLine="0"/>
      </w:pPr>
      <w:r>
        <w:rPr>
          <w:rFonts w:ascii="Times New Roman" w:hAnsi="Times New Roman" w:eastAsia="黑体"/>
          <w:b/>
          <w:color w:val="1F2A44"/>
          <w:sz w:val="21"/>
        </w:rPr>
        <w:t>表 12　常用命令</w:t>
      </w:r>
    </w:p>
    <w:tbl>
      <w:tblPr>
        <w:tblStyle w:val="TableGrid"/>
        <w:tblW w:type="auto" w:w="0"/>
        <w:jc w:val="center"/>
        <w:tblLook w:firstColumn="1" w:firstRow="1" w:lastColumn="0" w:lastRow="0" w:noHBand="0" w:noVBand="1" w:val="04A0"/>
      </w:tblPr>
      <w:tblGrid>
        <w:gridCol w:w="4422"/>
        <w:gridCol w:w="4422"/>
      </w:tblGrid>
      <w:tr>
        <w:tc>
          <w:tcPr>
            <w:tcW w:type="dxa" w:w="2401"/>
            <w:shd w:val="clear" w:color="auto" w:fill="1F3A5F"/>
          </w:tcPr>
          <w:p>
            <w:pPr>
              <w:ind w:firstLine="0"/>
              <w:jc w:val="center"/>
            </w:pPr>
            <w:r/>
            <w:r>
              <w:rPr>
                <w:rFonts w:ascii="Times New Roman" w:hAnsi="Times New Roman" w:eastAsia="黑体"/>
                <w:b/>
                <w:color w:val="FFFFFF"/>
                <w:sz w:val="19"/>
              </w:rPr>
              <w:t>用途</w:t>
            </w:r>
          </w:p>
        </w:tc>
        <w:tc>
          <w:tcPr>
            <w:tcW w:type="dxa" w:w="6330"/>
            <w:shd w:val="clear" w:color="auto" w:fill="1F3A5F"/>
          </w:tcPr>
          <w:p>
            <w:pPr>
              <w:ind w:firstLine="0"/>
              <w:jc w:val="center"/>
            </w:pPr>
            <w:r/>
            <w:r>
              <w:rPr>
                <w:rFonts w:ascii="Times New Roman" w:hAnsi="Times New Roman" w:eastAsia="黑体"/>
                <w:b/>
                <w:color w:val="FFFFFF"/>
                <w:sz w:val="19"/>
              </w:rPr>
              <w:t>命令</w:t>
            </w:r>
          </w:p>
        </w:tc>
      </w:tr>
      <w:tr>
        <w:tc>
          <w:tcPr>
            <w:tcW w:type="dxa" w:w="2401"/>
          </w:tcPr>
          <w:p>
            <w:pPr>
              <w:ind w:firstLine="0"/>
              <w:jc w:val="left"/>
            </w:pPr>
            <w:r/>
            <w:r>
              <w:rPr>
                <w:rFonts w:ascii="Times New Roman" w:hAnsi="Times New Roman" w:eastAsia="宋体"/>
                <w:b w:val="0"/>
                <w:sz w:val="19"/>
              </w:rPr>
              <w:t>启动网页端</w:t>
            </w:r>
          </w:p>
        </w:tc>
        <w:tc>
          <w:tcPr>
            <w:tcW w:type="dxa" w:w="6330"/>
          </w:tcPr>
          <w:p>
            <w:pPr>
              <w:ind w:firstLine="0"/>
              <w:jc w:val="center"/>
            </w:pPr>
            <w:r/>
            <w:r>
              <w:rPr>
                <w:rFonts w:ascii="Times New Roman" w:hAnsi="Times New Roman" w:eastAsia="宋体"/>
                <w:b w:val="0"/>
                <w:sz w:val="19"/>
              </w:rPr>
              <w:t>双击 start_web.bat，或 python -m streamlit run app.py --server.port 8600</w:t>
            </w:r>
          </w:p>
        </w:tc>
      </w:tr>
      <w:tr>
        <w:tc>
          <w:tcPr>
            <w:tcW w:type="dxa" w:w="2401"/>
          </w:tcPr>
          <w:p>
            <w:pPr>
              <w:ind w:firstLine="0"/>
              <w:jc w:val="left"/>
            </w:pPr>
            <w:r/>
            <w:r>
              <w:rPr>
                <w:rFonts w:ascii="Times New Roman" w:hAnsi="Times New Roman" w:eastAsia="宋体"/>
                <w:b w:val="0"/>
                <w:sz w:val="19"/>
              </w:rPr>
              <w:t>跑演示</w:t>
            </w:r>
          </w:p>
        </w:tc>
        <w:tc>
          <w:tcPr>
            <w:tcW w:type="dxa" w:w="6330"/>
          </w:tcPr>
          <w:p>
            <w:pPr>
              <w:ind w:firstLine="0"/>
              <w:jc w:val="center"/>
            </w:pPr>
            <w:r/>
            <w:r>
              <w:rPr>
                <w:rFonts w:ascii="Times New Roman" w:hAnsi="Times New Roman" w:eastAsia="宋体"/>
                <w:b w:val="0"/>
                <w:sz w:val="19"/>
              </w:rPr>
              <w:t>python scripts/demo.py</w:t>
            </w:r>
          </w:p>
        </w:tc>
      </w:tr>
      <w:tr>
        <w:tc>
          <w:tcPr>
            <w:tcW w:type="dxa" w:w="2401"/>
          </w:tcPr>
          <w:p>
            <w:pPr>
              <w:ind w:firstLine="0"/>
              <w:jc w:val="left"/>
            </w:pPr>
            <w:r/>
            <w:r>
              <w:rPr>
                <w:rFonts w:ascii="Times New Roman" w:hAnsi="Times New Roman" w:eastAsia="宋体"/>
                <w:b w:val="0"/>
                <w:sz w:val="19"/>
              </w:rPr>
              <w:t>分析 114 号</w:t>
            </w:r>
          </w:p>
        </w:tc>
        <w:tc>
          <w:tcPr>
            <w:tcW w:type="dxa" w:w="6330"/>
          </w:tcPr>
          <w:p>
            <w:pPr>
              <w:ind w:firstLine="0"/>
              <w:jc w:val="center"/>
            </w:pPr>
            <w:r/>
            <w:r>
              <w:rPr>
                <w:rFonts w:ascii="Times New Roman" w:hAnsi="Times New Roman" w:eastAsia="宋体"/>
                <w:b w:val="0"/>
                <w:sz w:val="19"/>
              </w:rPr>
              <w:t>python -m ecg_agent.cli analyze --source mitdb:114 --minutes 30</w:t>
            </w:r>
          </w:p>
        </w:tc>
      </w:tr>
      <w:tr>
        <w:tc>
          <w:tcPr>
            <w:tcW w:type="dxa" w:w="2401"/>
          </w:tcPr>
          <w:p>
            <w:pPr>
              <w:ind w:firstLine="0"/>
              <w:jc w:val="left"/>
            </w:pPr>
            <w:r/>
            <w:r>
              <w:rPr>
                <w:rFonts w:ascii="Times New Roman" w:hAnsi="Times New Roman" w:eastAsia="宋体"/>
                <w:b w:val="0"/>
                <w:sz w:val="19"/>
              </w:rPr>
              <w:t>裸阈值对照</w:t>
            </w:r>
          </w:p>
        </w:tc>
        <w:tc>
          <w:tcPr>
            <w:tcW w:type="dxa" w:w="6330"/>
          </w:tcPr>
          <w:p>
            <w:pPr>
              <w:ind w:firstLine="0"/>
              <w:jc w:val="center"/>
            </w:pPr>
            <w:r/>
            <w:r>
              <w:rPr>
                <w:rFonts w:ascii="Times New Roman" w:hAnsi="Times New Roman" w:eastAsia="宋体"/>
                <w:b w:val="0"/>
                <w:sz w:val="19"/>
              </w:rPr>
              <w:t>python -m ecg_agent.cli analyze --source mitdb:114 --minutes 30 --layers 裸阈值</w:t>
            </w:r>
          </w:p>
        </w:tc>
      </w:tr>
      <w:tr>
        <w:tc>
          <w:tcPr>
            <w:tcW w:type="dxa" w:w="2401"/>
          </w:tcPr>
          <w:p>
            <w:pPr>
              <w:ind w:firstLine="0"/>
              <w:jc w:val="left"/>
            </w:pPr>
            <w:r/>
            <w:r>
              <w:rPr>
                <w:rFonts w:ascii="Times New Roman" w:hAnsi="Times New Roman" w:eastAsia="宋体"/>
                <w:b w:val="0"/>
                <w:sz w:val="19"/>
              </w:rPr>
              <w:t>婴儿档</w:t>
            </w:r>
          </w:p>
        </w:tc>
        <w:tc>
          <w:tcPr>
            <w:tcW w:type="dxa" w:w="6330"/>
          </w:tcPr>
          <w:p>
            <w:pPr>
              <w:ind w:firstLine="0"/>
              <w:jc w:val="center"/>
            </w:pPr>
            <w:r/>
            <w:r>
              <w:rPr>
                <w:rFonts w:ascii="Times New Roman" w:hAnsi="Times New Roman" w:eastAsia="宋体"/>
                <w:b w:val="0"/>
                <w:sz w:val="19"/>
              </w:rPr>
              <w:t>python -m ecg_agent.cli analyze --source mitdb:100 --minutes 5 --age 0.5</w:t>
            </w:r>
          </w:p>
        </w:tc>
      </w:tr>
      <w:tr>
        <w:tc>
          <w:tcPr>
            <w:tcW w:type="dxa" w:w="2401"/>
          </w:tcPr>
          <w:p>
            <w:pPr>
              <w:ind w:firstLine="0"/>
              <w:jc w:val="left"/>
            </w:pPr>
            <w:r/>
            <w:r>
              <w:rPr>
                <w:rFonts w:ascii="Times New Roman" w:hAnsi="Times New Roman" w:eastAsia="宋体"/>
                <w:b w:val="0"/>
                <w:sz w:val="19"/>
              </w:rPr>
              <w:t>AI 解读</w:t>
            </w:r>
          </w:p>
        </w:tc>
        <w:tc>
          <w:tcPr>
            <w:tcW w:type="dxa" w:w="6330"/>
          </w:tcPr>
          <w:p>
            <w:pPr>
              <w:ind w:firstLine="0"/>
              <w:jc w:val="center"/>
            </w:pPr>
            <w:r/>
            <w:r>
              <w:rPr>
                <w:rFonts w:ascii="Times New Roman" w:hAnsi="Times New Roman" w:eastAsia="宋体"/>
                <w:b w:val="0"/>
                <w:sz w:val="19"/>
              </w:rPr>
              <w:t>python -m ecg_agent.cli analyze --source mitdb:114 --minutes 30 --llm</w:t>
            </w:r>
          </w:p>
        </w:tc>
      </w:tr>
      <w:tr>
        <w:tc>
          <w:tcPr>
            <w:tcW w:type="dxa" w:w="2401"/>
          </w:tcPr>
          <w:p>
            <w:pPr>
              <w:ind w:firstLine="0"/>
              <w:jc w:val="left"/>
            </w:pPr>
            <w:r/>
            <w:r>
              <w:rPr>
                <w:rFonts w:ascii="Times New Roman" w:hAnsi="Times New Roman" w:eastAsia="宋体"/>
                <w:b w:val="0"/>
                <w:sz w:val="19"/>
              </w:rPr>
              <w:t>追问</w:t>
            </w:r>
          </w:p>
        </w:tc>
        <w:tc>
          <w:tcPr>
            <w:tcW w:type="dxa" w:w="6330"/>
          </w:tcPr>
          <w:p>
            <w:pPr>
              <w:ind w:firstLine="0"/>
              <w:jc w:val="center"/>
            </w:pPr>
            <w:r/>
            <w:r>
              <w:rPr>
                <w:rFonts w:ascii="Times New Roman" w:hAnsi="Times New Roman" w:eastAsia="宋体"/>
                <w:b w:val="0"/>
                <w:sz w:val="19"/>
              </w:rPr>
              <w:t>python -m ecg_agent.cli ask --source mitdb:114 --minutes 30 -q "为什么报了 6 个事件？"</w:t>
            </w:r>
          </w:p>
        </w:tc>
      </w:tr>
      <w:tr>
        <w:tc>
          <w:tcPr>
            <w:tcW w:type="dxa" w:w="2401"/>
          </w:tcPr>
          <w:p>
            <w:pPr>
              <w:ind w:firstLine="0"/>
              <w:jc w:val="left"/>
            </w:pPr>
            <w:r/>
            <w:r>
              <w:rPr>
                <w:rFonts w:ascii="Times New Roman" w:hAnsi="Times New Roman" w:eastAsia="宋体"/>
                <w:b w:val="0"/>
                <w:sz w:val="19"/>
              </w:rPr>
              <w:t>补全数据</w:t>
            </w:r>
          </w:p>
        </w:tc>
        <w:tc>
          <w:tcPr>
            <w:tcW w:type="dxa" w:w="6330"/>
          </w:tcPr>
          <w:p>
            <w:pPr>
              <w:ind w:firstLine="0"/>
              <w:jc w:val="center"/>
            </w:pPr>
            <w:r/>
            <w:r>
              <w:rPr>
                <w:rFonts w:ascii="Times New Roman" w:hAnsi="Times New Roman" w:eastAsia="宋体"/>
                <w:b w:val="0"/>
                <w:sz w:val="19"/>
              </w:rPr>
              <w:t>python scripts/setup_data.py --mitdb</w:t>
            </w:r>
          </w:p>
        </w:tc>
      </w:tr>
    </w:tbl>
    <w:p>
      <w:pPr>
        <w:spacing w:after="0"/>
      </w:pPr>
    </w:p>
    <w:p>
      <w:r>
        <w:br w:type="page"/>
      </w:r>
    </w:p>
    <w:p>
      <w:pPr>
        <w:pStyle w:val="Heading1"/>
      </w:pPr>
      <w:r>
        <w:t>附录 C　术语表</w:t>
      </w:r>
    </w:p>
    <w:p>
      <w:pPr>
        <w:spacing w:before="120"/>
        <w:ind w:firstLine="0"/>
      </w:pPr>
      <w:r>
        <w:rPr>
          <w:rFonts w:ascii="Times New Roman" w:hAnsi="Times New Roman" w:eastAsia="黑体"/>
          <w:b/>
          <w:color w:val="1F2A44"/>
          <w:sz w:val="21"/>
        </w:rPr>
        <w:t>表 13　术语</w:t>
      </w:r>
    </w:p>
    <w:tbl>
      <w:tblPr>
        <w:tblStyle w:val="TableGrid"/>
        <w:tblW w:type="auto" w:w="0"/>
        <w:jc w:val="center"/>
        <w:tblLook w:firstColumn="1" w:firstRow="1" w:lastColumn="0" w:lastRow="0" w:noHBand="0" w:noVBand="1" w:val="04A0"/>
      </w:tblPr>
      <w:tblGrid>
        <w:gridCol w:w="4422"/>
        <w:gridCol w:w="4422"/>
      </w:tblGrid>
      <w:tr>
        <w:tc>
          <w:tcPr>
            <w:tcW w:type="dxa" w:w="1964"/>
            <w:shd w:val="clear" w:color="auto" w:fill="1F3A5F"/>
          </w:tcPr>
          <w:p>
            <w:pPr>
              <w:ind w:firstLine="0"/>
              <w:jc w:val="center"/>
            </w:pPr>
            <w:r/>
            <w:r>
              <w:rPr>
                <w:rFonts w:ascii="Times New Roman" w:hAnsi="Times New Roman" w:eastAsia="黑体"/>
                <w:b/>
                <w:color w:val="FFFFFF"/>
                <w:sz w:val="19"/>
              </w:rPr>
              <w:t>术语</w:t>
            </w:r>
          </w:p>
        </w:tc>
        <w:tc>
          <w:tcPr>
            <w:tcW w:type="dxa" w:w="6766"/>
            <w:shd w:val="clear" w:color="auto" w:fill="1F3A5F"/>
          </w:tcPr>
          <w:p>
            <w:pPr>
              <w:ind w:firstLine="0"/>
              <w:jc w:val="center"/>
            </w:pPr>
            <w:r/>
            <w:r>
              <w:rPr>
                <w:rFonts w:ascii="Times New Roman" w:hAnsi="Times New Roman" w:eastAsia="黑体"/>
                <w:b/>
                <w:color w:val="FFFFFF"/>
                <w:sz w:val="19"/>
              </w:rPr>
              <w:t>含义</w:t>
            </w:r>
          </w:p>
        </w:tc>
      </w:tr>
      <w:tr>
        <w:tc>
          <w:tcPr>
            <w:tcW w:type="dxa" w:w="1964"/>
          </w:tcPr>
          <w:p>
            <w:pPr>
              <w:ind w:firstLine="0"/>
              <w:jc w:val="left"/>
            </w:pPr>
            <w:r/>
            <w:r>
              <w:rPr>
                <w:rFonts w:ascii="Times New Roman" w:hAnsi="Times New Roman" w:eastAsia="宋体"/>
                <w:b w:val="0"/>
                <w:sz w:val="19"/>
              </w:rPr>
              <w:t>ECG</w:t>
            </w:r>
          </w:p>
        </w:tc>
        <w:tc>
          <w:tcPr>
            <w:tcW w:type="dxa" w:w="6766"/>
          </w:tcPr>
          <w:p>
            <w:pPr>
              <w:ind w:firstLine="0"/>
              <w:jc w:val="center"/>
            </w:pPr>
            <w:r/>
            <w:r>
              <w:rPr>
                <w:rFonts w:ascii="Times New Roman" w:hAnsi="Times New Roman" w:eastAsia="宋体"/>
                <w:b w:val="0"/>
                <w:sz w:val="19"/>
              </w:rPr>
              <w:t>心电图（Electrocardiogram）</w:t>
            </w:r>
          </w:p>
        </w:tc>
      </w:tr>
      <w:tr>
        <w:tc>
          <w:tcPr>
            <w:tcW w:type="dxa" w:w="1964"/>
          </w:tcPr>
          <w:p>
            <w:pPr>
              <w:ind w:firstLine="0"/>
              <w:jc w:val="left"/>
            </w:pPr>
            <w:r/>
            <w:r>
              <w:rPr>
                <w:rFonts w:ascii="Times New Roman" w:hAnsi="Times New Roman" w:eastAsia="宋体"/>
                <w:b w:val="0"/>
                <w:sz w:val="19"/>
              </w:rPr>
              <w:t>QRS</w:t>
            </w:r>
          </w:p>
        </w:tc>
        <w:tc>
          <w:tcPr>
            <w:tcW w:type="dxa" w:w="6766"/>
          </w:tcPr>
          <w:p>
            <w:pPr>
              <w:ind w:firstLine="0"/>
              <w:jc w:val="center"/>
            </w:pPr>
            <w:r/>
            <w:r>
              <w:rPr>
                <w:rFonts w:ascii="Times New Roman" w:hAnsi="Times New Roman" w:eastAsia="宋体"/>
                <w:b w:val="0"/>
                <w:sz w:val="19"/>
              </w:rPr>
              <w:t>心室除极波群，R 波是其中的主峰</w:t>
            </w:r>
          </w:p>
        </w:tc>
      </w:tr>
      <w:tr>
        <w:tc>
          <w:tcPr>
            <w:tcW w:type="dxa" w:w="1964"/>
          </w:tcPr>
          <w:p>
            <w:pPr>
              <w:ind w:firstLine="0"/>
              <w:jc w:val="left"/>
            </w:pPr>
            <w:r/>
            <w:r>
              <w:rPr>
                <w:rFonts w:ascii="Times New Roman" w:hAnsi="Times New Roman" w:eastAsia="宋体"/>
                <w:b w:val="0"/>
                <w:sz w:val="19"/>
              </w:rPr>
              <w:t>HRV</w:t>
            </w:r>
          </w:p>
        </w:tc>
        <w:tc>
          <w:tcPr>
            <w:tcW w:type="dxa" w:w="6766"/>
          </w:tcPr>
          <w:p>
            <w:pPr>
              <w:ind w:firstLine="0"/>
              <w:jc w:val="center"/>
            </w:pPr>
            <w:r/>
            <w:r>
              <w:rPr>
                <w:rFonts w:ascii="Times New Roman" w:hAnsi="Times New Roman" w:eastAsia="宋体"/>
                <w:b w:val="0"/>
                <w:sz w:val="19"/>
              </w:rPr>
              <w:t>心率变异性，常用 SDNN、RMSSD、pNN50 描述</w:t>
            </w:r>
          </w:p>
        </w:tc>
      </w:tr>
      <w:tr>
        <w:tc>
          <w:tcPr>
            <w:tcW w:type="dxa" w:w="1964"/>
          </w:tcPr>
          <w:p>
            <w:pPr>
              <w:ind w:firstLine="0"/>
              <w:jc w:val="left"/>
            </w:pPr>
            <w:r/>
            <w:r>
              <w:rPr>
                <w:rFonts w:ascii="Times New Roman" w:hAnsi="Times New Roman" w:eastAsia="宋体"/>
                <w:b w:val="0"/>
                <w:sz w:val="19"/>
              </w:rPr>
              <w:t>AF / AFIB</w:t>
            </w:r>
          </w:p>
        </w:tc>
        <w:tc>
          <w:tcPr>
            <w:tcW w:type="dxa" w:w="6766"/>
          </w:tcPr>
          <w:p>
            <w:pPr>
              <w:ind w:firstLine="0"/>
              <w:jc w:val="center"/>
            </w:pPr>
            <w:r/>
            <w:r>
              <w:rPr>
                <w:rFonts w:ascii="Times New Roman" w:hAnsi="Times New Roman" w:eastAsia="宋体"/>
                <w:b w:val="0"/>
                <w:sz w:val="19"/>
              </w:rPr>
              <w:t>心房颤动，本项目只做「房颤样」提示</w:t>
            </w:r>
          </w:p>
        </w:tc>
      </w:tr>
      <w:tr>
        <w:tc>
          <w:tcPr>
            <w:tcW w:type="dxa" w:w="1964"/>
          </w:tcPr>
          <w:p>
            <w:pPr>
              <w:ind w:firstLine="0"/>
              <w:jc w:val="left"/>
            </w:pPr>
            <w:r/>
            <w:r>
              <w:rPr>
                <w:rFonts w:ascii="Times New Roman" w:hAnsi="Times New Roman" w:eastAsia="宋体"/>
                <w:b w:val="0"/>
                <w:sz w:val="19"/>
              </w:rPr>
              <w:t>Se / PPV / Sp</w:t>
            </w:r>
          </w:p>
        </w:tc>
        <w:tc>
          <w:tcPr>
            <w:tcW w:type="dxa" w:w="6766"/>
          </w:tcPr>
          <w:p>
            <w:pPr>
              <w:ind w:firstLine="0"/>
              <w:jc w:val="center"/>
            </w:pPr>
            <w:r/>
            <w:r>
              <w:rPr>
                <w:rFonts w:ascii="Times New Roman" w:hAnsi="Times New Roman" w:eastAsia="宋体"/>
                <w:b w:val="0"/>
                <w:sz w:val="19"/>
              </w:rPr>
              <w:t>敏感度 / 阳性预测值 / 特异度</w:t>
            </w:r>
          </w:p>
        </w:tc>
      </w:tr>
      <w:tr>
        <w:tc>
          <w:tcPr>
            <w:tcW w:type="dxa" w:w="1964"/>
          </w:tcPr>
          <w:p>
            <w:pPr>
              <w:ind w:firstLine="0"/>
              <w:jc w:val="left"/>
            </w:pPr>
            <w:r/>
            <w:r>
              <w:rPr>
                <w:rFonts w:ascii="Times New Roman" w:hAnsi="Times New Roman" w:eastAsia="宋体"/>
                <w:b w:val="0"/>
                <w:sz w:val="19"/>
              </w:rPr>
              <w:t>SQI</w:t>
            </w:r>
          </w:p>
        </w:tc>
        <w:tc>
          <w:tcPr>
            <w:tcW w:type="dxa" w:w="6766"/>
          </w:tcPr>
          <w:p>
            <w:pPr>
              <w:ind w:firstLine="0"/>
              <w:jc w:val="center"/>
            </w:pPr>
            <w:r/>
            <w:r>
              <w:rPr>
                <w:rFonts w:ascii="Times New Roman" w:hAnsi="Times New Roman" w:eastAsia="宋体"/>
                <w:b w:val="0"/>
                <w:sz w:val="19"/>
              </w:rPr>
              <w:t>信号质量指数，本项目用 0–1 的质量分表示</w:t>
            </w:r>
          </w:p>
        </w:tc>
      </w:tr>
      <w:tr>
        <w:tc>
          <w:tcPr>
            <w:tcW w:type="dxa" w:w="1964"/>
          </w:tcPr>
          <w:p>
            <w:pPr>
              <w:ind w:firstLine="0"/>
              <w:jc w:val="left"/>
            </w:pPr>
            <w:r/>
            <w:r>
              <w:rPr>
                <w:rFonts w:ascii="Times New Roman" w:hAnsi="Times New Roman" w:eastAsia="宋体"/>
                <w:b w:val="0"/>
                <w:sz w:val="19"/>
              </w:rPr>
              <w:t>L1–L5</w:t>
            </w:r>
          </w:p>
        </w:tc>
        <w:tc>
          <w:tcPr>
            <w:tcW w:type="dxa" w:w="6766"/>
          </w:tcPr>
          <w:p>
            <w:pPr>
              <w:ind w:firstLine="0"/>
              <w:jc w:val="center"/>
            </w:pPr>
            <w:r/>
            <w:r>
              <w:rPr>
                <w:rFonts w:ascii="Times New Roman" w:hAnsi="Times New Roman" w:eastAsia="宋体"/>
                <w:b w:val="0"/>
                <w:sz w:val="19"/>
              </w:rPr>
              <w:t>五层策略：质量门控、分级、二次确认、人审兜底、个体定标</w:t>
            </w:r>
          </w:p>
        </w:tc>
      </w:tr>
      <w:tr>
        <w:tc>
          <w:tcPr>
            <w:tcW w:type="dxa" w:w="1964"/>
          </w:tcPr>
          <w:p>
            <w:pPr>
              <w:ind w:firstLine="0"/>
              <w:jc w:val="left"/>
            </w:pPr>
            <w:r/>
            <w:r>
              <w:rPr>
                <w:rFonts w:ascii="Times New Roman" w:hAnsi="Times New Roman" w:eastAsia="宋体"/>
                <w:b w:val="0"/>
                <w:sz w:val="19"/>
              </w:rPr>
              <w:t>WFDB</w:t>
            </w:r>
          </w:p>
        </w:tc>
        <w:tc>
          <w:tcPr>
            <w:tcW w:type="dxa" w:w="6766"/>
          </w:tcPr>
          <w:p>
            <w:pPr>
              <w:ind w:firstLine="0"/>
              <w:jc w:val="center"/>
            </w:pPr>
            <w:r/>
            <w:r>
              <w:rPr>
                <w:rFonts w:ascii="Times New Roman" w:hAnsi="Times New Roman" w:eastAsia="宋体"/>
                <w:b w:val="0"/>
                <w:sz w:val="19"/>
              </w:rPr>
              <w:t>PhysioNet 的心电数据格式与工具库</w:t>
            </w:r>
          </w:p>
        </w:tc>
      </w:tr>
      <w:tr>
        <w:tc>
          <w:tcPr>
            <w:tcW w:type="dxa" w:w="1964"/>
          </w:tcPr>
          <w:p>
            <w:pPr>
              <w:ind w:firstLine="0"/>
              <w:jc w:val="left"/>
            </w:pPr>
            <w:r/>
            <w:r>
              <w:rPr>
                <w:rFonts w:ascii="Times New Roman" w:hAnsi="Times New Roman" w:eastAsia="宋体"/>
                <w:b w:val="0"/>
                <w:sz w:val="19"/>
              </w:rPr>
              <w:t>提示级</w:t>
            </w:r>
          </w:p>
        </w:tc>
        <w:tc>
          <w:tcPr>
            <w:tcW w:type="dxa" w:w="6766"/>
          </w:tcPr>
          <w:p>
            <w:pPr>
              <w:ind w:firstLine="0"/>
              <w:jc w:val="center"/>
            </w:pPr>
            <w:r/>
            <w:r>
              <w:rPr>
                <w:rFonts w:ascii="Times New Roman" w:hAnsi="Times New Roman" w:eastAsia="宋体"/>
                <w:b w:val="0"/>
                <w:sz w:val="19"/>
              </w:rPr>
              <w:t>只提示「疑似 / 建议就医复核」，不做诊断、不做预警</w:t>
            </w:r>
          </w:p>
        </w:tc>
      </w:tr>
    </w:tbl>
    <w:p>
      <w:pPr>
        <w:spacing w:after="0"/>
      </w:pPr>
    </w:p>
    <w:sectPr w:rsidR="00FC693F" w:rsidRPr="0006063C" w:rsidSect="00034616">
      <w:headerReference w:type="default" r:id="rId9"/>
      <w:footerReference w:type="default" r:id="rId10"/>
      <w:pgSz w:w="11906" w:h="16838"/>
      <w:pgMar w:top="1440" w:right="1474" w:bottom="1440" w:left="158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eastAsia="宋体"/>
        <w:b w:val="0"/>
        <w:color w:val="5B6B7C"/>
        <w:sz w:val="18"/>
      </w:rPr>
      <w:t xml:space="preserve">第 </w:t>
    </w:r>
    <w:r>
      <w:rPr>
        <w:rFonts w:ascii="Times New Roman" w:hAnsi="Times New Roman" w:eastAsia="宋体"/>
        <w:b w:val="0"/>
        <w:color w:val="5B6B7C"/>
        <w:sz w:val="18"/>
      </w:rPr>
      <w:fldChar w:fldCharType="begin"/>
      <w:instrText xml:space="preserve">PAGE</w:instrText>
      <w:fldChar w:fldCharType="separate"/>
      <w:t>1</w:t>
      <w:fldChar w:fldCharType="end"/>
    </w:r>
    <w:r>
      <w:rPr>
        <w:rFonts w:ascii="Times New Roman" w:hAnsi="Times New Roman" w:eastAsia="宋体"/>
        <w:b w:val="0"/>
        <w:color w:val="5B6B7C"/>
        <w:sz w:val="18"/>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4" w:color="CBD5E1"/>
      </w:pBdr>
    </w:pPr>
    <w:r/>
    <w:r>
      <w:rPr>
        <w:rFonts w:ascii="Times New Roman" w:hAnsi="Times New Roman" w:eastAsia="宋体"/>
        <w:b w:val="0"/>
        <w:color w:val="5B6B7C"/>
        <w:sz w:val="18"/>
      </w:rPr>
      <w:t>ecg_agent 技术总结报告 · 2026 年 10 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48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288" w:lineRule="auto"/>
      <w:ind w:firstLine="0"/>
      <w:outlineLvl w:val="0"/>
    </w:pPr>
    <w:rPr>
      <w:rFonts w:asciiTheme="majorHAnsi" w:eastAsiaTheme="majorEastAsia" w:hAnsiTheme="majorHAnsi" w:cstheme="majorBidi" w:ascii="Times New Roman" w:hAnsi="Times New Roman" w:eastAsia="黑体"/>
      <w:b/>
      <w:bCs/>
      <w:color w:val="1F2A44"/>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88" w:lineRule="auto"/>
      <w:ind w:firstLine="0"/>
      <w:outlineLvl w:val="1"/>
    </w:pPr>
    <w:rPr>
      <w:rFonts w:asciiTheme="majorHAnsi" w:eastAsiaTheme="majorEastAsia" w:hAnsiTheme="majorHAnsi" w:cstheme="majorBidi" w:ascii="Times New Roman" w:hAnsi="Times New Roman" w:eastAsia="黑体"/>
      <w:b/>
      <w:bCs/>
      <w:color w:val="1F2A44"/>
      <w:sz w:val="28"/>
      <w:szCs w:val="26"/>
    </w:rPr>
  </w:style>
  <w:style w:type="paragraph" w:styleId="Heading3">
    <w:name w:val="heading 3"/>
    <w:basedOn w:val="Normal"/>
    <w:next w:val="Normal"/>
    <w:link w:val="Heading3Char"/>
    <w:uiPriority w:val="9"/>
    <w:unhideWhenUsed/>
    <w:qFormat/>
    <w:rsid w:val="00FC693F"/>
    <w:pPr>
      <w:keepNext/>
      <w:keepLines/>
      <w:spacing w:before="240" w:after="120" w:line="288" w:lineRule="auto"/>
      <w:ind w:firstLine="0"/>
      <w:outlineLvl w:val="2"/>
    </w:pPr>
    <w:rPr>
      <w:rFonts w:asciiTheme="majorHAnsi" w:eastAsiaTheme="majorEastAsia" w:hAnsiTheme="majorHAnsi" w:cstheme="majorBidi" w:ascii="Times New Roman" w:hAnsi="Times New Roman" w:eastAsia="黑体"/>
      <w:b/>
      <w:bCs/>
      <w:color w:val="1F2A44"/>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line="240" w:lineRule="auto" w:before="0" w:after="0"/>
      <w:ind w:firstLine="0" w:left="120"/>
    </w:pPr>
    <w:rPr>
      <w:rFonts w:ascii="Consolas" w:hAnsi="Consolas" w:eastAsia="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